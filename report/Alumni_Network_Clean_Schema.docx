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56"/>
        </w:rPr>
        <w:t>ALUMNI NETWORK AND</w:t>
        <w:br/>
        <w:t>ENGAGEMENT PLATFORM</w:t>
      </w:r>
    </w:p>
    <w:p/>
    <w:p>
      <w:pPr>
        <w:jc w:val="center"/>
      </w:pPr>
      <w:r>
        <w:rPr>
          <w:color w:val="2E86AB"/>
          <w:sz w:val="32"/>
        </w:rPr>
        <w:t>Database Management Systems Project</w:t>
      </w:r>
    </w:p>
    <w:p/>
    <w:p>
      <w:pPr>
        <w:jc w:val="center"/>
      </w:pPr>
      <w:r>
        <w:rPr>
          <w:color w:val="646464"/>
          <w:sz w:val="28"/>
        </w:rPr>
        <w:t>DA1 - ER/EER Model &amp; Relational Schema</w:t>
      </w:r>
    </w:p>
    <w:p/>
    <w:p/>
    <w:p/>
    <w:p/>
    <w:p>
      <w:pPr>
        <w:jc w:val="center"/>
      </w:pPr>
      <w:r>
        <w:rPr>
          <w:b/>
          <w:sz w:val="24"/>
        </w:rPr>
        <w:t>Team Members:</w:t>
      </w:r>
    </w:p>
    <w:p>
      <w:pPr>
        <w:jc w:val="center"/>
      </w:pPr>
      <w:r>
        <w:rPr>
          <w:sz w:val="22"/>
        </w:rPr>
        <w:t>Sagarika Kaistha - 25BCE5091</w:t>
      </w:r>
    </w:p>
    <w:p>
      <w:pPr>
        <w:jc w:val="center"/>
      </w:pPr>
      <w:r>
        <w:rPr>
          <w:sz w:val="22"/>
        </w:rPr>
        <w:t>Praveen G - 25BCE5092</w:t>
      </w:r>
    </w:p>
    <w:p>
      <w:pPr>
        <w:jc w:val="center"/>
      </w:pPr>
      <w:r>
        <w:rPr>
          <w:sz w:val="22"/>
        </w:rPr>
        <w:t>Daksh Agarwal - 25BCE5098</w:t>
      </w:r>
    </w:p>
    <w:p/>
    <w:p>
      <w:pPr>
        <w:jc w:val="center"/>
      </w:pPr>
      <w:r>
        <w:rPr>
          <w:i/>
          <w:sz w:val="22"/>
        </w:rPr>
        <w:t>Submission Deadline: 31-07-2026</w:t>
      </w:r>
    </w:p>
    <w:p>
      <w:r>
        <w:br w:type="page"/>
      </w:r>
    </w:p>
    <w:p>
      <w:pPr>
        <w:pStyle w:val="Heading1"/>
      </w:pPr>
      <w:r>
        <w:t>TABLE OF CONTENTS</w:t>
      </w:r>
    </w:p>
    <w:p>
      <w:r>
        <w:rPr>
          <w:sz w:val="22"/>
        </w:rPr>
        <w:t>1. Introduction</w:t>
      </w:r>
    </w:p>
    <w:p>
      <w:r>
        <w:rPr>
          <w:sz w:val="22"/>
        </w:rPr>
        <w:t>2. Entity-Relationship Model</w:t>
      </w:r>
    </w:p>
    <w:p>
      <w:r>
        <w:rPr>
          <w:sz w:val="22"/>
        </w:rPr>
        <w:t xml:space="preserve">  2.1 Types of Attributes</w:t>
      </w:r>
    </w:p>
    <w:p>
      <w:r>
        <w:rPr>
          <w:sz w:val="22"/>
        </w:rPr>
        <w:t xml:space="preserve">  2.2 Strong Entities</w:t>
      </w:r>
    </w:p>
    <w:p>
      <w:r>
        <w:rPr>
          <w:sz w:val="22"/>
        </w:rPr>
        <w:t xml:space="preserve">  2.3 Relationship Types</w:t>
      </w:r>
    </w:p>
    <w:p>
      <w:r>
        <w:rPr>
          <w:sz w:val="22"/>
        </w:rPr>
        <w:t xml:space="preserve">  2.4 Participation Constraints</w:t>
      </w:r>
    </w:p>
    <w:p>
      <w:r>
        <w:rPr>
          <w:sz w:val="22"/>
        </w:rPr>
        <w:t xml:space="preserve">  2.5 Cardinality Constraints</w:t>
      </w:r>
    </w:p>
    <w:p>
      <w:r>
        <w:rPr>
          <w:sz w:val="22"/>
        </w:rPr>
        <w:t xml:space="preserve">  2.6 Role Names</w:t>
      </w:r>
    </w:p>
    <w:p>
      <w:r>
        <w:rPr>
          <w:sz w:val="22"/>
        </w:rPr>
        <w:t>3. Extended ER Model</w:t>
      </w:r>
    </w:p>
    <w:p>
      <w:r>
        <w:rPr>
          <w:sz w:val="22"/>
        </w:rPr>
        <w:t xml:space="preserve">  3.1 Generalization/Specialization</w:t>
      </w:r>
    </w:p>
    <w:p>
      <w:r>
        <w:rPr>
          <w:sz w:val="22"/>
        </w:rPr>
        <w:t xml:space="preserve">  3.2 Disjoint/Overlapping Constraints</w:t>
      </w:r>
    </w:p>
    <w:p>
      <w:r>
        <w:rPr>
          <w:sz w:val="22"/>
        </w:rPr>
        <w:t xml:space="preserve">  3.3 Total/Partial Specialization</w:t>
      </w:r>
    </w:p>
    <w:p>
      <w:r>
        <w:rPr>
          <w:sz w:val="22"/>
        </w:rPr>
        <w:t>4. Relational Schema</w:t>
      </w:r>
    </w:p>
    <w:p>
      <w:r>
        <w:rPr>
          <w:sz w:val="22"/>
        </w:rPr>
        <w:t xml:space="preserve">  4.1 Entity Tables</w:t>
      </w:r>
    </w:p>
    <w:p>
      <w:r>
        <w:rPr>
          <w:sz w:val="22"/>
        </w:rPr>
        <w:t xml:space="preserve">  4.2 Junction Tables</w:t>
      </w:r>
    </w:p>
    <w:p>
      <w:r>
        <w:rPr>
          <w:sz w:val="22"/>
        </w:rPr>
        <w:t xml:space="preserve">  4.3 Constraints Summary</w:t>
      </w:r>
    </w:p>
    <w:p>
      <w:r>
        <w:rPr>
          <w:sz w:val="22"/>
        </w:rPr>
        <w:t>5. Conclusion</w:t>
      </w:r>
    </w:p>
    <w:p>
      <w:r>
        <w:br w:type="page"/>
      </w:r>
    </w:p>
    <w:p>
      <w:pPr>
        <w:pStyle w:val="Heading1"/>
      </w:pPr>
      <w:r>
        <w:t>1. Introduction</w:t>
      </w:r>
    </w:p>
    <w:p>
      <w:r>
        <w:t>This project designs a database for managing alumni of a college. The system tracks passed out students, helps them stay connected with each other and with the college. We manage events, donations, jobs and mentorship programs through this system.</w:t>
      </w:r>
    </w:p>
    <w:p>
      <w:r>
        <w:t>In this project we have used the following ER/EER concepts:</w:t>
      </w:r>
    </w:p>
    <w:p>
      <w:pPr>
        <w:pStyle w:val="ListBullet"/>
      </w:pPr>
      <w:r>
        <w:t>Types of Attributes: Simple, Composite, Single-valued, Multi-valued, Derived, Stored, Key, NULL</w:t>
      </w:r>
    </w:p>
    <w:p>
      <w:pPr>
        <w:pStyle w:val="ListBullet"/>
      </w:pPr>
      <w:r>
        <w:t>Strong Entities with primary keys</w:t>
      </w:r>
    </w:p>
    <w:p>
      <w:pPr>
        <w:pStyle w:val="ListBullet"/>
      </w:pPr>
      <w:r>
        <w:t>Binary, Unary (Recursive) Relationships</w:t>
      </w:r>
    </w:p>
    <w:p>
      <w:pPr>
        <w:pStyle w:val="ListBullet"/>
      </w:pPr>
      <w:r>
        <w:t>Participation Constraints: Total and Partial</w:t>
      </w:r>
    </w:p>
    <w:p>
      <w:pPr>
        <w:pStyle w:val="ListBullet"/>
      </w:pPr>
      <w:r>
        <w:t>Cardinality Constraints: 1:1, 1:N, M:N</w:t>
      </w:r>
    </w:p>
    <w:p>
      <w:pPr>
        <w:pStyle w:val="ListBullet"/>
      </w:pPr>
      <w:r>
        <w:t>Role Names in Relationships</w:t>
      </w:r>
    </w:p>
    <w:p>
      <w:pPr>
        <w:pStyle w:val="ListBullet"/>
      </w:pPr>
      <w:r>
        <w:t>Extended ER: Generalization/Specialization with Disjoint/Overlapping and Total/Partial constraints</w:t>
      </w:r>
    </w:p>
    <w:p>
      <w:pPr>
        <w:pStyle w:val="ListBullet"/>
      </w:pPr>
      <w:r>
        <w:t>Normalization up to BCNF</w:t>
      </w:r>
    </w:p>
    <w:p>
      <w:pPr>
        <w:pStyle w:val="Heading2"/>
      </w:pPr>
      <w:r>
        <w:t>1.1 Problem Statement</w:t>
      </w:r>
    </w:p>
    <w:p>
      <w:r>
        <w:t>Colleges dont have a proper way to stay in touch with their old students. Once students pass out, there is no system to contact them or keep track of where they are working now. Also there is no way for alumni to help current students with jobs or mentorship. This database solves all these problems.</w:t>
      </w:r>
    </w:p>
    <w:p>
      <w:r>
        <w:br w:type="page"/>
      </w:r>
    </w:p>
    <w:p>
      <w:pPr>
        <w:pStyle w:val="Heading1"/>
      </w:pPr>
      <w:r>
        <w:t>2. Entity-Relationship Model</w:t>
      </w:r>
    </w:p>
    <w:p>
      <w:pPr>
        <w:pStyle w:val="Heading2"/>
      </w:pPr>
      <w:r>
        <w:t>2.1 Types of Attributes</w:t>
      </w:r>
    </w:p>
    <w:p>
      <w:r>
        <w:t>Attributes are properties or characteristics of an entity. For ALUMNI entity, the attributes would be Name, Email, Phone etc.</w:t>
      </w:r>
    </w:p>
    <w:p>
      <w:pPr>
        <w:pStyle w:val="Heading3"/>
      </w:pPr>
      <w:r>
        <w:t>2.1.1 Simple (Atomic) Attributes</w:t>
      </w:r>
    </w:p>
    <w:p>
      <w:r>
        <w:t>These are basic attributes which cannot be divided further.</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2E86AB"/>
          </w:tcPr>
          <w:p>
            <w:pPr>
              <w:jc w:val="center"/>
            </w:pPr>
            <w:r>
              <w:rPr>
                <w:b/>
                <w:color w:val="FFFFFF"/>
              </w:rPr>
              <w:t>Attribute</w:t>
            </w:r>
          </w:p>
        </w:tc>
        <w:tc>
          <w:tcPr>
            <w:tcW w:type="dxa" w:w="3009"/>
            <w:shd w:fill="2E86AB"/>
          </w:tcPr>
          <w:p>
            <w:pPr>
              <w:jc w:val="center"/>
            </w:pPr>
            <w:r>
              <w:rPr>
                <w:b/>
                <w:color w:val="FFFFFF"/>
              </w:rPr>
              <w:t>Entity</w:t>
            </w:r>
          </w:p>
        </w:tc>
        <w:tc>
          <w:tcPr>
            <w:tcW w:type="dxa" w:w="3009"/>
            <w:shd w:fill="2E86AB"/>
          </w:tcPr>
          <w:p>
            <w:pPr>
              <w:jc w:val="center"/>
            </w:pPr>
            <w:r>
              <w:rPr>
                <w:b/>
                <w:color w:val="FFFFFF"/>
              </w:rPr>
              <w:t>Type</w:t>
            </w:r>
          </w:p>
        </w:tc>
      </w:tr>
      <w:tr>
        <w:tc>
          <w:tcPr>
            <w:tcW w:type="dxa" w:w="3009"/>
            <w:shd w:fill="E8F4FD"/>
          </w:tcPr>
          <w:p>
            <w:r>
              <w:t>Name</w:t>
            </w:r>
          </w:p>
        </w:tc>
        <w:tc>
          <w:tcPr>
            <w:tcW w:type="dxa" w:w="3009"/>
            <w:shd w:fill="E8F4FD"/>
          </w:tcPr>
          <w:p>
            <w:r>
              <w:t>ALUMNI</w:t>
            </w:r>
          </w:p>
        </w:tc>
        <w:tc>
          <w:tcPr>
            <w:tcW w:type="dxa" w:w="3009"/>
            <w:shd w:fill="E8F4FD"/>
          </w:tcPr>
          <w:p>
            <w:r>
              <w:t>Single-valued, Simple</w:t>
            </w:r>
          </w:p>
        </w:tc>
      </w:tr>
      <w:tr>
        <w:tc>
          <w:tcPr>
            <w:tcW w:type="dxa" w:w="3009"/>
          </w:tcPr>
          <w:p>
            <w:r>
              <w:t>Email</w:t>
            </w:r>
          </w:p>
        </w:tc>
        <w:tc>
          <w:tcPr>
            <w:tcW w:type="dxa" w:w="3009"/>
          </w:tcPr>
          <w:p>
            <w:r>
              <w:t>ALUMNI</w:t>
            </w:r>
          </w:p>
        </w:tc>
        <w:tc>
          <w:tcPr>
            <w:tcW w:type="dxa" w:w="3009"/>
          </w:tcPr>
          <w:p>
            <w:r>
              <w:t>Single-valued, Simple</w:t>
            </w:r>
          </w:p>
        </w:tc>
      </w:tr>
      <w:tr>
        <w:tc>
          <w:tcPr>
            <w:tcW w:type="dxa" w:w="3009"/>
            <w:shd w:fill="E8F4FD"/>
          </w:tcPr>
          <w:p>
            <w:r>
              <w:t>Phone</w:t>
            </w:r>
          </w:p>
        </w:tc>
        <w:tc>
          <w:tcPr>
            <w:tcW w:type="dxa" w:w="3009"/>
            <w:shd w:fill="E8F4FD"/>
          </w:tcPr>
          <w:p>
            <w:r>
              <w:t>ALUMNI</w:t>
            </w:r>
          </w:p>
        </w:tc>
        <w:tc>
          <w:tcPr>
            <w:tcW w:type="dxa" w:w="3009"/>
            <w:shd w:fill="E8F4FD"/>
          </w:tcPr>
          <w:p>
            <w:r>
              <w:t>Single-valued, Simple</w:t>
            </w:r>
          </w:p>
        </w:tc>
      </w:tr>
      <w:tr>
        <w:tc>
          <w:tcPr>
            <w:tcW w:type="dxa" w:w="3009"/>
          </w:tcPr>
          <w:p>
            <w:r>
              <w:t>DeptName</w:t>
            </w:r>
          </w:p>
        </w:tc>
        <w:tc>
          <w:tcPr>
            <w:tcW w:type="dxa" w:w="3009"/>
          </w:tcPr>
          <w:p>
            <w:r>
              <w:t>DEPARTMENT</w:t>
            </w:r>
          </w:p>
        </w:tc>
        <w:tc>
          <w:tcPr>
            <w:tcW w:type="dxa" w:w="3009"/>
          </w:tcPr>
          <w:p>
            <w:r>
              <w:t>Single-valued, Simple</w:t>
            </w:r>
          </w:p>
        </w:tc>
      </w:tr>
      <w:tr>
        <w:tc>
          <w:tcPr>
            <w:tcW w:type="dxa" w:w="3009"/>
            <w:shd w:fill="E8F4FD"/>
          </w:tcPr>
          <w:p>
            <w:r>
              <w:t>CompanyName</w:t>
            </w:r>
          </w:p>
        </w:tc>
        <w:tc>
          <w:tcPr>
            <w:tcW w:type="dxa" w:w="3009"/>
            <w:shd w:fill="E8F4FD"/>
          </w:tcPr>
          <w:p>
            <w:r>
              <w:t>COMPANY</w:t>
            </w:r>
          </w:p>
        </w:tc>
        <w:tc>
          <w:tcPr>
            <w:tcW w:type="dxa" w:w="3009"/>
            <w:shd w:fill="E8F4FD"/>
          </w:tcPr>
          <w:p>
            <w:r>
              <w:t>Single-valued, Simple</w:t>
            </w:r>
          </w:p>
        </w:tc>
      </w:tr>
      <w:tr>
        <w:tc>
          <w:tcPr>
            <w:tcW w:type="dxa" w:w="3009"/>
          </w:tcPr>
          <w:p>
            <w:r>
              <w:t>SkillName</w:t>
            </w:r>
          </w:p>
        </w:tc>
        <w:tc>
          <w:tcPr>
            <w:tcW w:type="dxa" w:w="3009"/>
          </w:tcPr>
          <w:p>
            <w:r>
              <w:t>SKILL</w:t>
            </w:r>
          </w:p>
        </w:tc>
        <w:tc>
          <w:tcPr>
            <w:tcW w:type="dxa" w:w="3009"/>
          </w:tcPr>
          <w:p>
            <w:r>
              <w:t>Single-valued, Simple</w:t>
            </w:r>
          </w:p>
        </w:tc>
      </w:tr>
    </w:tbl>
    <w:p/>
    <w:p>
      <w:pPr>
        <w:pStyle w:val="Heading3"/>
      </w:pPr>
      <w:r>
        <w:t>2.1.2 Composite Attributes</w:t>
      </w:r>
    </w:p>
    <w:p>
      <w:r>
        <w:t>Composite attributes can be broken down into smaller sub-parts.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2E86AB"/>
          </w:tcPr>
          <w:p>
            <w:pPr>
              <w:jc w:val="center"/>
            </w:pPr>
            <w:r>
              <w:rPr>
                <w:b/>
                <w:color w:val="FFFFFF"/>
              </w:rPr>
              <w:t>Composite Attribute</w:t>
            </w:r>
          </w:p>
        </w:tc>
        <w:tc>
          <w:tcPr>
            <w:tcW w:type="dxa" w:w="3009"/>
            <w:shd w:fill="2E86AB"/>
          </w:tcPr>
          <w:p>
            <w:pPr>
              <w:jc w:val="center"/>
            </w:pPr>
            <w:r>
              <w:rPr>
                <w:b/>
                <w:color w:val="FFFFFF"/>
              </w:rPr>
              <w:t>Entity</w:t>
            </w:r>
          </w:p>
        </w:tc>
        <w:tc>
          <w:tcPr>
            <w:tcW w:type="dxa" w:w="3009"/>
            <w:shd w:fill="2E86AB"/>
          </w:tcPr>
          <w:p>
            <w:pPr>
              <w:jc w:val="center"/>
            </w:pPr>
            <w:r>
              <w:rPr>
                <w:b/>
                <w:color w:val="FFFFFF"/>
              </w:rPr>
              <w:t>Component Attributes</w:t>
            </w:r>
          </w:p>
        </w:tc>
      </w:tr>
      <w:tr>
        <w:tc>
          <w:tcPr>
            <w:tcW w:type="dxa" w:w="3009"/>
            <w:shd w:fill="E8F4FD"/>
          </w:tcPr>
          <w:p>
            <w:r>
              <w:t>Address</w:t>
            </w:r>
          </w:p>
        </w:tc>
        <w:tc>
          <w:tcPr>
            <w:tcW w:type="dxa" w:w="3009"/>
            <w:shd w:fill="E8F4FD"/>
          </w:tcPr>
          <w:p>
            <w:r>
              <w:t>ALUMNI</w:t>
            </w:r>
          </w:p>
        </w:tc>
        <w:tc>
          <w:tcPr>
            <w:tcW w:type="dxa" w:w="3009"/>
            <w:shd w:fill="E8F4FD"/>
          </w:tcPr>
          <w:p>
            <w:r>
              <w:t>City, State, PinCode</w:t>
            </w:r>
          </w:p>
        </w:tc>
      </w:tr>
      <w:tr>
        <w:tc>
          <w:tcPr>
            <w:tcW w:type="dxa" w:w="3009"/>
          </w:tcPr>
          <w:p>
            <w:r>
              <w:t>FullName</w:t>
            </w:r>
          </w:p>
        </w:tc>
        <w:tc>
          <w:tcPr>
            <w:tcW w:type="dxa" w:w="3009"/>
          </w:tcPr>
          <w:p>
            <w:r>
              <w:t>ALUMNI</w:t>
            </w:r>
          </w:p>
        </w:tc>
        <w:tc>
          <w:tcPr>
            <w:tcW w:type="dxa" w:w="3009"/>
          </w:tcPr>
          <w:p>
            <w:r>
              <w:t>FirstName, LastName</w:t>
            </w:r>
          </w:p>
        </w:tc>
      </w:tr>
    </w:tbl>
    <w:p/>
    <w:p>
      <w:pPr>
        <w:pStyle w:val="Heading3"/>
      </w:pPr>
      <w:r>
        <w:t>2.1.3 Single-valued Attributes</w:t>
      </w:r>
    </w:p>
    <w:p>
      <w:r>
        <w:t>These attributes can only have one value for each entity.</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2E86AB"/>
          </w:tcPr>
          <w:p>
            <w:pPr>
              <w:jc w:val="center"/>
            </w:pPr>
            <w:r>
              <w:rPr>
                <w:b/>
                <w:color w:val="FFFFFF"/>
              </w:rPr>
              <w:t>Attribute</w:t>
            </w:r>
          </w:p>
        </w:tc>
        <w:tc>
          <w:tcPr>
            <w:tcW w:type="dxa" w:w="3009"/>
            <w:shd w:fill="2E86AB"/>
          </w:tcPr>
          <w:p>
            <w:pPr>
              <w:jc w:val="center"/>
            </w:pPr>
            <w:r>
              <w:rPr>
                <w:b/>
                <w:color w:val="FFFFFF"/>
              </w:rPr>
              <w:t>Entity</w:t>
            </w:r>
          </w:p>
        </w:tc>
        <w:tc>
          <w:tcPr>
            <w:tcW w:type="dxa" w:w="3009"/>
            <w:shd w:fill="2E86AB"/>
          </w:tcPr>
          <w:p>
            <w:pPr>
              <w:jc w:val="center"/>
            </w:pPr>
            <w:r>
              <w:rPr>
                <w:b/>
                <w:color w:val="FFFFFF"/>
              </w:rPr>
              <w:t>Description</w:t>
            </w:r>
          </w:p>
        </w:tc>
      </w:tr>
      <w:tr>
        <w:tc>
          <w:tcPr>
            <w:tcW w:type="dxa" w:w="3009"/>
            <w:shd w:fill="E8F4FD"/>
          </w:tcPr>
          <w:p>
            <w:r>
              <w:t>DateOfBirth</w:t>
            </w:r>
          </w:p>
        </w:tc>
        <w:tc>
          <w:tcPr>
            <w:tcW w:type="dxa" w:w="3009"/>
            <w:shd w:fill="E8F4FD"/>
          </w:tcPr>
          <w:p>
            <w:r>
              <w:t>ALUMNI</w:t>
            </w:r>
          </w:p>
        </w:tc>
        <w:tc>
          <w:tcPr>
            <w:tcW w:type="dxa" w:w="3009"/>
            <w:shd w:fill="E8F4FD"/>
          </w:tcPr>
          <w:p>
            <w:r>
              <w:t>One date per person</w:t>
            </w:r>
          </w:p>
        </w:tc>
      </w:tr>
      <w:tr>
        <w:tc>
          <w:tcPr>
            <w:tcW w:type="dxa" w:w="3009"/>
          </w:tcPr>
          <w:p>
            <w:r>
              <w:t>Email</w:t>
            </w:r>
          </w:p>
        </w:tc>
        <w:tc>
          <w:tcPr>
            <w:tcW w:type="dxa" w:w="3009"/>
          </w:tcPr>
          <w:p>
            <w:r>
              <w:t>ALUMNI</w:t>
            </w:r>
          </w:p>
        </w:tc>
        <w:tc>
          <w:tcPr>
            <w:tcW w:type="dxa" w:w="3009"/>
          </w:tcPr>
          <w:p>
            <w:r>
              <w:t>One primary email</w:t>
            </w:r>
          </w:p>
        </w:tc>
      </w:tr>
      <w:tr>
        <w:tc>
          <w:tcPr>
            <w:tcW w:type="dxa" w:w="3009"/>
            <w:shd w:fill="E8F4FD"/>
          </w:tcPr>
          <w:p>
            <w:r>
              <w:t>GraduationYear</w:t>
            </w:r>
          </w:p>
        </w:tc>
        <w:tc>
          <w:tcPr>
            <w:tcW w:type="dxa" w:w="3009"/>
            <w:shd w:fill="E8F4FD"/>
          </w:tcPr>
          <w:p>
            <w:r>
              <w:t>ALUMNI</w:t>
            </w:r>
          </w:p>
        </w:tc>
        <w:tc>
          <w:tcPr>
            <w:tcW w:type="dxa" w:w="3009"/>
            <w:shd w:fill="E8F4FD"/>
          </w:tcPr>
          <w:p>
            <w:r>
              <w:t>One year per graduation</w:t>
            </w:r>
          </w:p>
        </w:tc>
      </w:tr>
    </w:tbl>
    <w:p/>
    <w:p>
      <w:pPr>
        <w:pStyle w:val="Heading3"/>
      </w:pPr>
      <w:r>
        <w:t>2.1.4 Multi-valued Attributes</w:t>
      </w:r>
    </w:p>
    <w:p>
      <w:r>
        <w:t>These attributes can store multiple values for a single entity. In ER diagram these are shown with double ovals.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2E86AB"/>
          </w:tcPr>
          <w:p>
            <w:pPr>
              <w:jc w:val="center"/>
            </w:pPr>
            <w:r>
              <w:rPr>
                <w:b/>
                <w:color w:val="FFFFFF"/>
              </w:rPr>
              <w:t>Attribute</w:t>
            </w:r>
          </w:p>
        </w:tc>
        <w:tc>
          <w:tcPr>
            <w:tcW w:type="dxa" w:w="3009"/>
            <w:shd w:fill="2E86AB"/>
          </w:tcPr>
          <w:p>
            <w:pPr>
              <w:jc w:val="center"/>
            </w:pPr>
            <w:r>
              <w:rPr>
                <w:b/>
                <w:color w:val="FFFFFF"/>
              </w:rPr>
              <w:t>Entity</w:t>
            </w:r>
          </w:p>
        </w:tc>
        <w:tc>
          <w:tcPr>
            <w:tcW w:type="dxa" w:w="3009"/>
            <w:shd w:fill="2E86AB"/>
          </w:tcPr>
          <w:p>
            <w:pPr>
              <w:jc w:val="center"/>
            </w:pPr>
            <w:r>
              <w:rPr>
                <w:b/>
                <w:color w:val="FFFFFF"/>
              </w:rPr>
              <w:t>Example Values</w:t>
            </w:r>
          </w:p>
        </w:tc>
      </w:tr>
      <w:tr>
        <w:tc>
          <w:tcPr>
            <w:tcW w:type="dxa" w:w="3009"/>
            <w:shd w:fill="E8F4FD"/>
          </w:tcPr>
          <w:p>
            <w:r>
              <w:t>Skills</w:t>
            </w:r>
          </w:p>
        </w:tc>
        <w:tc>
          <w:tcPr>
            <w:tcW w:type="dxa" w:w="3009"/>
            <w:shd w:fill="E8F4FD"/>
          </w:tcPr>
          <w:p>
            <w:r>
              <w:t>ALUMNI</w:t>
            </w:r>
          </w:p>
        </w:tc>
        <w:tc>
          <w:tcPr>
            <w:tcW w:type="dxa" w:w="3009"/>
            <w:shd w:fill="E8F4FD"/>
          </w:tcPr>
          <w:p>
            <w:r>
              <w:t>Java, Python, SQL etc</w:t>
            </w:r>
          </w:p>
        </w:tc>
      </w:tr>
      <w:tr>
        <w:tc>
          <w:tcPr>
            <w:tcW w:type="dxa" w:w="3009"/>
          </w:tcPr>
          <w:p>
            <w:r>
              <w:t>PhoneNumbers</w:t>
            </w:r>
          </w:p>
        </w:tc>
        <w:tc>
          <w:tcPr>
            <w:tcW w:type="dxa" w:w="3009"/>
          </w:tcPr>
          <w:p>
            <w:r>
              <w:t>ALUMNI</w:t>
            </w:r>
          </w:p>
        </w:tc>
        <w:tc>
          <w:tcPr>
            <w:tcW w:type="dxa" w:w="3009"/>
          </w:tcPr>
          <w:p>
            <w:r>
              <w:t>Mobile, Home, Work</w:t>
            </w:r>
          </w:p>
        </w:tc>
      </w:tr>
    </w:tbl>
    <w:p/>
    <w:p>
      <w:pPr>
        <w:pStyle w:val="Heading3"/>
      </w:pPr>
      <w:r>
        <w:t>2.1.5 Derived Attributes</w:t>
      </w:r>
    </w:p>
    <w:p>
      <w:r>
        <w:t>Derived attributes can be calculated from other attributes.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2E86AB"/>
          </w:tcPr>
          <w:p>
            <w:pPr>
              <w:jc w:val="center"/>
            </w:pPr>
            <w:r>
              <w:rPr>
                <w:b/>
                <w:color w:val="FFFFFF"/>
              </w:rPr>
              <w:t>Derived Attribute</w:t>
            </w:r>
          </w:p>
        </w:tc>
        <w:tc>
          <w:tcPr>
            <w:tcW w:type="dxa" w:w="3009"/>
            <w:shd w:fill="2E86AB"/>
          </w:tcPr>
          <w:p>
            <w:pPr>
              <w:jc w:val="center"/>
            </w:pPr>
            <w:r>
              <w:rPr>
                <w:b/>
                <w:color w:val="FFFFFF"/>
              </w:rPr>
              <w:t>Entity</w:t>
            </w:r>
          </w:p>
        </w:tc>
        <w:tc>
          <w:tcPr>
            <w:tcW w:type="dxa" w:w="3009"/>
            <w:shd w:fill="2E86AB"/>
          </w:tcPr>
          <w:p>
            <w:pPr>
              <w:jc w:val="center"/>
            </w:pPr>
            <w:r>
              <w:rPr>
                <w:b/>
                <w:color w:val="FFFFFF"/>
              </w:rPr>
              <w:t>Derived From</w:t>
            </w:r>
          </w:p>
        </w:tc>
      </w:tr>
      <w:tr>
        <w:tc>
          <w:tcPr>
            <w:tcW w:type="dxa" w:w="3009"/>
            <w:shd w:fill="E8F4FD"/>
          </w:tcPr>
          <w:p>
            <w:r>
              <w:t>Age</w:t>
            </w:r>
          </w:p>
        </w:tc>
        <w:tc>
          <w:tcPr>
            <w:tcW w:type="dxa" w:w="3009"/>
            <w:shd w:fill="E8F4FD"/>
          </w:tcPr>
          <w:p>
            <w:r>
              <w:t>ALUMNI</w:t>
            </w:r>
          </w:p>
        </w:tc>
        <w:tc>
          <w:tcPr>
            <w:tcW w:type="dxa" w:w="3009"/>
            <w:shd w:fill="E8F4FD"/>
          </w:tcPr>
          <w:p>
            <w:r>
              <w:t>Calculated from DateOfBirth</w:t>
            </w:r>
          </w:p>
        </w:tc>
      </w:tr>
      <w:tr>
        <w:tc>
          <w:tcPr>
            <w:tcW w:type="dxa" w:w="3009"/>
          </w:tcPr>
          <w:p>
            <w:r>
              <w:t>YearsSinceGraduation</w:t>
            </w:r>
          </w:p>
        </w:tc>
        <w:tc>
          <w:tcPr>
            <w:tcW w:type="dxa" w:w="3009"/>
          </w:tcPr>
          <w:p>
            <w:r>
              <w:t>ALUMNI</w:t>
            </w:r>
          </w:p>
        </w:tc>
        <w:tc>
          <w:tcPr>
            <w:tcW w:type="dxa" w:w="3009"/>
          </w:tcPr>
          <w:p>
            <w:r>
              <w:t>CurrentYear - GraduationYear</w:t>
            </w:r>
          </w:p>
        </w:tc>
      </w:tr>
      <w:tr>
        <w:tc>
          <w:tcPr>
            <w:tcW w:type="dxa" w:w="3009"/>
            <w:shd w:fill="E8F4FD"/>
          </w:tcPr>
          <w:p>
            <w:r>
              <w:t>TotalDonations</w:t>
            </w:r>
          </w:p>
        </w:tc>
        <w:tc>
          <w:tcPr>
            <w:tcW w:type="dxa" w:w="3009"/>
            <w:shd w:fill="E8F4FD"/>
          </w:tcPr>
          <w:p>
            <w:r>
              <w:t>ALUMNI</w:t>
            </w:r>
          </w:p>
        </w:tc>
        <w:tc>
          <w:tcPr>
            <w:tcW w:type="dxa" w:w="3009"/>
            <w:shd w:fill="E8F4FD"/>
          </w:tcPr>
          <w:p>
            <w:r>
              <w:t>Sum of all Donation amounts</w:t>
            </w:r>
          </w:p>
        </w:tc>
      </w:tr>
    </w:tbl>
    <w:p/>
    <w:p>
      <w:pPr>
        <w:pStyle w:val="Heading3"/>
      </w:pPr>
      <w:r>
        <w:t>2.1.6 Stored Attributes</w:t>
      </w:r>
    </w:p>
    <w:p>
      <w:r>
        <w:t>These attributes have values directly stored in the database.</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2E86AB"/>
          </w:tcPr>
          <w:p>
            <w:pPr>
              <w:jc w:val="center"/>
            </w:pPr>
            <w:r>
              <w:rPr>
                <w:b/>
                <w:color w:val="FFFFFF"/>
              </w:rPr>
              <w:t>Stored Attribute</w:t>
            </w:r>
          </w:p>
        </w:tc>
        <w:tc>
          <w:tcPr>
            <w:tcW w:type="dxa" w:w="3009"/>
            <w:shd w:fill="2E86AB"/>
          </w:tcPr>
          <w:p>
            <w:pPr>
              <w:jc w:val="center"/>
            </w:pPr>
            <w:r>
              <w:rPr>
                <w:b/>
                <w:color w:val="FFFFFF"/>
              </w:rPr>
              <w:t>Entity</w:t>
            </w:r>
          </w:p>
        </w:tc>
        <w:tc>
          <w:tcPr>
            <w:tcW w:type="dxa" w:w="3009"/>
            <w:shd w:fill="2E86AB"/>
          </w:tcPr>
          <w:p>
            <w:pPr>
              <w:jc w:val="center"/>
            </w:pPr>
            <w:r>
              <w:rPr>
                <w:b/>
                <w:color w:val="FFFFFF"/>
              </w:rPr>
              <w:t>Description</w:t>
            </w:r>
          </w:p>
        </w:tc>
      </w:tr>
      <w:tr>
        <w:tc>
          <w:tcPr>
            <w:tcW w:type="dxa" w:w="3009"/>
            <w:shd w:fill="E8F4FD"/>
          </w:tcPr>
          <w:p>
            <w:r>
              <w:t>DateOfBirth</w:t>
            </w:r>
          </w:p>
        </w:tc>
        <w:tc>
          <w:tcPr>
            <w:tcW w:type="dxa" w:w="3009"/>
            <w:shd w:fill="E8F4FD"/>
          </w:tcPr>
          <w:p>
            <w:r>
              <w:t>ALUMNI</w:t>
            </w:r>
          </w:p>
        </w:tc>
        <w:tc>
          <w:tcPr>
            <w:tcW w:type="dxa" w:w="3009"/>
            <w:shd w:fill="E8F4FD"/>
          </w:tcPr>
          <w:p>
            <w:r>
              <w:t>Stored directly</w:t>
            </w:r>
          </w:p>
        </w:tc>
      </w:tr>
      <w:tr>
        <w:tc>
          <w:tcPr>
            <w:tcW w:type="dxa" w:w="3009"/>
          </w:tcPr>
          <w:p>
            <w:r>
              <w:t>Email</w:t>
            </w:r>
          </w:p>
        </w:tc>
        <w:tc>
          <w:tcPr>
            <w:tcW w:type="dxa" w:w="3009"/>
          </w:tcPr>
          <w:p>
            <w:r>
              <w:t>ALUMNI</w:t>
            </w:r>
          </w:p>
        </w:tc>
        <w:tc>
          <w:tcPr>
            <w:tcW w:type="dxa" w:w="3009"/>
          </w:tcPr>
          <w:p>
            <w:r>
              <w:t>Stored directly</w:t>
            </w:r>
          </w:p>
        </w:tc>
      </w:tr>
      <w:tr>
        <w:tc>
          <w:tcPr>
            <w:tcW w:type="dxa" w:w="3009"/>
            <w:shd w:fill="E8F4FD"/>
          </w:tcPr>
          <w:p>
            <w:r>
              <w:t>GraduationYear</w:t>
            </w:r>
          </w:p>
        </w:tc>
        <w:tc>
          <w:tcPr>
            <w:tcW w:type="dxa" w:w="3009"/>
            <w:shd w:fill="E8F4FD"/>
          </w:tcPr>
          <w:p>
            <w:r>
              <w:t>ALUMNI</w:t>
            </w:r>
          </w:p>
        </w:tc>
        <w:tc>
          <w:tcPr>
            <w:tcW w:type="dxa" w:w="3009"/>
            <w:shd w:fill="E8F4FD"/>
          </w:tcPr>
          <w:p>
            <w:r>
              <w:t>Stored directly</w:t>
            </w:r>
          </w:p>
        </w:tc>
      </w:tr>
    </w:tbl>
    <w:p/>
    <w:p>
      <w:pPr>
        <w:pStyle w:val="Heading3"/>
      </w:pPr>
      <w:r>
        <w:t>2.1.7 Key Attributes</w:t>
      </w:r>
    </w:p>
    <w:p>
      <w:r>
        <w:t>Key attributes uniquely identify each entity instance. In ER diagram key attributes are shown underlined.</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2E86AB"/>
          </w:tcPr>
          <w:p>
            <w:pPr>
              <w:jc w:val="center"/>
            </w:pPr>
            <w:r>
              <w:rPr>
                <w:b/>
                <w:color w:val="FFFFFF"/>
              </w:rPr>
              <w:t>Key Attribute</w:t>
            </w:r>
          </w:p>
        </w:tc>
        <w:tc>
          <w:tcPr>
            <w:tcW w:type="dxa" w:w="3009"/>
            <w:shd w:fill="2E86AB"/>
          </w:tcPr>
          <w:p>
            <w:pPr>
              <w:jc w:val="center"/>
            </w:pPr>
            <w:r>
              <w:rPr>
                <w:b/>
                <w:color w:val="FFFFFF"/>
              </w:rPr>
              <w:t>Entity</w:t>
            </w:r>
          </w:p>
        </w:tc>
        <w:tc>
          <w:tcPr>
            <w:tcW w:type="dxa" w:w="3009"/>
            <w:shd w:fill="2E86AB"/>
          </w:tcPr>
          <w:p>
            <w:pPr>
              <w:jc w:val="center"/>
            </w:pPr>
            <w:r>
              <w:rPr>
                <w:b/>
                <w:color w:val="FFFFFF"/>
              </w:rPr>
              <w:t>Description</w:t>
            </w:r>
          </w:p>
        </w:tc>
      </w:tr>
      <w:tr>
        <w:tc>
          <w:tcPr>
            <w:tcW w:type="dxa" w:w="3009"/>
            <w:shd w:fill="E8F4FD"/>
          </w:tcPr>
          <w:p>
            <w:r>
              <w:t>AlumniID</w:t>
            </w:r>
          </w:p>
        </w:tc>
        <w:tc>
          <w:tcPr>
            <w:tcW w:type="dxa" w:w="3009"/>
            <w:shd w:fill="E8F4FD"/>
          </w:tcPr>
          <w:p>
            <w:r>
              <w:t>ALUMNI</w:t>
            </w:r>
          </w:p>
        </w:tc>
        <w:tc>
          <w:tcPr>
            <w:tcW w:type="dxa" w:w="3009"/>
            <w:shd w:fill="E8F4FD"/>
          </w:tcPr>
          <w:p>
            <w:r>
              <w:t>Primary Key</w:t>
            </w:r>
          </w:p>
        </w:tc>
      </w:tr>
      <w:tr>
        <w:tc>
          <w:tcPr>
            <w:tcW w:type="dxa" w:w="3009"/>
          </w:tcPr>
          <w:p>
            <w:r>
              <w:t>Email</w:t>
            </w:r>
          </w:p>
        </w:tc>
        <w:tc>
          <w:tcPr>
            <w:tcW w:type="dxa" w:w="3009"/>
          </w:tcPr>
          <w:p>
            <w:r>
              <w:t>ALUMNI</w:t>
            </w:r>
          </w:p>
        </w:tc>
        <w:tc>
          <w:tcPr>
            <w:tcW w:type="dxa" w:w="3009"/>
          </w:tcPr>
          <w:p>
            <w:r>
              <w:t>Unique Key</w:t>
            </w:r>
          </w:p>
        </w:tc>
      </w:tr>
      <w:tr>
        <w:tc>
          <w:tcPr>
            <w:tcW w:type="dxa" w:w="3009"/>
            <w:shd w:fill="E8F4FD"/>
          </w:tcPr>
          <w:p>
            <w:r>
              <w:t>DeptID</w:t>
            </w:r>
          </w:p>
        </w:tc>
        <w:tc>
          <w:tcPr>
            <w:tcW w:type="dxa" w:w="3009"/>
            <w:shd w:fill="E8F4FD"/>
          </w:tcPr>
          <w:p>
            <w:r>
              <w:t>DEPARTMENT</w:t>
            </w:r>
          </w:p>
        </w:tc>
        <w:tc>
          <w:tcPr>
            <w:tcW w:type="dxa" w:w="3009"/>
            <w:shd w:fill="E8F4FD"/>
          </w:tcPr>
          <w:p>
            <w:r>
              <w:t>Primary Key</w:t>
            </w:r>
          </w:p>
        </w:tc>
      </w:tr>
      <w:tr>
        <w:tc>
          <w:tcPr>
            <w:tcW w:type="dxa" w:w="3009"/>
          </w:tcPr>
          <w:p>
            <w:r>
              <w:t>EventID</w:t>
            </w:r>
          </w:p>
        </w:tc>
        <w:tc>
          <w:tcPr>
            <w:tcW w:type="dxa" w:w="3009"/>
          </w:tcPr>
          <w:p>
            <w:r>
              <w:t>EVENT</w:t>
            </w:r>
          </w:p>
        </w:tc>
        <w:tc>
          <w:tcPr>
            <w:tcW w:type="dxa" w:w="3009"/>
          </w:tcPr>
          <w:p>
            <w:r>
              <w:t>Primary Key</w:t>
            </w:r>
          </w:p>
        </w:tc>
      </w:tr>
      <w:tr>
        <w:tc>
          <w:tcPr>
            <w:tcW w:type="dxa" w:w="3009"/>
            <w:shd w:fill="E8F4FD"/>
          </w:tcPr>
          <w:p>
            <w:r>
              <w:t>DonationID</w:t>
            </w:r>
          </w:p>
        </w:tc>
        <w:tc>
          <w:tcPr>
            <w:tcW w:type="dxa" w:w="3009"/>
            <w:shd w:fill="E8F4FD"/>
          </w:tcPr>
          <w:p>
            <w:r>
              <w:t>DONATION</w:t>
            </w:r>
          </w:p>
        </w:tc>
        <w:tc>
          <w:tcPr>
            <w:tcW w:type="dxa" w:w="3009"/>
            <w:shd w:fill="E8F4FD"/>
          </w:tcPr>
          <w:p>
            <w:r>
              <w:t>Primary Key</w:t>
            </w:r>
          </w:p>
        </w:tc>
      </w:tr>
    </w:tbl>
    <w:p/>
    <w:p>
      <w:pPr>
        <w:pStyle w:val="Heading3"/>
      </w:pPr>
      <w:r>
        <w:t>2.1.8 NULL Attributes</w:t>
      </w:r>
    </w:p>
    <w:p>
      <w:r>
        <w:t>NULL attributes can be left empty. Not every field is mandatory.</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2E86AB"/>
          </w:tcPr>
          <w:p>
            <w:pPr>
              <w:jc w:val="center"/>
            </w:pPr>
            <w:r>
              <w:rPr>
                <w:b/>
                <w:color w:val="FFFFFF"/>
              </w:rPr>
              <w:t>NULL Attribute</w:t>
            </w:r>
          </w:p>
        </w:tc>
        <w:tc>
          <w:tcPr>
            <w:tcW w:type="dxa" w:w="3009"/>
            <w:shd w:fill="2E86AB"/>
          </w:tcPr>
          <w:p>
            <w:pPr>
              <w:jc w:val="center"/>
            </w:pPr>
            <w:r>
              <w:rPr>
                <w:b/>
                <w:color w:val="FFFFFF"/>
              </w:rPr>
              <w:t>Entity</w:t>
            </w:r>
          </w:p>
        </w:tc>
        <w:tc>
          <w:tcPr>
            <w:tcW w:type="dxa" w:w="3009"/>
            <w:shd w:fill="2E86AB"/>
          </w:tcPr>
          <w:p>
            <w:pPr>
              <w:jc w:val="center"/>
            </w:pPr>
            <w:r>
              <w:rPr>
                <w:b/>
                <w:color w:val="FFFFFF"/>
              </w:rPr>
              <w:t>Reason for NULL</w:t>
            </w:r>
          </w:p>
        </w:tc>
      </w:tr>
      <w:tr>
        <w:tc>
          <w:tcPr>
            <w:tcW w:type="dxa" w:w="3009"/>
            <w:shd w:fill="E8F4FD"/>
          </w:tcPr>
          <w:p>
            <w:r>
              <w:t>LinkedInProfile</w:t>
            </w:r>
          </w:p>
        </w:tc>
        <w:tc>
          <w:tcPr>
            <w:tcW w:type="dxa" w:w="3009"/>
            <w:shd w:fill="E8F4FD"/>
          </w:tcPr>
          <w:p>
            <w:r>
              <w:t>ALUMNI</w:t>
            </w:r>
          </w:p>
        </w:tc>
        <w:tc>
          <w:tcPr>
            <w:tcW w:type="dxa" w:w="3009"/>
            <w:shd w:fill="E8F4FD"/>
          </w:tcPr>
          <w:p>
            <w:r>
              <w:t>Optional - may not have</w:t>
            </w:r>
          </w:p>
        </w:tc>
      </w:tr>
      <w:tr>
        <w:tc>
          <w:tcPr>
            <w:tcW w:type="dxa" w:w="3009"/>
          </w:tcPr>
          <w:p>
            <w:r>
              <w:t>ProfilePicture</w:t>
            </w:r>
          </w:p>
        </w:tc>
        <w:tc>
          <w:tcPr>
            <w:tcW w:type="dxa" w:w="3009"/>
          </w:tcPr>
          <w:p>
            <w:r>
              <w:t>ALUMNI</w:t>
            </w:r>
          </w:p>
        </w:tc>
        <w:tc>
          <w:tcPr>
            <w:tcW w:type="dxa" w:w="3009"/>
          </w:tcPr>
          <w:p>
            <w:r>
              <w:t>Optional photo</w:t>
            </w:r>
          </w:p>
        </w:tc>
      </w:tr>
      <w:tr>
        <w:tc>
          <w:tcPr>
            <w:tcW w:type="dxa" w:w="3009"/>
            <w:shd w:fill="E8F4FD"/>
          </w:tcPr>
          <w:p>
            <w:r>
              <w:t>EndDate</w:t>
            </w:r>
          </w:p>
        </w:tc>
        <w:tc>
          <w:tcPr>
            <w:tcW w:type="dxa" w:w="3009"/>
            <w:shd w:fill="E8F4FD"/>
          </w:tcPr>
          <w:p>
            <w:r>
              <w:t>MENTORSHIP</w:t>
            </w:r>
          </w:p>
        </w:tc>
        <w:tc>
          <w:tcPr>
            <w:tcW w:type="dxa" w:w="3009"/>
            <w:shd w:fill="E8F4FD"/>
          </w:tcPr>
          <w:p>
            <w:r>
              <w:t>NULL if still active</w:t>
            </w:r>
          </w:p>
        </w:tc>
      </w:tr>
    </w:tbl>
    <w:p>
      <w:r>
        <w:br w:type="page"/>
      </w:r>
    </w:p>
    <w:p>
      <w:pPr>
        <w:pStyle w:val="Heading2"/>
      </w:pPr>
      <w:r>
        <w:t>2.2 Strong Entities</w:t>
      </w:r>
    </w:p>
    <w:p>
      <w:r>
        <w:t>Strong entities have their own primary key and can exist independently. They dont depend on any other entity for their existence.</w:t>
      </w:r>
    </w:p>
    <w:p>
      <w:pPr>
        <w:pStyle w:val="Heading3"/>
      </w:pPr>
      <w:r>
        <w:t>2.2.1 ALUMNI (Strong Entity)</w:t>
      </w:r>
    </w:p>
    <w:p>
      <w:r>
        <w:t>Primary Key: AlumniID | Main entity of our system</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2E86AB"/>
          </w:tcPr>
          <w:p>
            <w:pPr>
              <w:jc w:val="center"/>
            </w:pPr>
            <w:r>
              <w:rPr>
                <w:b/>
                <w:color w:val="FFFFFF"/>
              </w:rPr>
              <w:t>Attribute</w:t>
            </w:r>
          </w:p>
        </w:tc>
        <w:tc>
          <w:tcPr>
            <w:tcW w:type="dxa" w:w="2256"/>
            <w:shd w:fill="2E86AB"/>
          </w:tcPr>
          <w:p>
            <w:pPr>
              <w:jc w:val="center"/>
            </w:pPr>
            <w:r>
              <w:rPr>
                <w:b/>
                <w:color w:val="FFFFFF"/>
              </w:rPr>
              <w:t>Type</w:t>
            </w:r>
          </w:p>
        </w:tc>
        <w:tc>
          <w:tcPr>
            <w:tcW w:type="dxa" w:w="2256"/>
            <w:shd w:fill="2E86AB"/>
          </w:tcPr>
          <w:p>
            <w:pPr>
              <w:jc w:val="center"/>
            </w:pPr>
            <w:r>
              <w:rPr>
                <w:b/>
                <w:color w:val="FFFFFF"/>
              </w:rPr>
              <w:t>Constraints</w:t>
            </w:r>
          </w:p>
        </w:tc>
        <w:tc>
          <w:tcPr>
            <w:tcW w:type="dxa" w:w="2256"/>
            <w:shd w:fill="2E86AB"/>
          </w:tcPr>
          <w:p>
            <w:pPr>
              <w:jc w:val="center"/>
            </w:pPr>
            <w:r>
              <w:rPr>
                <w:b/>
                <w:color w:val="FFFFFF"/>
              </w:rPr>
              <w:t>Attribute Type</w:t>
            </w:r>
          </w:p>
        </w:tc>
      </w:tr>
      <w:tr>
        <w:tc>
          <w:tcPr>
            <w:tcW w:type="dxa" w:w="2256"/>
            <w:shd w:fill="E8F4FD"/>
          </w:tcPr>
          <w:p>
            <w:r>
              <w:t>AlumniID</w:t>
            </w:r>
          </w:p>
        </w:tc>
        <w:tc>
          <w:tcPr>
            <w:tcW w:type="dxa" w:w="2256"/>
            <w:shd w:fill="E8F4FD"/>
          </w:tcPr>
          <w:p>
            <w:r>
              <w:t>INT</w:t>
            </w:r>
          </w:p>
        </w:tc>
        <w:tc>
          <w:tcPr>
            <w:tcW w:type="dxa" w:w="2256"/>
            <w:shd w:fill="E8F4FD"/>
          </w:tcPr>
          <w:p>
            <w:r>
              <w:t>PK, NOT NULL</w:t>
            </w:r>
          </w:p>
        </w:tc>
        <w:tc>
          <w:tcPr>
            <w:tcW w:type="dxa" w:w="2256"/>
            <w:shd w:fill="E8F4FD"/>
          </w:tcPr>
          <w:p>
            <w:r>
              <w:t>Key Attribute</w:t>
            </w:r>
          </w:p>
        </w:tc>
      </w:tr>
      <w:tr>
        <w:tc>
          <w:tcPr>
            <w:tcW w:type="dxa" w:w="2256"/>
          </w:tcPr>
          <w:p>
            <w:r>
              <w:t>FirstName</w:t>
            </w:r>
          </w:p>
        </w:tc>
        <w:tc>
          <w:tcPr>
            <w:tcW w:type="dxa" w:w="2256"/>
          </w:tcPr>
          <w:p>
            <w:r>
              <w:t>VARCHAR(50)</w:t>
            </w:r>
          </w:p>
        </w:tc>
        <w:tc>
          <w:tcPr>
            <w:tcW w:type="dxa" w:w="2256"/>
          </w:tcPr>
          <w:p>
            <w:r>
              <w:t>NOT NULL</w:t>
            </w:r>
          </w:p>
        </w:tc>
        <w:tc>
          <w:tcPr>
            <w:tcW w:type="dxa" w:w="2256"/>
          </w:tcPr>
          <w:p>
            <w:r>
              <w:t>Simple, Single-valued</w:t>
            </w:r>
          </w:p>
        </w:tc>
      </w:tr>
      <w:tr>
        <w:tc>
          <w:tcPr>
            <w:tcW w:type="dxa" w:w="2256"/>
            <w:shd w:fill="E8F4FD"/>
          </w:tcPr>
          <w:p>
            <w:r>
              <w:t>LastName</w:t>
            </w:r>
          </w:p>
        </w:tc>
        <w:tc>
          <w:tcPr>
            <w:tcW w:type="dxa" w:w="2256"/>
            <w:shd w:fill="E8F4FD"/>
          </w:tcPr>
          <w:p>
            <w:r>
              <w:t>VARCHAR(50)</w:t>
            </w:r>
          </w:p>
        </w:tc>
        <w:tc>
          <w:tcPr>
            <w:tcW w:type="dxa" w:w="2256"/>
            <w:shd w:fill="E8F4FD"/>
          </w:tcPr>
          <w:p>
            <w:r>
              <w:t>NOT NULL</w:t>
            </w:r>
          </w:p>
        </w:tc>
        <w:tc>
          <w:tcPr>
            <w:tcW w:type="dxa" w:w="2256"/>
            <w:shd w:fill="E8F4FD"/>
          </w:tcPr>
          <w:p>
            <w:r>
              <w:t>Simple, Single-valued</w:t>
            </w:r>
          </w:p>
        </w:tc>
      </w:tr>
      <w:tr>
        <w:tc>
          <w:tcPr>
            <w:tcW w:type="dxa" w:w="2256"/>
          </w:tcPr>
          <w:p>
            <w:r>
              <w:t>Email</w:t>
            </w:r>
          </w:p>
        </w:tc>
        <w:tc>
          <w:tcPr>
            <w:tcW w:type="dxa" w:w="2256"/>
          </w:tcPr>
          <w:p>
            <w:r>
              <w:t>VARCHAR(100)</w:t>
            </w:r>
          </w:p>
        </w:tc>
        <w:tc>
          <w:tcPr>
            <w:tcW w:type="dxa" w:w="2256"/>
          </w:tcPr>
          <w:p>
            <w:r>
              <w:t>UNIQUE, NOT NULL</w:t>
            </w:r>
          </w:p>
        </w:tc>
        <w:tc>
          <w:tcPr>
            <w:tcW w:type="dxa" w:w="2256"/>
          </w:tcPr>
          <w:p>
            <w:r>
              <w:t>Simple, Key</w:t>
            </w:r>
          </w:p>
        </w:tc>
      </w:tr>
      <w:tr>
        <w:tc>
          <w:tcPr>
            <w:tcW w:type="dxa" w:w="2256"/>
            <w:shd w:fill="E8F4FD"/>
          </w:tcPr>
          <w:p>
            <w:r>
              <w:t>Phone</w:t>
            </w:r>
          </w:p>
        </w:tc>
        <w:tc>
          <w:tcPr>
            <w:tcW w:type="dxa" w:w="2256"/>
            <w:shd w:fill="E8F4FD"/>
          </w:tcPr>
          <w:p>
            <w:r>
              <w:t>VARCHAR(15)</w:t>
            </w:r>
          </w:p>
        </w:tc>
        <w:tc>
          <w:tcPr>
            <w:tcW w:type="dxa" w:w="2256"/>
            <w:shd w:fill="E8F4FD"/>
          </w:tcPr>
          <w:p>
            <w:r/>
          </w:p>
        </w:tc>
        <w:tc>
          <w:tcPr>
            <w:tcW w:type="dxa" w:w="2256"/>
            <w:shd w:fill="E8F4FD"/>
          </w:tcPr>
          <w:p>
            <w:r>
              <w:t>Simple, Single-valued</w:t>
            </w:r>
          </w:p>
        </w:tc>
      </w:tr>
      <w:tr>
        <w:tc>
          <w:tcPr>
            <w:tcW w:type="dxa" w:w="2256"/>
          </w:tcPr>
          <w:p>
            <w:r>
              <w:t>DateOfBirth</w:t>
            </w:r>
          </w:p>
        </w:tc>
        <w:tc>
          <w:tcPr>
            <w:tcW w:type="dxa" w:w="2256"/>
          </w:tcPr>
          <w:p>
            <w:r>
              <w:t>DATE</w:t>
            </w:r>
          </w:p>
        </w:tc>
        <w:tc>
          <w:tcPr>
            <w:tcW w:type="dxa" w:w="2256"/>
          </w:tcPr>
          <w:p>
            <w:r/>
          </w:p>
        </w:tc>
        <w:tc>
          <w:tcPr>
            <w:tcW w:type="dxa" w:w="2256"/>
          </w:tcPr>
          <w:p>
            <w:r>
              <w:t>Simple, Stored</w:t>
            </w:r>
          </w:p>
        </w:tc>
      </w:tr>
      <w:tr>
        <w:tc>
          <w:tcPr>
            <w:tcW w:type="dxa" w:w="2256"/>
            <w:shd w:fill="E8F4FD"/>
          </w:tcPr>
          <w:p>
            <w:r>
              <w:t>Age</w:t>
            </w:r>
          </w:p>
        </w:tc>
        <w:tc>
          <w:tcPr>
            <w:tcW w:type="dxa" w:w="2256"/>
            <w:shd w:fill="E8F4FD"/>
          </w:tcPr>
          <w:p>
            <w:r>
              <w:t>-</w:t>
            </w:r>
          </w:p>
        </w:tc>
        <w:tc>
          <w:tcPr>
            <w:tcW w:type="dxa" w:w="2256"/>
            <w:shd w:fill="E8F4FD"/>
          </w:tcPr>
          <w:p>
            <w:r>
              <w:t>Derived</w:t>
            </w:r>
          </w:p>
        </w:tc>
        <w:tc>
          <w:tcPr>
            <w:tcW w:type="dxa" w:w="2256"/>
            <w:shd w:fill="E8F4FD"/>
          </w:tcPr>
          <w:p>
            <w:r>
              <w:t>Derived from DateOfBirth</w:t>
            </w:r>
          </w:p>
        </w:tc>
      </w:tr>
      <w:tr>
        <w:tc>
          <w:tcPr>
            <w:tcW w:type="dxa" w:w="2256"/>
          </w:tcPr>
          <w:p>
            <w:r>
              <w:t>GraduationYear</w:t>
            </w:r>
          </w:p>
        </w:tc>
        <w:tc>
          <w:tcPr>
            <w:tcW w:type="dxa" w:w="2256"/>
          </w:tcPr>
          <w:p>
            <w:r>
              <w:t>INT</w:t>
            </w:r>
          </w:p>
        </w:tc>
        <w:tc>
          <w:tcPr>
            <w:tcW w:type="dxa" w:w="2256"/>
          </w:tcPr>
          <w:p>
            <w:r>
              <w:t>NOT NULL</w:t>
            </w:r>
          </w:p>
        </w:tc>
        <w:tc>
          <w:tcPr>
            <w:tcW w:type="dxa" w:w="2256"/>
          </w:tcPr>
          <w:p>
            <w:r>
              <w:t>Simple, Stored</w:t>
            </w:r>
          </w:p>
        </w:tc>
      </w:tr>
      <w:tr>
        <w:tc>
          <w:tcPr>
            <w:tcW w:type="dxa" w:w="2256"/>
            <w:shd w:fill="E8F4FD"/>
          </w:tcPr>
          <w:p>
            <w:r>
              <w:t>CurrentCity</w:t>
            </w:r>
          </w:p>
        </w:tc>
        <w:tc>
          <w:tcPr>
            <w:tcW w:type="dxa" w:w="2256"/>
            <w:shd w:fill="E8F4FD"/>
          </w:tcPr>
          <w:p>
            <w:r>
              <w:t>VARCHAR(50)</w:t>
            </w:r>
          </w:p>
        </w:tc>
        <w:tc>
          <w:tcPr>
            <w:tcW w:type="dxa" w:w="2256"/>
            <w:shd w:fill="E8F4FD"/>
          </w:tcPr>
          <w:p>
            <w:r/>
          </w:p>
        </w:tc>
        <w:tc>
          <w:tcPr>
            <w:tcW w:type="dxa" w:w="2256"/>
            <w:shd w:fill="E8F4FD"/>
          </w:tcPr>
          <w:p>
            <w:r>
              <w:t>Part of Address (composite)</w:t>
            </w:r>
          </w:p>
        </w:tc>
      </w:tr>
      <w:tr>
        <w:tc>
          <w:tcPr>
            <w:tcW w:type="dxa" w:w="2256"/>
          </w:tcPr>
          <w:p>
            <w:r>
              <w:t>CurrentState</w:t>
            </w:r>
          </w:p>
        </w:tc>
        <w:tc>
          <w:tcPr>
            <w:tcW w:type="dxa" w:w="2256"/>
          </w:tcPr>
          <w:p>
            <w:r>
              <w:t>VARCHAR(50)</w:t>
            </w:r>
          </w:p>
        </w:tc>
        <w:tc>
          <w:tcPr>
            <w:tcW w:type="dxa" w:w="2256"/>
          </w:tcPr>
          <w:p>
            <w:r/>
          </w:p>
        </w:tc>
        <w:tc>
          <w:tcPr>
            <w:tcW w:type="dxa" w:w="2256"/>
          </w:tcPr>
          <w:p>
            <w:r>
              <w:t>Part of Address (composite)</w:t>
            </w:r>
          </w:p>
        </w:tc>
      </w:tr>
      <w:tr>
        <w:tc>
          <w:tcPr>
            <w:tcW w:type="dxa" w:w="2256"/>
            <w:shd w:fill="E8F4FD"/>
          </w:tcPr>
          <w:p>
            <w:r>
              <w:t>CurrentCountry</w:t>
            </w:r>
          </w:p>
        </w:tc>
        <w:tc>
          <w:tcPr>
            <w:tcW w:type="dxa" w:w="2256"/>
            <w:shd w:fill="E8F4FD"/>
          </w:tcPr>
          <w:p>
            <w:r>
              <w:t>VARCHAR(50)</w:t>
            </w:r>
          </w:p>
        </w:tc>
        <w:tc>
          <w:tcPr>
            <w:tcW w:type="dxa" w:w="2256"/>
            <w:shd w:fill="E8F4FD"/>
          </w:tcPr>
          <w:p>
            <w:r/>
          </w:p>
        </w:tc>
        <w:tc>
          <w:tcPr>
            <w:tcW w:type="dxa" w:w="2256"/>
            <w:shd w:fill="E8F4FD"/>
          </w:tcPr>
          <w:p>
            <w:r>
              <w:t>Part of Address (composite)</w:t>
            </w:r>
          </w:p>
        </w:tc>
      </w:tr>
      <w:tr>
        <w:tc>
          <w:tcPr>
            <w:tcW w:type="dxa" w:w="2256"/>
          </w:tcPr>
          <w:p>
            <w:r>
              <w:t>LinkedInProfile</w:t>
            </w:r>
          </w:p>
        </w:tc>
        <w:tc>
          <w:tcPr>
            <w:tcW w:type="dxa" w:w="2256"/>
          </w:tcPr>
          <w:p>
            <w:r>
              <w:t>VARCHAR(200)</w:t>
            </w:r>
          </w:p>
        </w:tc>
        <w:tc>
          <w:tcPr>
            <w:tcW w:type="dxa" w:w="2256"/>
          </w:tcPr>
          <w:p>
            <w:r>
              <w:t>NULL</w:t>
            </w:r>
          </w:p>
        </w:tc>
        <w:tc>
          <w:tcPr>
            <w:tcW w:type="dxa" w:w="2256"/>
          </w:tcPr>
          <w:p>
            <w:r>
              <w:t>Optional</w:t>
            </w:r>
          </w:p>
        </w:tc>
      </w:tr>
      <w:tr>
        <w:tc>
          <w:tcPr>
            <w:tcW w:type="dxa" w:w="2256"/>
            <w:shd w:fill="E8F4FD"/>
          </w:tcPr>
          <w:p>
            <w:r>
              <w:t>ProfilePicture</w:t>
            </w:r>
          </w:p>
        </w:tc>
        <w:tc>
          <w:tcPr>
            <w:tcW w:type="dxa" w:w="2256"/>
            <w:shd w:fill="E8F4FD"/>
          </w:tcPr>
          <w:p>
            <w:r>
              <w:t>VARCHAR(255)</w:t>
            </w:r>
          </w:p>
        </w:tc>
        <w:tc>
          <w:tcPr>
            <w:tcW w:type="dxa" w:w="2256"/>
            <w:shd w:fill="E8F4FD"/>
          </w:tcPr>
          <w:p>
            <w:r>
              <w:t>NULL</w:t>
            </w:r>
          </w:p>
        </w:tc>
        <w:tc>
          <w:tcPr>
            <w:tcW w:type="dxa" w:w="2256"/>
            <w:shd w:fill="E8F4FD"/>
          </w:tcPr>
          <w:p>
            <w:r>
              <w:t>Optional</w:t>
            </w:r>
          </w:p>
        </w:tc>
      </w:tr>
      <w:tr>
        <w:tc>
          <w:tcPr>
            <w:tcW w:type="dxa" w:w="2256"/>
          </w:tcPr>
          <w:p>
            <w:r>
              <w:t>DeptID</w:t>
            </w:r>
          </w:p>
        </w:tc>
        <w:tc>
          <w:tcPr>
            <w:tcW w:type="dxa" w:w="2256"/>
          </w:tcPr>
          <w:p>
            <w:r>
              <w:t>INT</w:t>
            </w:r>
          </w:p>
        </w:tc>
        <w:tc>
          <w:tcPr>
            <w:tcW w:type="dxa" w:w="2256"/>
          </w:tcPr>
          <w:p>
            <w:r>
              <w:t>NOT NULL</w:t>
            </w:r>
          </w:p>
        </w:tc>
        <w:tc>
          <w:tcPr>
            <w:tcW w:type="dxa" w:w="2256"/>
          </w:tcPr>
          <w:p>
            <w:r>
              <w:t>References DEPARTMENT</w:t>
            </w:r>
          </w:p>
        </w:tc>
      </w:tr>
      <w:tr>
        <w:tc>
          <w:tcPr>
            <w:tcW w:type="dxa" w:w="2256"/>
            <w:shd w:fill="E8F4FD"/>
          </w:tcPr>
          <w:p>
            <w:r>
              <w:t>BatchID</w:t>
            </w:r>
          </w:p>
        </w:tc>
        <w:tc>
          <w:tcPr>
            <w:tcW w:type="dxa" w:w="2256"/>
            <w:shd w:fill="E8F4FD"/>
          </w:tcPr>
          <w:p>
            <w:r>
              <w:t>INT</w:t>
            </w:r>
          </w:p>
        </w:tc>
        <w:tc>
          <w:tcPr>
            <w:tcW w:type="dxa" w:w="2256"/>
            <w:shd w:fill="E8F4FD"/>
          </w:tcPr>
          <w:p>
            <w:r>
              <w:t>NOT NULL</w:t>
            </w:r>
          </w:p>
        </w:tc>
        <w:tc>
          <w:tcPr>
            <w:tcW w:type="dxa" w:w="2256"/>
            <w:shd w:fill="E8F4FD"/>
          </w:tcPr>
          <w:p>
            <w:r>
              <w:t>References BATCH</w:t>
            </w:r>
          </w:p>
        </w:tc>
      </w:tr>
      <w:tr>
        <w:tc>
          <w:tcPr>
            <w:tcW w:type="dxa" w:w="2256"/>
          </w:tcPr>
          <w:p>
            <w:r>
              <w:t>CompanyID</w:t>
            </w:r>
          </w:p>
        </w:tc>
        <w:tc>
          <w:tcPr>
            <w:tcW w:type="dxa" w:w="2256"/>
          </w:tcPr>
          <w:p>
            <w:r>
              <w:t>INT</w:t>
            </w:r>
          </w:p>
        </w:tc>
        <w:tc>
          <w:tcPr>
            <w:tcW w:type="dxa" w:w="2256"/>
          </w:tcPr>
          <w:p>
            <w:r>
              <w:t>NULL</w:t>
            </w:r>
          </w:p>
        </w:tc>
        <w:tc>
          <w:tcPr>
            <w:tcW w:type="dxa" w:w="2256"/>
          </w:tcPr>
          <w:p>
            <w:r>
              <w:t>References COMPANY</w:t>
            </w:r>
          </w:p>
        </w:tc>
      </w:tr>
      <w:tr>
        <w:tc>
          <w:tcPr>
            <w:tcW w:type="dxa" w:w="2256"/>
            <w:shd w:fill="E8F4FD"/>
          </w:tcPr>
          <w:p>
            <w:r>
              <w:t>IsActive</w:t>
            </w:r>
          </w:p>
        </w:tc>
        <w:tc>
          <w:tcPr>
            <w:tcW w:type="dxa" w:w="2256"/>
            <w:shd w:fill="E8F4FD"/>
          </w:tcPr>
          <w:p>
            <w:r>
              <w:t>BOOLEAN</w:t>
            </w:r>
          </w:p>
        </w:tc>
        <w:tc>
          <w:tcPr>
            <w:tcW w:type="dxa" w:w="2256"/>
            <w:shd w:fill="E8F4FD"/>
          </w:tcPr>
          <w:p>
            <w:r>
              <w:t>DEFAULT TRUE</w:t>
            </w:r>
          </w:p>
        </w:tc>
        <w:tc>
          <w:tcPr>
            <w:tcW w:type="dxa" w:w="2256"/>
            <w:shd w:fill="E8F4FD"/>
          </w:tcPr>
          <w:p>
            <w:r>
              <w:t>Status flag</w:t>
            </w:r>
          </w:p>
        </w:tc>
      </w:tr>
    </w:tbl>
    <w:p/>
    <w:p>
      <w:pPr>
        <w:pStyle w:val="Heading3"/>
      </w:pPr>
      <w:r>
        <w:t>2.2.2 Other Strong Entities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2E86AB"/>
          </w:tcPr>
          <w:p>
            <w:pPr>
              <w:jc w:val="center"/>
            </w:pPr>
            <w:r>
              <w:rPr>
                <w:b/>
                <w:color w:val="FFFFFF"/>
              </w:rPr>
              <w:t>Entity</w:t>
            </w:r>
          </w:p>
        </w:tc>
        <w:tc>
          <w:tcPr>
            <w:tcW w:type="dxa" w:w="3009"/>
            <w:shd w:fill="2E86AB"/>
          </w:tcPr>
          <w:p>
            <w:pPr>
              <w:jc w:val="center"/>
            </w:pPr>
            <w:r>
              <w:rPr>
                <w:b/>
                <w:color w:val="FFFFFF"/>
              </w:rPr>
              <w:t>Primary Key</w:t>
            </w:r>
          </w:p>
        </w:tc>
        <w:tc>
          <w:tcPr>
            <w:tcW w:type="dxa" w:w="3009"/>
            <w:shd w:fill="2E86AB"/>
          </w:tcPr>
          <w:p>
            <w:pPr>
              <w:jc w:val="center"/>
            </w:pPr>
            <w:r>
              <w:rPr>
                <w:b/>
                <w:color w:val="FFFFFF"/>
              </w:rPr>
              <w:t>Attributes</w:t>
            </w:r>
          </w:p>
        </w:tc>
      </w:tr>
      <w:tr>
        <w:tc>
          <w:tcPr>
            <w:tcW w:type="dxa" w:w="3009"/>
            <w:shd w:fill="E8F4FD"/>
          </w:tcPr>
          <w:p>
            <w:r>
              <w:t>DEPARTMENT</w:t>
            </w:r>
          </w:p>
        </w:tc>
        <w:tc>
          <w:tcPr>
            <w:tcW w:type="dxa" w:w="3009"/>
            <w:shd w:fill="E8F4FD"/>
          </w:tcPr>
          <w:p>
            <w:r>
              <w:t>DeptID (PK)</w:t>
            </w:r>
          </w:p>
        </w:tc>
        <w:tc>
          <w:tcPr>
            <w:tcW w:type="dxa" w:w="3009"/>
            <w:shd w:fill="E8F4FD"/>
          </w:tcPr>
          <w:p>
            <w:r>
              <w:t>DeptName, DeptCode, HODName, EstablishedYear</w:t>
            </w:r>
          </w:p>
        </w:tc>
      </w:tr>
      <w:tr>
        <w:tc>
          <w:tcPr>
            <w:tcW w:type="dxa" w:w="3009"/>
          </w:tcPr>
          <w:p>
            <w:r>
              <w:t>BATCH</w:t>
            </w:r>
          </w:p>
        </w:tc>
        <w:tc>
          <w:tcPr>
            <w:tcW w:type="dxa" w:w="3009"/>
          </w:tcPr>
          <w:p>
            <w:r>
              <w:t>BatchID (PK)</w:t>
            </w:r>
          </w:p>
        </w:tc>
        <w:tc>
          <w:tcPr>
            <w:tcW w:type="dxa" w:w="3009"/>
          </w:tcPr>
          <w:p>
            <w:r>
              <w:t>BatchYear, DeptID, Section, TotalStudents</w:t>
            </w:r>
          </w:p>
        </w:tc>
      </w:tr>
      <w:tr>
        <w:tc>
          <w:tcPr>
            <w:tcW w:type="dxa" w:w="3009"/>
            <w:shd w:fill="E8F4FD"/>
          </w:tcPr>
          <w:p>
            <w:r>
              <w:t>COMPANY</w:t>
            </w:r>
          </w:p>
        </w:tc>
        <w:tc>
          <w:tcPr>
            <w:tcW w:type="dxa" w:w="3009"/>
            <w:shd w:fill="E8F4FD"/>
          </w:tcPr>
          <w:p>
            <w:r>
              <w:t>CompanyID (PK)</w:t>
            </w:r>
          </w:p>
        </w:tc>
        <w:tc>
          <w:tcPr>
            <w:tcW w:type="dxa" w:w="3009"/>
            <w:shd w:fill="E8F4FD"/>
          </w:tcPr>
          <w:p>
            <w:r>
              <w:t>CompanyName, Industry, CompanySize, Website, Headquarters</w:t>
            </w:r>
          </w:p>
        </w:tc>
      </w:tr>
      <w:tr>
        <w:tc>
          <w:tcPr>
            <w:tcW w:type="dxa" w:w="3009"/>
          </w:tcPr>
          <w:p>
            <w:r>
              <w:t>SKILL</w:t>
            </w:r>
          </w:p>
        </w:tc>
        <w:tc>
          <w:tcPr>
            <w:tcW w:type="dxa" w:w="3009"/>
          </w:tcPr>
          <w:p>
            <w:r>
              <w:t>SkillID (PK)</w:t>
            </w:r>
          </w:p>
        </w:tc>
        <w:tc>
          <w:tcPr>
            <w:tcW w:type="dxa" w:w="3009"/>
          </w:tcPr>
          <w:p>
            <w:r>
              <w:t>SkillName, SkillCategory, Description</w:t>
            </w:r>
          </w:p>
        </w:tc>
      </w:tr>
      <w:tr>
        <w:tc>
          <w:tcPr>
            <w:tcW w:type="dxa" w:w="3009"/>
            <w:shd w:fill="E8F4FD"/>
          </w:tcPr>
          <w:p>
            <w:r>
              <w:t>EVENT</w:t>
            </w:r>
          </w:p>
        </w:tc>
        <w:tc>
          <w:tcPr>
            <w:tcW w:type="dxa" w:w="3009"/>
            <w:shd w:fill="E8F4FD"/>
          </w:tcPr>
          <w:p>
            <w:r>
              <w:t>EventID (PK)</w:t>
            </w:r>
          </w:p>
        </w:tc>
        <w:tc>
          <w:tcPr>
            <w:tcW w:type="dxa" w:w="3009"/>
            <w:shd w:fill="E8F4FD"/>
          </w:tcPr>
          <w:p>
            <w:r>
              <w:t>EventName, EventType, EventDate, Venue, OrganizerID</w:t>
            </w:r>
          </w:p>
        </w:tc>
      </w:tr>
      <w:tr>
        <w:tc>
          <w:tcPr>
            <w:tcW w:type="dxa" w:w="3009"/>
          </w:tcPr>
          <w:p>
            <w:r>
              <w:t>DONATION</w:t>
            </w:r>
          </w:p>
        </w:tc>
        <w:tc>
          <w:tcPr>
            <w:tcW w:type="dxa" w:w="3009"/>
          </w:tcPr>
          <w:p>
            <w:r>
              <w:t>DonationID (PK)</w:t>
            </w:r>
          </w:p>
        </w:tc>
        <w:tc>
          <w:tcPr>
            <w:tcW w:type="dxa" w:w="3009"/>
          </w:tcPr>
          <w:p>
            <w:r>
              <w:t>DonorID, Amount, DonationDate, PaymentMethod, Purpose</w:t>
            </w:r>
          </w:p>
        </w:tc>
      </w:tr>
      <w:tr>
        <w:tc>
          <w:tcPr>
            <w:tcW w:type="dxa" w:w="3009"/>
            <w:shd w:fill="E8F4FD"/>
          </w:tcPr>
          <w:p>
            <w:r>
              <w:t>JOB</w:t>
            </w:r>
          </w:p>
        </w:tc>
        <w:tc>
          <w:tcPr>
            <w:tcW w:type="dxa" w:w="3009"/>
            <w:shd w:fill="E8F4FD"/>
          </w:tcPr>
          <w:p>
            <w:r>
              <w:t>JobID (PK)</w:t>
            </w:r>
          </w:p>
        </w:tc>
        <w:tc>
          <w:tcPr>
            <w:tcW w:type="dxa" w:w="3009"/>
            <w:shd w:fill="E8F4FD"/>
          </w:tcPr>
          <w:p>
            <w:r>
              <w:t>JobTitle, CompanyID, PostedBy, JobType, Location, Salary</w:t>
            </w:r>
          </w:p>
        </w:tc>
      </w:tr>
      <w:tr>
        <w:tc>
          <w:tcPr>
            <w:tcW w:type="dxa" w:w="3009"/>
          </w:tcPr>
          <w:p>
            <w:r>
              <w:t>MENTORSHIP</w:t>
            </w:r>
          </w:p>
        </w:tc>
        <w:tc>
          <w:tcPr>
            <w:tcW w:type="dxa" w:w="3009"/>
          </w:tcPr>
          <w:p>
            <w:r>
              <w:t>MentorshipID (PK)</w:t>
            </w:r>
          </w:p>
        </w:tc>
        <w:tc>
          <w:tcPr>
            <w:tcW w:type="dxa" w:w="3009"/>
          </w:tcPr>
          <w:p>
            <w:r>
              <w:t>MentorID, MenteeID, StartDate, Status, Feedback, Rating</w:t>
            </w:r>
          </w:p>
        </w:tc>
      </w:tr>
      <w:tr>
        <w:tc>
          <w:tcPr>
            <w:tcW w:type="dxa" w:w="3009"/>
            <w:shd w:fill="E8F4FD"/>
          </w:tcPr>
          <w:p>
            <w:r>
              <w:t>FORUM</w:t>
            </w:r>
          </w:p>
        </w:tc>
        <w:tc>
          <w:tcPr>
            <w:tcW w:type="dxa" w:w="3009"/>
            <w:shd w:fill="E8F4FD"/>
          </w:tcPr>
          <w:p>
            <w:r>
              <w:t>ForumID (PK)</w:t>
            </w:r>
          </w:p>
        </w:tc>
        <w:tc>
          <w:tcPr>
            <w:tcW w:type="dxa" w:w="3009"/>
            <w:shd w:fill="E8F4FD"/>
          </w:tcPr>
          <w:p>
            <w:r>
              <w:t>ForumName, Description, Category, CreatedBy</w:t>
            </w:r>
          </w:p>
        </w:tc>
      </w:tr>
      <w:tr>
        <w:tc>
          <w:tcPr>
            <w:tcW w:type="dxa" w:w="3009"/>
          </w:tcPr>
          <w:p>
            <w:r>
              <w:t>POST</w:t>
            </w:r>
          </w:p>
        </w:tc>
        <w:tc>
          <w:tcPr>
            <w:tcW w:type="dxa" w:w="3009"/>
          </w:tcPr>
          <w:p>
            <w:r>
              <w:t>PostID (PK)</w:t>
            </w:r>
          </w:p>
        </w:tc>
        <w:tc>
          <w:tcPr>
            <w:tcW w:type="dxa" w:w="3009"/>
          </w:tcPr>
          <w:p>
            <w:r>
              <w:t>ForumID, AuthorID, Title, Content</w:t>
            </w:r>
          </w:p>
        </w:tc>
      </w:tr>
      <w:tr>
        <w:tc>
          <w:tcPr>
            <w:tcW w:type="dxa" w:w="3009"/>
            <w:shd w:fill="E8F4FD"/>
          </w:tcPr>
          <w:p>
            <w:r>
              <w:t>COMMENT</w:t>
            </w:r>
          </w:p>
        </w:tc>
        <w:tc>
          <w:tcPr>
            <w:tcW w:type="dxa" w:w="3009"/>
            <w:shd w:fill="E8F4FD"/>
          </w:tcPr>
          <w:p>
            <w:r>
              <w:t>CommentID (PK)</w:t>
            </w:r>
          </w:p>
        </w:tc>
        <w:tc>
          <w:tcPr>
            <w:tcW w:type="dxa" w:w="3009"/>
            <w:shd w:fill="E8F4FD"/>
          </w:tcPr>
          <w:p>
            <w:r>
              <w:t>PostID, AuthorID, Content, ParentCommentID</w:t>
            </w:r>
          </w:p>
        </w:tc>
      </w:tr>
    </w:tbl>
    <w:p>
      <w:r>
        <w:br w:type="page"/>
      </w:r>
    </w:p>
    <w:p>
      <w:pPr>
        <w:pStyle w:val="Heading2"/>
      </w:pPr>
      <w:r>
        <w:t>2.3 Relationship Types</w:t>
      </w:r>
    </w:p>
    <w:p>
      <w:pPr>
        <w:pStyle w:val="Heading3"/>
      </w:pPr>
      <w:r>
        <w:t>2.3.1 Binary Relationships</w:t>
      </w:r>
    </w:p>
    <w:p>
      <w:r>
        <w:t>Binary relationships connect two entities together.</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2E86AB"/>
          </w:tcPr>
          <w:p>
            <w:pPr>
              <w:jc w:val="center"/>
            </w:pPr>
            <w:r>
              <w:rPr>
                <w:b/>
                <w:color w:val="FFFFFF"/>
              </w:rPr>
              <w:t>Relationship</w:t>
            </w:r>
          </w:p>
        </w:tc>
        <w:tc>
          <w:tcPr>
            <w:tcW w:type="dxa" w:w="2256"/>
            <w:shd w:fill="2E86AB"/>
          </w:tcPr>
          <w:p>
            <w:pPr>
              <w:jc w:val="center"/>
            </w:pPr>
            <w:r>
              <w:rPr>
                <w:b/>
                <w:color w:val="FFFFFF"/>
              </w:rPr>
              <w:t>Name</w:t>
            </w:r>
          </w:p>
        </w:tc>
        <w:tc>
          <w:tcPr>
            <w:tcW w:type="dxa" w:w="2256"/>
            <w:shd w:fill="2E86AB"/>
          </w:tcPr>
          <w:p>
            <w:pPr>
              <w:jc w:val="center"/>
            </w:pPr>
            <w:r>
              <w:rPr>
                <w:b/>
                <w:color w:val="FFFFFF"/>
              </w:rPr>
              <w:t>Cardinality</w:t>
            </w:r>
          </w:p>
        </w:tc>
        <w:tc>
          <w:tcPr>
            <w:tcW w:type="dxa" w:w="2256"/>
            <w:shd w:fill="2E86AB"/>
          </w:tcPr>
          <w:p>
            <w:pPr>
              <w:jc w:val="center"/>
            </w:pPr>
            <w:r>
              <w:rPr>
                <w:b/>
                <w:color w:val="FFFFFF"/>
              </w:rPr>
              <w:t>Participation</w:t>
            </w:r>
          </w:p>
        </w:tc>
      </w:tr>
      <w:tr>
        <w:tc>
          <w:tcPr>
            <w:tcW w:type="dxa" w:w="2256"/>
            <w:shd w:fill="E8F4FD"/>
          </w:tcPr>
          <w:p>
            <w:r>
              <w:t>ALUMNI - DEPARTMENT</w:t>
            </w:r>
          </w:p>
        </w:tc>
        <w:tc>
          <w:tcPr>
            <w:tcW w:type="dxa" w:w="2256"/>
            <w:shd w:fill="E8F4FD"/>
          </w:tcPr>
          <w:p>
            <w:r>
              <w:t>belongs_to</w:t>
            </w:r>
          </w:p>
        </w:tc>
        <w:tc>
          <w:tcPr>
            <w:tcW w:type="dxa" w:w="2256"/>
            <w:shd w:fill="E8F4FD"/>
          </w:tcPr>
          <w:p>
            <w:r>
              <w:t>N:1</w:t>
            </w:r>
          </w:p>
        </w:tc>
        <w:tc>
          <w:tcPr>
            <w:tcW w:type="dxa" w:w="2256"/>
            <w:shd w:fill="E8F4FD"/>
          </w:tcPr>
          <w:p>
            <w:r>
              <w:t>Total (ALUMNI), Partial (DEPT)</w:t>
            </w:r>
          </w:p>
        </w:tc>
      </w:tr>
      <w:tr>
        <w:tc>
          <w:tcPr>
            <w:tcW w:type="dxa" w:w="2256"/>
          </w:tcPr>
          <w:p>
            <w:r>
              <w:t>ALUMNI - BATCH</w:t>
            </w:r>
          </w:p>
        </w:tc>
        <w:tc>
          <w:tcPr>
            <w:tcW w:type="dxa" w:w="2256"/>
          </w:tcPr>
          <w:p>
            <w:r>
              <w:t>belongs_to</w:t>
            </w:r>
          </w:p>
        </w:tc>
        <w:tc>
          <w:tcPr>
            <w:tcW w:type="dxa" w:w="2256"/>
          </w:tcPr>
          <w:p>
            <w:r>
              <w:t>N:1</w:t>
            </w:r>
          </w:p>
        </w:tc>
        <w:tc>
          <w:tcPr>
            <w:tcW w:type="dxa" w:w="2256"/>
          </w:tcPr>
          <w:p>
            <w:r>
              <w:t>Total (ALUMNI), Partial (BATCH)</w:t>
            </w:r>
          </w:p>
        </w:tc>
      </w:tr>
      <w:tr>
        <w:tc>
          <w:tcPr>
            <w:tcW w:type="dxa" w:w="2256"/>
            <w:shd w:fill="E8F4FD"/>
          </w:tcPr>
          <w:p>
            <w:r>
              <w:t>ALUMNI - COMPANY</w:t>
            </w:r>
          </w:p>
        </w:tc>
        <w:tc>
          <w:tcPr>
            <w:tcW w:type="dxa" w:w="2256"/>
            <w:shd w:fill="E8F4FD"/>
          </w:tcPr>
          <w:p>
            <w:r>
              <w:t>works_at</w:t>
            </w:r>
          </w:p>
        </w:tc>
        <w:tc>
          <w:tcPr>
            <w:tcW w:type="dxa" w:w="2256"/>
            <w:shd w:fill="E8F4FD"/>
          </w:tcPr>
          <w:p>
            <w:r>
              <w:t>N:1</w:t>
            </w:r>
          </w:p>
        </w:tc>
        <w:tc>
          <w:tcPr>
            <w:tcW w:type="dxa" w:w="2256"/>
            <w:shd w:fill="E8F4FD"/>
          </w:tcPr>
          <w:p>
            <w:r>
              <w:t>Partial (Both)</w:t>
            </w:r>
          </w:p>
        </w:tc>
      </w:tr>
      <w:tr>
        <w:tc>
          <w:tcPr>
            <w:tcW w:type="dxa" w:w="2256"/>
          </w:tcPr>
          <w:p>
            <w:r>
              <w:t>ALUMNI - SKILL</w:t>
            </w:r>
          </w:p>
        </w:tc>
        <w:tc>
          <w:tcPr>
            <w:tcW w:type="dxa" w:w="2256"/>
          </w:tcPr>
          <w:p>
            <w:r>
              <w:t>has</w:t>
            </w:r>
          </w:p>
        </w:tc>
        <w:tc>
          <w:tcPr>
            <w:tcW w:type="dxa" w:w="2256"/>
          </w:tcPr>
          <w:p>
            <w:r>
              <w:t>M:N</w:t>
            </w:r>
          </w:p>
        </w:tc>
        <w:tc>
          <w:tcPr>
            <w:tcW w:type="dxa" w:w="2256"/>
          </w:tcPr>
          <w:p>
            <w:r>
              <w:t>Partial (Both)</w:t>
            </w:r>
          </w:p>
        </w:tc>
      </w:tr>
      <w:tr>
        <w:tc>
          <w:tcPr>
            <w:tcW w:type="dxa" w:w="2256"/>
            <w:shd w:fill="E8F4FD"/>
          </w:tcPr>
          <w:p>
            <w:r>
              <w:t>ALUMNI - EVENT</w:t>
            </w:r>
          </w:p>
        </w:tc>
        <w:tc>
          <w:tcPr>
            <w:tcW w:type="dxa" w:w="2256"/>
            <w:shd w:fill="E8F4FD"/>
          </w:tcPr>
          <w:p>
            <w:r>
              <w:t>attends</w:t>
            </w:r>
          </w:p>
        </w:tc>
        <w:tc>
          <w:tcPr>
            <w:tcW w:type="dxa" w:w="2256"/>
            <w:shd w:fill="E8F4FD"/>
          </w:tcPr>
          <w:p>
            <w:r>
              <w:t>M:N</w:t>
            </w:r>
          </w:p>
        </w:tc>
        <w:tc>
          <w:tcPr>
            <w:tcW w:type="dxa" w:w="2256"/>
            <w:shd w:fill="E8F4FD"/>
          </w:tcPr>
          <w:p>
            <w:r>
              <w:t>Partial (Both)</w:t>
            </w:r>
          </w:p>
        </w:tc>
      </w:tr>
      <w:tr>
        <w:tc>
          <w:tcPr>
            <w:tcW w:type="dxa" w:w="2256"/>
          </w:tcPr>
          <w:p>
            <w:r>
              <w:t>ALUMNI - DONATION</w:t>
            </w:r>
          </w:p>
        </w:tc>
        <w:tc>
          <w:tcPr>
            <w:tcW w:type="dxa" w:w="2256"/>
          </w:tcPr>
          <w:p>
            <w:r>
              <w:t>makes</w:t>
            </w:r>
          </w:p>
        </w:tc>
        <w:tc>
          <w:tcPr>
            <w:tcW w:type="dxa" w:w="2256"/>
          </w:tcPr>
          <w:p>
            <w:r>
              <w:t>1:N</w:t>
            </w:r>
          </w:p>
        </w:tc>
        <w:tc>
          <w:tcPr>
            <w:tcW w:type="dxa" w:w="2256"/>
          </w:tcPr>
          <w:p>
            <w:r>
              <w:t>Partial (ALUMNI), Total (DONATION)</w:t>
            </w:r>
          </w:p>
        </w:tc>
      </w:tr>
      <w:tr>
        <w:tc>
          <w:tcPr>
            <w:tcW w:type="dxa" w:w="2256"/>
            <w:shd w:fill="E8F4FD"/>
          </w:tcPr>
          <w:p>
            <w:r>
              <w:t>ALUMNI - JOB</w:t>
            </w:r>
          </w:p>
        </w:tc>
        <w:tc>
          <w:tcPr>
            <w:tcW w:type="dxa" w:w="2256"/>
            <w:shd w:fill="E8F4FD"/>
          </w:tcPr>
          <w:p>
            <w:r>
              <w:t>posts</w:t>
            </w:r>
          </w:p>
        </w:tc>
        <w:tc>
          <w:tcPr>
            <w:tcW w:type="dxa" w:w="2256"/>
            <w:shd w:fill="E8F4FD"/>
          </w:tcPr>
          <w:p>
            <w:r>
              <w:t>1:N</w:t>
            </w:r>
          </w:p>
        </w:tc>
        <w:tc>
          <w:tcPr>
            <w:tcW w:type="dxa" w:w="2256"/>
            <w:shd w:fill="E8F4FD"/>
          </w:tcPr>
          <w:p>
            <w:r>
              <w:t>Partial (ALUMNI), Total (JOB)</w:t>
            </w:r>
          </w:p>
        </w:tc>
      </w:tr>
      <w:tr>
        <w:tc>
          <w:tcPr>
            <w:tcW w:type="dxa" w:w="2256"/>
          </w:tcPr>
          <w:p>
            <w:r>
              <w:t>ALUMNI - FORUM</w:t>
            </w:r>
          </w:p>
        </w:tc>
        <w:tc>
          <w:tcPr>
            <w:tcW w:type="dxa" w:w="2256"/>
          </w:tcPr>
          <w:p>
            <w:r>
              <w:t>creates</w:t>
            </w:r>
          </w:p>
        </w:tc>
        <w:tc>
          <w:tcPr>
            <w:tcW w:type="dxa" w:w="2256"/>
          </w:tcPr>
          <w:p>
            <w:r>
              <w:t>1:N</w:t>
            </w:r>
          </w:p>
        </w:tc>
        <w:tc>
          <w:tcPr>
            <w:tcW w:type="dxa" w:w="2256"/>
          </w:tcPr>
          <w:p>
            <w:r>
              <w:t>Partial (ALUMNI), Total (FORUM)</w:t>
            </w:r>
          </w:p>
        </w:tc>
      </w:tr>
      <w:tr>
        <w:tc>
          <w:tcPr>
            <w:tcW w:type="dxa" w:w="2256"/>
            <w:shd w:fill="E8F4FD"/>
          </w:tcPr>
          <w:p>
            <w:r>
              <w:t>FORUM - POST</w:t>
            </w:r>
          </w:p>
        </w:tc>
        <w:tc>
          <w:tcPr>
            <w:tcW w:type="dxa" w:w="2256"/>
            <w:shd w:fill="E8F4FD"/>
          </w:tcPr>
          <w:p>
            <w:r>
              <w:t>contains</w:t>
            </w:r>
          </w:p>
        </w:tc>
        <w:tc>
          <w:tcPr>
            <w:tcW w:type="dxa" w:w="2256"/>
            <w:shd w:fill="E8F4FD"/>
          </w:tcPr>
          <w:p>
            <w:r>
              <w:t>1:N</w:t>
            </w:r>
          </w:p>
        </w:tc>
        <w:tc>
          <w:tcPr>
            <w:tcW w:type="dxa" w:w="2256"/>
            <w:shd w:fill="E8F4FD"/>
          </w:tcPr>
          <w:p>
            <w:r>
              <w:t>Partial (FORUM), Total (POST)</w:t>
            </w:r>
          </w:p>
        </w:tc>
      </w:tr>
      <w:tr>
        <w:tc>
          <w:tcPr>
            <w:tcW w:type="dxa" w:w="2256"/>
          </w:tcPr>
          <w:p>
            <w:r>
              <w:t>POST - COMMENT</w:t>
            </w:r>
          </w:p>
        </w:tc>
        <w:tc>
          <w:tcPr>
            <w:tcW w:type="dxa" w:w="2256"/>
          </w:tcPr>
          <w:p>
            <w:r>
              <w:t>has</w:t>
            </w:r>
          </w:p>
        </w:tc>
        <w:tc>
          <w:tcPr>
            <w:tcW w:type="dxa" w:w="2256"/>
          </w:tcPr>
          <w:p>
            <w:r>
              <w:t>1:N</w:t>
            </w:r>
          </w:p>
        </w:tc>
        <w:tc>
          <w:tcPr>
            <w:tcW w:type="dxa" w:w="2256"/>
          </w:tcPr>
          <w:p>
            <w:r>
              <w:t>Partial (POST), Total (COMMENT)</w:t>
            </w:r>
          </w:p>
        </w:tc>
      </w:tr>
      <w:tr>
        <w:tc>
          <w:tcPr>
            <w:tcW w:type="dxa" w:w="2256"/>
            <w:shd w:fill="E8F4FD"/>
          </w:tcPr>
          <w:p>
            <w:r>
              <w:t>JOB - COMPANY</w:t>
            </w:r>
          </w:p>
        </w:tc>
        <w:tc>
          <w:tcPr>
            <w:tcW w:type="dxa" w:w="2256"/>
            <w:shd w:fill="E8F4FD"/>
          </w:tcPr>
          <w:p>
            <w:r>
              <w:t>at</w:t>
            </w:r>
          </w:p>
        </w:tc>
        <w:tc>
          <w:tcPr>
            <w:tcW w:type="dxa" w:w="2256"/>
            <w:shd w:fill="E8F4FD"/>
          </w:tcPr>
          <w:p>
            <w:r>
              <w:t>N:1</w:t>
            </w:r>
          </w:p>
        </w:tc>
        <w:tc>
          <w:tcPr>
            <w:tcW w:type="dxa" w:w="2256"/>
            <w:shd w:fill="E8F4FD"/>
          </w:tcPr>
          <w:p>
            <w:r>
              <w:t>Total (JOB), Partial (COMPANY)</w:t>
            </w:r>
          </w:p>
        </w:tc>
      </w:tr>
    </w:tbl>
    <w:p/>
    <w:p>
      <w:pPr>
        <w:pStyle w:val="Heading3"/>
      </w:pPr>
      <w:r>
        <w:t>2.3.2 Unary (Recursive) Relationships</w:t>
      </w:r>
    </w:p>
    <w:p>
      <w:r>
        <w:t>Unary relationships are when an entity is related to itself.</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fill="2E86AB"/>
          </w:tcPr>
          <w:p>
            <w:pPr>
              <w:jc w:val="center"/>
            </w:pPr>
            <w:r>
              <w:rPr>
                <w:b/>
                <w:color w:val="FFFFFF"/>
              </w:rPr>
              <w:t>Relationship</w:t>
            </w:r>
          </w:p>
        </w:tc>
        <w:tc>
          <w:tcPr>
            <w:tcW w:type="dxa" w:w="1805"/>
            <w:shd w:fill="2E86AB"/>
          </w:tcPr>
          <w:p>
            <w:pPr>
              <w:jc w:val="center"/>
            </w:pPr>
            <w:r>
              <w:rPr>
                <w:b/>
                <w:color w:val="FFFFFF"/>
              </w:rPr>
              <w:t>Name</w:t>
            </w:r>
          </w:p>
        </w:tc>
        <w:tc>
          <w:tcPr>
            <w:tcW w:type="dxa" w:w="1805"/>
            <w:shd w:fill="2E86AB"/>
          </w:tcPr>
          <w:p>
            <w:pPr>
              <w:jc w:val="center"/>
            </w:pPr>
            <w:r>
              <w:rPr>
                <w:b/>
                <w:color w:val="FFFFFF"/>
              </w:rPr>
              <w:t>Cardinality</w:t>
            </w:r>
          </w:p>
        </w:tc>
        <w:tc>
          <w:tcPr>
            <w:tcW w:type="dxa" w:w="1805"/>
            <w:shd w:fill="2E86AB"/>
          </w:tcPr>
          <w:p>
            <w:pPr>
              <w:jc w:val="center"/>
            </w:pPr>
            <w:r>
              <w:rPr>
                <w:b/>
                <w:color w:val="FFFFFF"/>
              </w:rPr>
              <w:t>Participation</w:t>
            </w:r>
          </w:p>
        </w:tc>
        <w:tc>
          <w:tcPr>
            <w:tcW w:type="dxa" w:w="1805"/>
            <w:shd w:fill="2E86AB"/>
          </w:tcPr>
          <w:p>
            <w:pPr>
              <w:jc w:val="center"/>
            </w:pPr>
            <w:r>
              <w:rPr>
                <w:b/>
                <w:color w:val="FFFFFF"/>
              </w:rPr>
              <w:t>Role Names</w:t>
            </w:r>
          </w:p>
        </w:tc>
      </w:tr>
      <w:tr>
        <w:tc>
          <w:tcPr>
            <w:tcW w:type="dxa" w:w="1805"/>
            <w:shd w:fill="E8F4FD"/>
          </w:tcPr>
          <w:p>
            <w:r>
              <w:t>ALUMNI - ALUMNI</w:t>
            </w:r>
          </w:p>
        </w:tc>
        <w:tc>
          <w:tcPr>
            <w:tcW w:type="dxa" w:w="1805"/>
            <w:shd w:fill="E8F4FD"/>
          </w:tcPr>
          <w:p>
            <w:r>
              <w:t>mentors</w:t>
            </w:r>
          </w:p>
        </w:tc>
        <w:tc>
          <w:tcPr>
            <w:tcW w:type="dxa" w:w="1805"/>
            <w:shd w:fill="E8F4FD"/>
          </w:tcPr>
          <w:p>
            <w:r>
              <w:t>1:N</w:t>
            </w:r>
          </w:p>
        </w:tc>
        <w:tc>
          <w:tcPr>
            <w:tcW w:type="dxa" w:w="1805"/>
            <w:shd w:fill="E8F4FD"/>
          </w:tcPr>
          <w:p>
            <w:r>
              <w:t>Partial (Both)</w:t>
            </w:r>
          </w:p>
        </w:tc>
        <w:tc>
          <w:tcPr>
            <w:tcW w:type="dxa" w:w="1805"/>
            <w:shd w:fill="E8F4FD"/>
          </w:tcPr>
          <w:p>
            <w:r>
              <w:t>Mentor role and Mentee role</w:t>
            </w:r>
          </w:p>
        </w:tc>
      </w:tr>
      <w:tr>
        <w:tc>
          <w:tcPr>
            <w:tcW w:type="dxa" w:w="1805"/>
          </w:tcPr>
          <w:p>
            <w:r>
              <w:t>COMMENT - COMMENT</w:t>
            </w:r>
          </w:p>
        </w:tc>
        <w:tc>
          <w:tcPr>
            <w:tcW w:type="dxa" w:w="1805"/>
          </w:tcPr>
          <w:p>
            <w:r>
              <w:t>replies_to</w:t>
            </w:r>
          </w:p>
        </w:tc>
        <w:tc>
          <w:tcPr>
            <w:tcW w:type="dxa" w:w="1805"/>
          </w:tcPr>
          <w:p>
            <w:r>
              <w:t>1:N</w:t>
            </w:r>
          </w:p>
        </w:tc>
        <w:tc>
          <w:tcPr>
            <w:tcW w:type="dxa" w:w="1805"/>
          </w:tcPr>
          <w:p>
            <w:r>
              <w:t>Partial (Both)</w:t>
            </w:r>
          </w:p>
        </w:tc>
        <w:tc>
          <w:tcPr>
            <w:tcW w:type="dxa" w:w="1805"/>
          </w:tcPr>
          <w:p>
            <w:r>
              <w:t>Parent comment and Reply</w:t>
            </w:r>
          </w:p>
        </w:tc>
      </w:tr>
    </w:tbl>
    <w:p>
      <w:r>
        <w:br w:type="page"/>
      </w:r>
    </w:p>
    <w:p>
      <w:pPr>
        <w:pStyle w:val="Heading2"/>
      </w:pPr>
      <w:r>
        <w:t>2.4 Participation Constraints</w:t>
      </w:r>
    </w:p>
    <w:p>
      <w:r>
        <w:t>Participation constraints tell us whether all instances of an entity must participate in a relationship or only some of them need to participate.</w:t>
      </w:r>
    </w:p>
    <w:p>
      <w:pPr>
        <w:pStyle w:val="Heading3"/>
      </w:pPr>
      <w:r>
        <w:t>2.4.1 Total Participation</w:t>
      </w:r>
    </w:p>
    <w:p>
      <w:r>
        <w:t>Total participation means every instance of the entity MUST be part of the relationship. Shown with double line in ER diagram.</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2E86AB"/>
          </w:tcPr>
          <w:p>
            <w:pPr>
              <w:jc w:val="center"/>
            </w:pPr>
            <w:r>
              <w:rPr>
                <w:b/>
                <w:color w:val="FFFFFF"/>
              </w:rPr>
              <w:t>Relationship</w:t>
            </w:r>
          </w:p>
        </w:tc>
        <w:tc>
          <w:tcPr>
            <w:tcW w:type="dxa" w:w="3009"/>
            <w:shd w:fill="2E86AB"/>
          </w:tcPr>
          <w:p>
            <w:pPr>
              <w:jc w:val="center"/>
            </w:pPr>
            <w:r>
              <w:rPr>
                <w:b/>
                <w:color w:val="FFFFFF"/>
              </w:rPr>
              <w:t>Constraint</w:t>
            </w:r>
          </w:p>
        </w:tc>
        <w:tc>
          <w:tcPr>
            <w:tcW w:type="dxa" w:w="3009"/>
            <w:shd w:fill="2E86AB"/>
          </w:tcPr>
          <w:p>
            <w:pPr>
              <w:jc w:val="center"/>
            </w:pPr>
            <w:r>
              <w:rPr>
                <w:b/>
                <w:color w:val="FFFFFF"/>
              </w:rPr>
              <w:t>Explanation</w:t>
            </w:r>
          </w:p>
        </w:tc>
      </w:tr>
      <w:tr>
        <w:tc>
          <w:tcPr>
            <w:tcW w:type="dxa" w:w="3009"/>
            <w:shd w:fill="E8F4FD"/>
          </w:tcPr>
          <w:p>
            <w:r>
              <w:t>ALUMNI - DEPARTMENT</w:t>
            </w:r>
          </w:p>
        </w:tc>
        <w:tc>
          <w:tcPr>
            <w:tcW w:type="dxa" w:w="3009"/>
            <w:shd w:fill="E8F4FD"/>
          </w:tcPr>
          <w:p>
            <w:r>
              <w:t>ALUMNI has Total Participation</w:t>
            </w:r>
          </w:p>
        </w:tc>
        <w:tc>
          <w:tcPr>
            <w:tcW w:type="dxa" w:w="3009"/>
            <w:shd w:fill="E8F4FD"/>
          </w:tcPr>
          <w:p>
            <w:r>
              <w:t>Every alumnus must belong to a department</w:t>
            </w:r>
          </w:p>
        </w:tc>
      </w:tr>
      <w:tr>
        <w:tc>
          <w:tcPr>
            <w:tcW w:type="dxa" w:w="3009"/>
          </w:tcPr>
          <w:p>
            <w:r>
              <w:t>ALUMNI - BATCH</w:t>
            </w:r>
          </w:p>
        </w:tc>
        <w:tc>
          <w:tcPr>
            <w:tcW w:type="dxa" w:w="3009"/>
          </w:tcPr>
          <w:p>
            <w:r>
              <w:t>ALUMNI has Total Participation</w:t>
            </w:r>
          </w:p>
        </w:tc>
        <w:tc>
          <w:tcPr>
            <w:tcW w:type="dxa" w:w="3009"/>
          </w:tcPr>
          <w:p>
            <w:r>
              <w:t>Every alumnus must belong to a batch</w:t>
            </w:r>
          </w:p>
        </w:tc>
      </w:tr>
      <w:tr>
        <w:tc>
          <w:tcPr>
            <w:tcW w:type="dxa" w:w="3009"/>
            <w:shd w:fill="E8F4FD"/>
          </w:tcPr>
          <w:p>
            <w:r>
              <w:t>DONATION - ALUMNI</w:t>
            </w:r>
          </w:p>
        </w:tc>
        <w:tc>
          <w:tcPr>
            <w:tcW w:type="dxa" w:w="3009"/>
            <w:shd w:fill="E8F4FD"/>
          </w:tcPr>
          <w:p>
            <w:r>
              <w:t>DONATION has Total Participation</w:t>
            </w:r>
          </w:p>
        </w:tc>
        <w:tc>
          <w:tcPr>
            <w:tcW w:type="dxa" w:w="3009"/>
            <w:shd w:fill="E8F4FD"/>
          </w:tcPr>
          <w:p>
            <w:r>
              <w:t>Every donation must have a donor</w:t>
            </w:r>
          </w:p>
        </w:tc>
      </w:tr>
      <w:tr>
        <w:tc>
          <w:tcPr>
            <w:tcW w:type="dxa" w:w="3009"/>
          </w:tcPr>
          <w:p>
            <w:r>
              <w:t>JOB - ALUMNI</w:t>
            </w:r>
          </w:p>
        </w:tc>
        <w:tc>
          <w:tcPr>
            <w:tcW w:type="dxa" w:w="3009"/>
          </w:tcPr>
          <w:p>
            <w:r>
              <w:t>JOB has Total Participation</w:t>
            </w:r>
          </w:p>
        </w:tc>
        <w:tc>
          <w:tcPr>
            <w:tcW w:type="dxa" w:w="3009"/>
          </w:tcPr>
          <w:p>
            <w:r>
              <w:t>Every job must be posted by someone</w:t>
            </w:r>
          </w:p>
        </w:tc>
      </w:tr>
      <w:tr>
        <w:tc>
          <w:tcPr>
            <w:tcW w:type="dxa" w:w="3009"/>
            <w:shd w:fill="E8F4FD"/>
          </w:tcPr>
          <w:p>
            <w:r>
              <w:t>EVENT - ALUMNI</w:t>
            </w:r>
          </w:p>
        </w:tc>
        <w:tc>
          <w:tcPr>
            <w:tcW w:type="dxa" w:w="3009"/>
            <w:shd w:fill="E8F4FD"/>
          </w:tcPr>
          <w:p>
            <w:r>
              <w:t>EVENT has Total Participation</w:t>
            </w:r>
          </w:p>
        </w:tc>
        <w:tc>
          <w:tcPr>
            <w:tcW w:type="dxa" w:w="3009"/>
            <w:shd w:fill="E8F4FD"/>
          </w:tcPr>
          <w:p>
            <w:r>
              <w:t>Every event must have an organizer</w:t>
            </w:r>
          </w:p>
        </w:tc>
      </w:tr>
    </w:tbl>
    <w:p/>
    <w:p>
      <w:pPr>
        <w:pStyle w:val="Heading3"/>
      </w:pPr>
      <w:r>
        <w:t>2.4.2 Partial Participation</w:t>
      </w:r>
    </w:p>
    <w:p>
      <w:r>
        <w:t>Partial participation means its not mandatory for every entity instance to participate. Shown with single line in ER diagram.</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2E86AB"/>
          </w:tcPr>
          <w:p>
            <w:pPr>
              <w:jc w:val="center"/>
            </w:pPr>
            <w:r>
              <w:rPr>
                <w:b/>
                <w:color w:val="FFFFFF"/>
              </w:rPr>
              <w:t>Relationship</w:t>
            </w:r>
          </w:p>
        </w:tc>
        <w:tc>
          <w:tcPr>
            <w:tcW w:type="dxa" w:w="3009"/>
            <w:shd w:fill="2E86AB"/>
          </w:tcPr>
          <w:p>
            <w:pPr>
              <w:jc w:val="center"/>
            </w:pPr>
            <w:r>
              <w:rPr>
                <w:b/>
                <w:color w:val="FFFFFF"/>
              </w:rPr>
              <w:t>Constraint</w:t>
            </w:r>
          </w:p>
        </w:tc>
        <w:tc>
          <w:tcPr>
            <w:tcW w:type="dxa" w:w="3009"/>
            <w:shd w:fill="2E86AB"/>
          </w:tcPr>
          <w:p>
            <w:pPr>
              <w:jc w:val="center"/>
            </w:pPr>
            <w:r>
              <w:rPr>
                <w:b/>
                <w:color w:val="FFFFFF"/>
              </w:rPr>
              <w:t>Explanation</w:t>
            </w:r>
          </w:p>
        </w:tc>
      </w:tr>
      <w:tr>
        <w:tc>
          <w:tcPr>
            <w:tcW w:type="dxa" w:w="3009"/>
            <w:shd w:fill="E8F4FD"/>
          </w:tcPr>
          <w:p>
            <w:r>
              <w:t>ALUMNI - SKILL</w:t>
            </w:r>
          </w:p>
        </w:tc>
        <w:tc>
          <w:tcPr>
            <w:tcW w:type="dxa" w:w="3009"/>
            <w:shd w:fill="E8F4FD"/>
          </w:tcPr>
          <w:p>
            <w:r>
              <w:t>ALUMNI has Partial Participation</w:t>
            </w:r>
          </w:p>
        </w:tc>
        <w:tc>
          <w:tcPr>
            <w:tcW w:type="dxa" w:w="3009"/>
            <w:shd w:fill="E8F4FD"/>
          </w:tcPr>
          <w:p>
            <w:r>
              <w:t>Not all alumni have skills listed</w:t>
            </w:r>
          </w:p>
        </w:tc>
      </w:tr>
      <w:tr>
        <w:tc>
          <w:tcPr>
            <w:tcW w:type="dxa" w:w="3009"/>
          </w:tcPr>
          <w:p>
            <w:r>
              <w:t>ALUMNI - EVENT</w:t>
            </w:r>
          </w:p>
        </w:tc>
        <w:tc>
          <w:tcPr>
            <w:tcW w:type="dxa" w:w="3009"/>
          </w:tcPr>
          <w:p>
            <w:r>
              <w:t>ALUMNI has Partial Participation</w:t>
            </w:r>
          </w:p>
        </w:tc>
        <w:tc>
          <w:tcPr>
            <w:tcW w:type="dxa" w:w="3009"/>
          </w:tcPr>
          <w:p>
            <w:r>
              <w:t>Not all alumni attend events</w:t>
            </w:r>
          </w:p>
        </w:tc>
      </w:tr>
      <w:tr>
        <w:tc>
          <w:tcPr>
            <w:tcW w:type="dxa" w:w="3009"/>
            <w:shd w:fill="E8F4FD"/>
          </w:tcPr>
          <w:p>
            <w:r>
              <w:t>ALUMNI - COMPANY</w:t>
            </w:r>
          </w:p>
        </w:tc>
        <w:tc>
          <w:tcPr>
            <w:tcW w:type="dxa" w:w="3009"/>
            <w:shd w:fill="E8F4FD"/>
          </w:tcPr>
          <w:p>
            <w:r>
              <w:t>ALUMNI has Partial Participation</w:t>
            </w:r>
          </w:p>
        </w:tc>
        <w:tc>
          <w:tcPr>
            <w:tcW w:type="dxa" w:w="3009"/>
            <w:shd w:fill="E8F4FD"/>
          </w:tcPr>
          <w:p>
            <w:r>
              <w:t>Not all alumni are employed</w:t>
            </w:r>
          </w:p>
        </w:tc>
      </w:tr>
      <w:tr>
        <w:tc>
          <w:tcPr>
            <w:tcW w:type="dxa" w:w="3009"/>
          </w:tcPr>
          <w:p>
            <w:r>
              <w:t>ALUMNI - DONATION</w:t>
            </w:r>
          </w:p>
        </w:tc>
        <w:tc>
          <w:tcPr>
            <w:tcW w:type="dxa" w:w="3009"/>
          </w:tcPr>
          <w:p>
            <w:r>
              <w:t>ALUMNI has Partial Participation</w:t>
            </w:r>
          </w:p>
        </w:tc>
        <w:tc>
          <w:tcPr>
            <w:tcW w:type="dxa" w:w="3009"/>
          </w:tcPr>
          <w:p>
            <w:r>
              <w:t>Not all alumni make donations</w:t>
            </w:r>
          </w:p>
        </w:tc>
      </w:tr>
      <w:tr>
        <w:tc>
          <w:tcPr>
            <w:tcW w:type="dxa" w:w="3009"/>
            <w:shd w:fill="E8F4FD"/>
          </w:tcPr>
          <w:p>
            <w:r>
              <w:t>DEPARTMENT - ALUMNI</w:t>
            </w:r>
          </w:p>
        </w:tc>
        <w:tc>
          <w:tcPr>
            <w:tcW w:type="dxa" w:w="3009"/>
            <w:shd w:fill="E8F4FD"/>
          </w:tcPr>
          <w:p>
            <w:r>
              <w:t>DEPARTMENT has Partial Participation</w:t>
            </w:r>
          </w:p>
        </w:tc>
        <w:tc>
          <w:tcPr>
            <w:tcW w:type="dxa" w:w="3009"/>
            <w:shd w:fill="E8F4FD"/>
          </w:tcPr>
          <w:p>
            <w:r>
              <w:t>New departments may have no alumni yet</w:t>
            </w:r>
          </w:p>
        </w:tc>
      </w:tr>
    </w:tbl>
    <w:p>
      <w:r>
        <w:br w:type="page"/>
      </w:r>
    </w:p>
    <w:p>
      <w:pPr>
        <w:pStyle w:val="Heading2"/>
      </w:pPr>
      <w:r>
        <w:t>2.5 Cardinality Constraints</w:t>
      </w:r>
    </w:p>
    <w:p>
      <w:pPr>
        <w:pStyle w:val="Heading3"/>
      </w:pPr>
      <w:r>
        <w:t>2.5.1 One-to-One (1:1)</w:t>
      </w:r>
    </w:p>
    <w:p>
      <w:r>
        <w:t>In one-to-one relationship, one entity in A is connected to at most one entity in B and vice versa.</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2E86AB"/>
          </w:tcPr>
          <w:p>
            <w:pPr>
              <w:jc w:val="center"/>
            </w:pPr>
            <w:r>
              <w:rPr>
                <w:b/>
                <w:color w:val="FFFFFF"/>
              </w:rPr>
              <w:t>Relationship</w:t>
            </w:r>
          </w:p>
        </w:tc>
        <w:tc>
          <w:tcPr>
            <w:tcW w:type="dxa" w:w="3009"/>
            <w:shd w:fill="2E86AB"/>
          </w:tcPr>
          <w:p>
            <w:pPr>
              <w:jc w:val="center"/>
            </w:pPr>
            <w:r>
              <w:rPr>
                <w:b/>
                <w:color w:val="FFFFFF"/>
              </w:rPr>
              <w:t>Cardinality</w:t>
            </w:r>
          </w:p>
        </w:tc>
        <w:tc>
          <w:tcPr>
            <w:tcW w:type="dxa" w:w="3009"/>
            <w:shd w:fill="2E86AB"/>
          </w:tcPr>
          <w:p>
            <w:pPr>
              <w:jc w:val="center"/>
            </w:pPr>
            <w:r>
              <w:rPr>
                <w:b/>
                <w:color w:val="FFFFFF"/>
              </w:rPr>
              <w:t>Example</w:t>
            </w:r>
          </w:p>
        </w:tc>
      </w:tr>
      <w:tr>
        <w:tc>
          <w:tcPr>
            <w:tcW w:type="dxa" w:w="3009"/>
            <w:shd w:fill="E8F4FD"/>
          </w:tcPr>
          <w:p>
            <w:r>
              <w:t>ALUMNI - ALUMNI_PROFILE</w:t>
            </w:r>
          </w:p>
        </w:tc>
        <w:tc>
          <w:tcPr>
            <w:tcW w:type="dxa" w:w="3009"/>
            <w:shd w:fill="E8F4FD"/>
          </w:tcPr>
          <w:p>
            <w:r>
              <w:t>1:1</w:t>
            </w:r>
          </w:p>
        </w:tc>
        <w:tc>
          <w:tcPr>
            <w:tcW w:type="dxa" w:w="3009"/>
            <w:shd w:fill="E8F4FD"/>
          </w:tcPr>
          <w:p>
            <w:r>
              <w:t>Each alumni has exactly one profile</w:t>
            </w:r>
          </w:p>
        </w:tc>
      </w:tr>
    </w:tbl>
    <w:p/>
    <w:p>
      <w:pPr>
        <w:pStyle w:val="Heading3"/>
      </w:pPr>
      <w:r>
        <w:t>2.5.2 One-to-Many (1:N)</w:t>
      </w:r>
    </w:p>
    <w:p>
      <w:r>
        <w:t>In one-to-many relationship, one entity in A can be connected to many entities in B, but each B is connected to only one A.</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2E86AB"/>
          </w:tcPr>
          <w:p>
            <w:pPr>
              <w:jc w:val="center"/>
            </w:pPr>
            <w:r>
              <w:rPr>
                <w:b/>
                <w:color w:val="FFFFFF"/>
              </w:rPr>
              <w:t>Relationship</w:t>
            </w:r>
          </w:p>
        </w:tc>
        <w:tc>
          <w:tcPr>
            <w:tcW w:type="dxa" w:w="3009"/>
            <w:shd w:fill="2E86AB"/>
          </w:tcPr>
          <w:p>
            <w:pPr>
              <w:jc w:val="center"/>
            </w:pPr>
            <w:r>
              <w:rPr>
                <w:b/>
                <w:color w:val="FFFFFF"/>
              </w:rPr>
              <w:t>Cardinality</w:t>
            </w:r>
          </w:p>
        </w:tc>
        <w:tc>
          <w:tcPr>
            <w:tcW w:type="dxa" w:w="3009"/>
            <w:shd w:fill="2E86AB"/>
          </w:tcPr>
          <w:p>
            <w:pPr>
              <w:jc w:val="center"/>
            </w:pPr>
            <w:r>
              <w:rPr>
                <w:b/>
                <w:color w:val="FFFFFF"/>
              </w:rPr>
              <w:t>Description</w:t>
            </w:r>
          </w:p>
        </w:tc>
      </w:tr>
      <w:tr>
        <w:tc>
          <w:tcPr>
            <w:tcW w:type="dxa" w:w="3009"/>
            <w:shd w:fill="E8F4FD"/>
          </w:tcPr>
          <w:p>
            <w:r>
              <w:t>DEPARTMENT - ALUMNI</w:t>
            </w:r>
          </w:p>
        </w:tc>
        <w:tc>
          <w:tcPr>
            <w:tcW w:type="dxa" w:w="3009"/>
            <w:shd w:fill="E8F4FD"/>
          </w:tcPr>
          <w:p>
            <w:r>
              <w:t>1:N</w:t>
            </w:r>
          </w:p>
        </w:tc>
        <w:tc>
          <w:tcPr>
            <w:tcW w:type="dxa" w:w="3009"/>
            <w:shd w:fill="E8F4FD"/>
          </w:tcPr>
          <w:p>
            <w:r>
              <w:t>One department has many alumni</w:t>
            </w:r>
          </w:p>
        </w:tc>
      </w:tr>
      <w:tr>
        <w:tc>
          <w:tcPr>
            <w:tcW w:type="dxa" w:w="3009"/>
          </w:tcPr>
          <w:p>
            <w:r>
              <w:t>BATCH - ALUMNI</w:t>
            </w:r>
          </w:p>
        </w:tc>
        <w:tc>
          <w:tcPr>
            <w:tcW w:type="dxa" w:w="3009"/>
          </w:tcPr>
          <w:p>
            <w:r>
              <w:t>1:N</w:t>
            </w:r>
          </w:p>
        </w:tc>
        <w:tc>
          <w:tcPr>
            <w:tcW w:type="dxa" w:w="3009"/>
          </w:tcPr>
          <w:p>
            <w:r>
              <w:t>One batch has many alumni</w:t>
            </w:r>
          </w:p>
        </w:tc>
      </w:tr>
      <w:tr>
        <w:tc>
          <w:tcPr>
            <w:tcW w:type="dxa" w:w="3009"/>
            <w:shd w:fill="E8F4FD"/>
          </w:tcPr>
          <w:p>
            <w:r>
              <w:t>ALUMNI - DONATION</w:t>
            </w:r>
          </w:p>
        </w:tc>
        <w:tc>
          <w:tcPr>
            <w:tcW w:type="dxa" w:w="3009"/>
            <w:shd w:fill="E8F4FD"/>
          </w:tcPr>
          <w:p>
            <w:r>
              <w:t>1:N</w:t>
            </w:r>
          </w:p>
        </w:tc>
        <w:tc>
          <w:tcPr>
            <w:tcW w:type="dxa" w:w="3009"/>
            <w:shd w:fill="E8F4FD"/>
          </w:tcPr>
          <w:p>
            <w:r>
              <w:t>One alumni makes many donations</w:t>
            </w:r>
          </w:p>
        </w:tc>
      </w:tr>
      <w:tr>
        <w:tc>
          <w:tcPr>
            <w:tcW w:type="dxa" w:w="3009"/>
          </w:tcPr>
          <w:p>
            <w:r>
              <w:t>ALUMNI - EVENT (Organize)</w:t>
            </w:r>
          </w:p>
        </w:tc>
        <w:tc>
          <w:tcPr>
            <w:tcW w:type="dxa" w:w="3009"/>
          </w:tcPr>
          <w:p>
            <w:r>
              <w:t>1:N</w:t>
            </w:r>
          </w:p>
        </w:tc>
        <w:tc>
          <w:tcPr>
            <w:tcW w:type="dxa" w:w="3009"/>
          </w:tcPr>
          <w:p>
            <w:r>
              <w:t>One alumni organizes many events</w:t>
            </w:r>
          </w:p>
        </w:tc>
      </w:tr>
      <w:tr>
        <w:tc>
          <w:tcPr>
            <w:tcW w:type="dxa" w:w="3009"/>
            <w:shd w:fill="E8F4FD"/>
          </w:tcPr>
          <w:p>
            <w:r>
              <w:t>FORUM - POST</w:t>
            </w:r>
          </w:p>
        </w:tc>
        <w:tc>
          <w:tcPr>
            <w:tcW w:type="dxa" w:w="3009"/>
            <w:shd w:fill="E8F4FD"/>
          </w:tcPr>
          <w:p>
            <w:r>
              <w:t>1:N</w:t>
            </w:r>
          </w:p>
        </w:tc>
        <w:tc>
          <w:tcPr>
            <w:tcW w:type="dxa" w:w="3009"/>
            <w:shd w:fill="E8F4FD"/>
          </w:tcPr>
          <w:p>
            <w:r>
              <w:t>One forum has many posts</w:t>
            </w:r>
          </w:p>
        </w:tc>
      </w:tr>
      <w:tr>
        <w:tc>
          <w:tcPr>
            <w:tcW w:type="dxa" w:w="3009"/>
          </w:tcPr>
          <w:p>
            <w:r>
              <w:t>POST - COMMENT</w:t>
            </w:r>
          </w:p>
        </w:tc>
        <w:tc>
          <w:tcPr>
            <w:tcW w:type="dxa" w:w="3009"/>
          </w:tcPr>
          <w:p>
            <w:r>
              <w:t>1:N</w:t>
            </w:r>
          </w:p>
        </w:tc>
        <w:tc>
          <w:tcPr>
            <w:tcW w:type="dxa" w:w="3009"/>
          </w:tcPr>
          <w:p>
            <w:r>
              <w:t>One post has many comments</w:t>
            </w:r>
          </w:p>
        </w:tc>
      </w:tr>
    </w:tbl>
    <w:p/>
    <w:p>
      <w:pPr>
        <w:pStyle w:val="Heading3"/>
      </w:pPr>
      <w:r>
        <w:t>2.5.3 Many-to-Many (M:N)</w:t>
      </w:r>
    </w:p>
    <w:p>
      <w:r>
        <w:t>In many-to-many relationship, one entity in A can be connected to many entities in B and vice versa. This requires a junction table.</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2E86AB"/>
          </w:tcPr>
          <w:p>
            <w:pPr>
              <w:jc w:val="center"/>
            </w:pPr>
            <w:r>
              <w:rPr>
                <w:b/>
                <w:color w:val="FFFFFF"/>
              </w:rPr>
              <w:t>Relationship</w:t>
            </w:r>
          </w:p>
        </w:tc>
        <w:tc>
          <w:tcPr>
            <w:tcW w:type="dxa" w:w="3009"/>
            <w:shd w:fill="2E86AB"/>
          </w:tcPr>
          <w:p>
            <w:pPr>
              <w:jc w:val="center"/>
            </w:pPr>
            <w:r>
              <w:rPr>
                <w:b/>
                <w:color w:val="FFFFFF"/>
              </w:rPr>
              <w:t>Cardinality</w:t>
            </w:r>
          </w:p>
        </w:tc>
        <w:tc>
          <w:tcPr>
            <w:tcW w:type="dxa" w:w="3009"/>
            <w:shd w:fill="2E86AB"/>
          </w:tcPr>
          <w:p>
            <w:pPr>
              <w:jc w:val="center"/>
            </w:pPr>
            <w:r>
              <w:rPr>
                <w:b/>
                <w:color w:val="FFFFFF"/>
              </w:rPr>
              <w:t>Description</w:t>
            </w:r>
          </w:p>
        </w:tc>
      </w:tr>
      <w:tr>
        <w:tc>
          <w:tcPr>
            <w:tcW w:type="dxa" w:w="3009"/>
            <w:shd w:fill="E8F4FD"/>
          </w:tcPr>
          <w:p>
            <w:r>
              <w:t>ALUMNI - SKILL</w:t>
            </w:r>
          </w:p>
        </w:tc>
        <w:tc>
          <w:tcPr>
            <w:tcW w:type="dxa" w:w="3009"/>
            <w:shd w:fill="E8F4FD"/>
          </w:tcPr>
          <w:p>
            <w:r>
              <w:t>M:N</w:t>
            </w:r>
          </w:p>
        </w:tc>
        <w:tc>
          <w:tcPr>
            <w:tcW w:type="dxa" w:w="3009"/>
            <w:shd w:fill="E8F4FD"/>
          </w:tcPr>
          <w:p>
            <w:r>
              <w:t>Many alumni have many skills</w:t>
            </w:r>
          </w:p>
        </w:tc>
      </w:tr>
      <w:tr>
        <w:tc>
          <w:tcPr>
            <w:tcW w:type="dxa" w:w="3009"/>
          </w:tcPr>
          <w:p>
            <w:r>
              <w:t>ALUMNI - EVENT (Attend)</w:t>
            </w:r>
          </w:p>
        </w:tc>
        <w:tc>
          <w:tcPr>
            <w:tcW w:type="dxa" w:w="3009"/>
          </w:tcPr>
          <w:p>
            <w:r>
              <w:t>M:N</w:t>
            </w:r>
          </w:p>
        </w:tc>
        <w:tc>
          <w:tcPr>
            <w:tcW w:type="dxa" w:w="3009"/>
          </w:tcPr>
          <w:p>
            <w:r>
              <w:t>Many alumni attend many events</w:t>
            </w:r>
          </w:p>
        </w:tc>
      </w:tr>
    </w:tbl>
    <w:p>
      <w:r>
        <w:br w:type="page"/>
      </w:r>
    </w:p>
    <w:p>
      <w:pPr>
        <w:pStyle w:val="Heading2"/>
      </w:pPr>
      <w:r>
        <w:t>2.6 Role Names</w:t>
      </w:r>
    </w:p>
    <w:p>
      <w:r>
        <w:t>Role names are used when an entity has a recursive relationship with itself. We need role names to clarify which instance is playing which role.</w:t>
      </w:r>
    </w:p>
    <w:p>
      <w:pPr>
        <w:pStyle w:val="Heading3"/>
      </w:pPr>
      <w:r>
        <w:t>2.6.1 MENTORSHIP Relationship</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2E86AB"/>
          </w:tcPr>
          <w:p>
            <w:pPr>
              <w:jc w:val="center"/>
            </w:pPr>
            <w:r>
              <w:rPr>
                <w:b/>
                <w:color w:val="FFFFFF"/>
              </w:rPr>
              <w:t>Role</w:t>
            </w:r>
          </w:p>
        </w:tc>
        <w:tc>
          <w:tcPr>
            <w:tcW w:type="dxa" w:w="2256"/>
            <w:shd w:fill="2E86AB"/>
          </w:tcPr>
          <w:p>
            <w:pPr>
              <w:jc w:val="center"/>
            </w:pPr>
            <w:r>
              <w:rPr>
                <w:b/>
                <w:color w:val="FFFFFF"/>
              </w:rPr>
              <w:t>Description</w:t>
            </w:r>
          </w:p>
        </w:tc>
        <w:tc>
          <w:tcPr>
            <w:tcW w:type="dxa" w:w="2256"/>
            <w:shd w:fill="2E86AB"/>
          </w:tcPr>
          <w:p>
            <w:pPr>
              <w:jc w:val="center"/>
            </w:pPr>
            <w:r>
              <w:rPr>
                <w:b/>
                <w:color w:val="FFFFFF"/>
              </w:rPr>
              <w:t>Cardinality</w:t>
            </w:r>
          </w:p>
        </w:tc>
        <w:tc>
          <w:tcPr>
            <w:tcW w:type="dxa" w:w="2256"/>
            <w:shd w:fill="2E86AB"/>
          </w:tcPr>
          <w:p>
            <w:pPr>
              <w:jc w:val="center"/>
            </w:pPr>
            <w:r>
              <w:rPr>
                <w:b/>
                <w:color w:val="FFFFFF"/>
              </w:rPr>
              <w:t>Explanation</w:t>
            </w:r>
          </w:p>
        </w:tc>
      </w:tr>
      <w:tr>
        <w:tc>
          <w:tcPr>
            <w:tcW w:type="dxa" w:w="2256"/>
            <w:shd w:fill="E8F4FD"/>
          </w:tcPr>
          <w:p>
            <w:r>
              <w:t>ALUMNI (as Mentor)</w:t>
            </w:r>
          </w:p>
        </w:tc>
        <w:tc>
          <w:tcPr>
            <w:tcW w:type="dxa" w:w="2256"/>
            <w:shd w:fill="E8F4FD"/>
          </w:tcPr>
          <w:p>
            <w:r>
              <w:t>Provides guidance and support</w:t>
            </w:r>
          </w:p>
        </w:tc>
        <w:tc>
          <w:tcPr>
            <w:tcW w:type="dxa" w:w="2256"/>
            <w:shd w:fill="E8F4FD"/>
          </w:tcPr>
          <w:p>
            <w:r>
              <w:t>1:N</w:t>
            </w:r>
          </w:p>
        </w:tc>
        <w:tc>
          <w:tcPr>
            <w:tcW w:type="dxa" w:w="2256"/>
            <w:shd w:fill="E8F4FD"/>
          </w:tcPr>
          <w:p>
            <w:r>
              <w:t>One mentor can have many mentees</w:t>
            </w:r>
          </w:p>
        </w:tc>
      </w:tr>
      <w:tr>
        <w:tc>
          <w:tcPr>
            <w:tcW w:type="dxa" w:w="2256"/>
          </w:tcPr>
          <w:p>
            <w:r>
              <w:t>ALUMNI (as Mentee)</w:t>
            </w:r>
          </w:p>
        </w:tc>
        <w:tc>
          <w:tcPr>
            <w:tcW w:type="dxa" w:w="2256"/>
          </w:tcPr>
          <w:p>
            <w:r>
              <w:t>Receives guidance and support</w:t>
            </w:r>
          </w:p>
        </w:tc>
        <w:tc>
          <w:tcPr>
            <w:tcW w:type="dxa" w:w="2256"/>
          </w:tcPr>
          <w:p>
            <w:r>
              <w:t>N:1</w:t>
            </w:r>
          </w:p>
        </w:tc>
        <w:tc>
          <w:tcPr>
            <w:tcW w:type="dxa" w:w="2256"/>
          </w:tcPr>
          <w:p>
            <w:r>
              <w:t>Many mentees can have one mentor</w:t>
            </w:r>
          </w:p>
        </w:tc>
      </w:tr>
    </w:tbl>
    <w:p/>
    <w:p>
      <w:pPr>
        <w:pStyle w:val="Heading3"/>
      </w:pPr>
      <w:r>
        <w:t>2.6.2 COMMENT Reply Relationship</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2E86AB"/>
          </w:tcPr>
          <w:p>
            <w:pPr>
              <w:jc w:val="center"/>
            </w:pPr>
            <w:r>
              <w:rPr>
                <w:b/>
                <w:color w:val="FFFFFF"/>
              </w:rPr>
              <w:t>Role</w:t>
            </w:r>
          </w:p>
        </w:tc>
        <w:tc>
          <w:tcPr>
            <w:tcW w:type="dxa" w:w="2256"/>
            <w:shd w:fill="2E86AB"/>
          </w:tcPr>
          <w:p>
            <w:pPr>
              <w:jc w:val="center"/>
            </w:pPr>
            <w:r>
              <w:rPr>
                <w:b/>
                <w:color w:val="FFFFFF"/>
              </w:rPr>
              <w:t>Description</w:t>
            </w:r>
          </w:p>
        </w:tc>
        <w:tc>
          <w:tcPr>
            <w:tcW w:type="dxa" w:w="2256"/>
            <w:shd w:fill="2E86AB"/>
          </w:tcPr>
          <w:p>
            <w:pPr>
              <w:jc w:val="center"/>
            </w:pPr>
            <w:r>
              <w:rPr>
                <w:b/>
                <w:color w:val="FFFFFF"/>
              </w:rPr>
              <w:t>Cardinality</w:t>
            </w:r>
          </w:p>
        </w:tc>
        <w:tc>
          <w:tcPr>
            <w:tcW w:type="dxa" w:w="2256"/>
            <w:shd w:fill="2E86AB"/>
          </w:tcPr>
          <w:p>
            <w:pPr>
              <w:jc w:val="center"/>
            </w:pPr>
            <w:r>
              <w:rPr>
                <w:b/>
                <w:color w:val="FFFFFF"/>
              </w:rPr>
              <w:t>Explanation</w:t>
            </w:r>
          </w:p>
        </w:tc>
      </w:tr>
      <w:tr>
        <w:tc>
          <w:tcPr>
            <w:tcW w:type="dxa" w:w="2256"/>
            <w:shd w:fill="E8F4FD"/>
          </w:tcPr>
          <w:p>
            <w:r>
              <w:t>COMMENT (as Parent)</w:t>
            </w:r>
          </w:p>
        </w:tc>
        <w:tc>
          <w:tcPr>
            <w:tcW w:type="dxa" w:w="2256"/>
            <w:shd w:fill="E8F4FD"/>
          </w:tcPr>
          <w:p>
            <w:r>
              <w:t>Original comment</w:t>
            </w:r>
          </w:p>
        </w:tc>
        <w:tc>
          <w:tcPr>
            <w:tcW w:type="dxa" w:w="2256"/>
            <w:shd w:fill="E8F4FD"/>
          </w:tcPr>
          <w:p>
            <w:r>
              <w:t>1:N</w:t>
            </w:r>
          </w:p>
        </w:tc>
        <w:tc>
          <w:tcPr>
            <w:tcW w:type="dxa" w:w="2256"/>
            <w:shd w:fill="E8F4FD"/>
          </w:tcPr>
          <w:p>
            <w:r>
              <w:t>One parent can have many replies</w:t>
            </w:r>
          </w:p>
        </w:tc>
      </w:tr>
      <w:tr>
        <w:tc>
          <w:tcPr>
            <w:tcW w:type="dxa" w:w="2256"/>
          </w:tcPr>
          <w:p>
            <w:r>
              <w:t>COMMENT (as Reply)</w:t>
            </w:r>
          </w:p>
        </w:tc>
        <w:tc>
          <w:tcPr>
            <w:tcW w:type="dxa" w:w="2256"/>
          </w:tcPr>
          <w:p>
            <w:r>
              <w:t>Response to parent</w:t>
            </w:r>
          </w:p>
        </w:tc>
        <w:tc>
          <w:tcPr>
            <w:tcW w:type="dxa" w:w="2256"/>
          </w:tcPr>
          <w:p>
            <w:r>
              <w:t>N:1</w:t>
            </w:r>
          </w:p>
        </w:tc>
        <w:tc>
          <w:tcPr>
            <w:tcW w:type="dxa" w:w="2256"/>
          </w:tcPr>
          <w:p>
            <w:r>
              <w:t>Many replies to one parent</w:t>
            </w:r>
          </w:p>
        </w:tc>
      </w:tr>
    </w:tbl>
    <w:p>
      <w:r>
        <w:br w:type="page"/>
      </w:r>
    </w:p>
    <w:p>
      <w:pPr>
        <w:pStyle w:val="Heading1"/>
      </w:pPr>
      <w:r>
        <w:t>3. Extended ER Model</w:t>
      </w:r>
    </w:p>
    <w:p>
      <w:pPr>
        <w:pStyle w:val="Heading2"/>
      </w:pPr>
      <w:r>
        <w:t>3.1 Generalization/Specialization</w:t>
      </w:r>
    </w:p>
    <w:p>
      <w:r>
        <w:t>Generalization combines similar entities into one higher level entity (bottom-up). Specialization divides a supertype into subtypes (top-down). For example ALUMNI, STUDENT and ADMIN all have common attributes like Name, Email, Phone etc. So we generalize them into a PERSON supertype.</w:t>
      </w:r>
    </w:p>
    <w:p>
      <w:pPr>
        <w:pStyle w:val="Heading3"/>
      </w:pPr>
      <w:r>
        <w:t>3.1.1 PERSON Supertype</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2E86AB"/>
          </w:tcPr>
          <w:p>
            <w:pPr>
              <w:jc w:val="center"/>
            </w:pPr>
            <w:r>
              <w:rPr>
                <w:b/>
                <w:color w:val="FFFFFF"/>
              </w:rPr>
              <w:t>Entity</w:t>
            </w:r>
          </w:p>
        </w:tc>
        <w:tc>
          <w:tcPr>
            <w:tcW w:type="dxa" w:w="3009"/>
            <w:shd w:fill="2E86AB"/>
          </w:tcPr>
          <w:p>
            <w:pPr>
              <w:jc w:val="center"/>
            </w:pPr>
            <w:r>
              <w:rPr>
                <w:b/>
                <w:color w:val="FFFFFF"/>
              </w:rPr>
              <w:t>Type</w:t>
            </w:r>
          </w:p>
        </w:tc>
        <w:tc>
          <w:tcPr>
            <w:tcW w:type="dxa" w:w="3009"/>
            <w:shd w:fill="2E86AB"/>
          </w:tcPr>
          <w:p>
            <w:pPr>
              <w:jc w:val="center"/>
            </w:pPr>
            <w:r>
              <w:rPr>
                <w:b/>
                <w:color w:val="FFFFFF"/>
              </w:rPr>
              <w:t>Attributes</w:t>
            </w:r>
          </w:p>
        </w:tc>
      </w:tr>
      <w:tr>
        <w:tc>
          <w:tcPr>
            <w:tcW w:type="dxa" w:w="3009"/>
            <w:shd w:fill="E8F4FD"/>
          </w:tcPr>
          <w:p>
            <w:r>
              <w:t>PERSON</w:t>
            </w:r>
          </w:p>
        </w:tc>
        <w:tc>
          <w:tcPr>
            <w:tcW w:type="dxa" w:w="3009"/>
            <w:shd w:fill="E8F4FD"/>
          </w:tcPr>
          <w:p>
            <w:r>
              <w:t>Supertype</w:t>
            </w:r>
          </w:p>
        </w:tc>
        <w:tc>
          <w:tcPr>
            <w:tcW w:type="dxa" w:w="3009"/>
            <w:shd w:fill="E8F4FD"/>
          </w:tcPr>
          <w:p>
            <w:r>
              <w:t>PersonID, FirstName, LastName, Email, Phone, DOB, Gender</w:t>
            </w:r>
          </w:p>
        </w:tc>
      </w:tr>
      <w:tr>
        <w:tc>
          <w:tcPr>
            <w:tcW w:type="dxa" w:w="3009"/>
          </w:tcPr>
          <w:p>
            <w:r>
              <w:t>ALUMNI</w:t>
            </w:r>
          </w:p>
        </w:tc>
        <w:tc>
          <w:tcPr>
            <w:tcW w:type="dxa" w:w="3009"/>
          </w:tcPr>
          <w:p>
            <w:r>
              <w:t>Subtype</w:t>
            </w:r>
          </w:p>
        </w:tc>
        <w:tc>
          <w:tcPr>
            <w:tcW w:type="dxa" w:w="3009"/>
          </w:tcPr>
          <w:p>
            <w:r>
              <w:t>GraduationYear, DeptID, BatchID, CompanyID, IsActive</w:t>
            </w:r>
          </w:p>
        </w:tc>
      </w:tr>
      <w:tr>
        <w:tc>
          <w:tcPr>
            <w:tcW w:type="dxa" w:w="3009"/>
            <w:shd w:fill="E8F4FD"/>
          </w:tcPr>
          <w:p>
            <w:r>
              <w:t>STUDENT</w:t>
            </w:r>
          </w:p>
        </w:tc>
        <w:tc>
          <w:tcPr>
            <w:tcW w:type="dxa" w:w="3009"/>
            <w:shd w:fill="E8F4FD"/>
          </w:tcPr>
          <w:p>
            <w:r>
              <w:t>Subtype</w:t>
            </w:r>
          </w:p>
        </w:tc>
        <w:tc>
          <w:tcPr>
            <w:tcW w:type="dxa" w:w="3009"/>
            <w:shd w:fill="E8F4FD"/>
          </w:tcPr>
          <w:p>
            <w:r>
              <w:t>StudentID, EnrollmentYear, DeptID, Semester, CGPA</w:t>
            </w:r>
          </w:p>
        </w:tc>
      </w:tr>
      <w:tr>
        <w:tc>
          <w:tcPr>
            <w:tcW w:type="dxa" w:w="3009"/>
          </w:tcPr>
          <w:p>
            <w:r>
              <w:t>ADMIN</w:t>
            </w:r>
          </w:p>
        </w:tc>
        <w:tc>
          <w:tcPr>
            <w:tcW w:type="dxa" w:w="3009"/>
          </w:tcPr>
          <w:p>
            <w:r>
              <w:t>Subtype</w:t>
            </w:r>
          </w:p>
        </w:tc>
        <w:tc>
          <w:tcPr>
            <w:tcW w:type="dxa" w:w="3009"/>
          </w:tcPr>
          <w:p>
            <w:r>
              <w:t>AdminRole, Department, AccessLevel</w:t>
            </w:r>
          </w:p>
        </w:tc>
      </w:tr>
    </w:tbl>
    <w:p/>
    <w:p>
      <w:r>
        <w:t>Note: In the relational schema, we implement this using Method 1 (separate tables for supertype and each subtype with foreign key linking). The supertype PERSON table stores shared attributes, and each subtype table stores its own specific attributes with PersonID as primary key.</w:t>
      </w:r>
    </w:p>
    <w:p>
      <w:r>
        <w:br w:type="page"/>
      </w:r>
    </w:p>
    <w:p>
      <w:pPr>
        <w:pStyle w:val="Heading2"/>
      </w:pPr>
      <w:r>
        <w:t>3.2 Disjoint/Overlapping Constraints</w:t>
      </w:r>
    </w:p>
    <w:p>
      <w:pPr>
        <w:pStyle w:val="Heading3"/>
      </w:pPr>
      <w:r>
        <w:t>3.2.1 Disjoint Constraint (d)</w:t>
      </w:r>
    </w:p>
    <w:p>
      <w:r>
        <w:t>Disjoint means an entity can belong to only ONE subtype at a time.</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2E86AB"/>
          </w:tcPr>
          <w:p>
            <w:pPr>
              <w:jc w:val="center"/>
            </w:pPr>
            <w:r>
              <w:rPr>
                <w:b/>
                <w:color w:val="FFFFFF"/>
              </w:rPr>
              <w:t>Supertype</w:t>
            </w:r>
          </w:p>
        </w:tc>
        <w:tc>
          <w:tcPr>
            <w:tcW w:type="dxa" w:w="2256"/>
            <w:shd w:fill="2E86AB"/>
          </w:tcPr>
          <w:p>
            <w:pPr>
              <w:jc w:val="center"/>
            </w:pPr>
            <w:r>
              <w:rPr>
                <w:b/>
                <w:color w:val="FFFFFF"/>
              </w:rPr>
              <w:t>Subtypes</w:t>
            </w:r>
          </w:p>
        </w:tc>
        <w:tc>
          <w:tcPr>
            <w:tcW w:type="dxa" w:w="2256"/>
            <w:shd w:fill="2E86AB"/>
          </w:tcPr>
          <w:p>
            <w:pPr>
              <w:jc w:val="center"/>
            </w:pPr>
            <w:r>
              <w:rPr>
                <w:b/>
                <w:color w:val="FFFFFF"/>
              </w:rPr>
              <w:t>Constraint</w:t>
            </w:r>
          </w:p>
        </w:tc>
        <w:tc>
          <w:tcPr>
            <w:tcW w:type="dxa" w:w="2256"/>
            <w:shd w:fill="2E86AB"/>
          </w:tcPr>
          <w:p>
            <w:pPr>
              <w:jc w:val="center"/>
            </w:pPr>
            <w:r>
              <w:rPr>
                <w:b/>
                <w:color w:val="FFFFFF"/>
              </w:rPr>
              <w:t>Explanation</w:t>
            </w:r>
          </w:p>
        </w:tc>
      </w:tr>
      <w:tr>
        <w:tc>
          <w:tcPr>
            <w:tcW w:type="dxa" w:w="2256"/>
            <w:shd w:fill="E8F4FD"/>
          </w:tcPr>
          <w:p>
            <w:r>
              <w:t>PERSON</w:t>
            </w:r>
          </w:p>
        </w:tc>
        <w:tc>
          <w:tcPr>
            <w:tcW w:type="dxa" w:w="2256"/>
            <w:shd w:fill="E8F4FD"/>
          </w:tcPr>
          <w:p>
            <w:r>
              <w:t>ALUMNI, STUDENT, ADMIN</w:t>
            </w:r>
          </w:p>
        </w:tc>
        <w:tc>
          <w:tcPr>
            <w:tcW w:type="dxa" w:w="2256"/>
            <w:shd w:fill="E8F4FD"/>
          </w:tcPr>
          <w:p>
            <w:r>
              <w:t>Disjoint (d)</w:t>
            </w:r>
          </w:p>
        </w:tc>
        <w:tc>
          <w:tcPr>
            <w:tcW w:type="dxa" w:w="2256"/>
            <w:shd w:fill="E8F4FD"/>
          </w:tcPr>
          <w:p>
            <w:r>
              <w:t>A person cannot be both Alumni and Student simultaneously</w:t>
            </w:r>
          </w:p>
        </w:tc>
      </w:tr>
    </w:tbl>
    <w:p>
      <w:r>
        <w:br w:type="page"/>
      </w:r>
    </w:p>
    <w:p>
      <w:pPr>
        <w:pStyle w:val="Heading2"/>
      </w:pPr>
      <w:r>
        <w:t>3.3 Total/Partial Specialization</w:t>
      </w:r>
    </w:p>
    <w:p>
      <w:pPr>
        <w:pStyle w:val="Heading3"/>
      </w:pPr>
      <w:r>
        <w:t>3.3.1 Total Specialization (t)</w:t>
      </w:r>
    </w:p>
    <w:p>
      <w:r>
        <w:t>Total specialization means every instance of the supertype MUST belong to at least one subtype.</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2E86AB"/>
          </w:tcPr>
          <w:p>
            <w:pPr>
              <w:jc w:val="center"/>
            </w:pPr>
            <w:r>
              <w:rPr>
                <w:b/>
                <w:color w:val="FFFFFF"/>
              </w:rPr>
              <w:t>Supertype</w:t>
            </w:r>
          </w:p>
        </w:tc>
        <w:tc>
          <w:tcPr>
            <w:tcW w:type="dxa" w:w="2256"/>
            <w:shd w:fill="2E86AB"/>
          </w:tcPr>
          <w:p>
            <w:pPr>
              <w:jc w:val="center"/>
            </w:pPr>
            <w:r>
              <w:rPr>
                <w:b/>
                <w:color w:val="FFFFFF"/>
              </w:rPr>
              <w:t>Subtypes</w:t>
            </w:r>
          </w:p>
        </w:tc>
        <w:tc>
          <w:tcPr>
            <w:tcW w:type="dxa" w:w="2256"/>
            <w:shd w:fill="2E86AB"/>
          </w:tcPr>
          <w:p>
            <w:pPr>
              <w:jc w:val="center"/>
            </w:pPr>
            <w:r>
              <w:rPr>
                <w:b/>
                <w:color w:val="FFFFFF"/>
              </w:rPr>
              <w:t>Constraint</w:t>
            </w:r>
          </w:p>
        </w:tc>
        <w:tc>
          <w:tcPr>
            <w:tcW w:type="dxa" w:w="2256"/>
            <w:shd w:fill="2E86AB"/>
          </w:tcPr>
          <w:p>
            <w:pPr>
              <w:jc w:val="center"/>
            </w:pPr>
            <w:r>
              <w:rPr>
                <w:b/>
                <w:color w:val="FFFFFF"/>
              </w:rPr>
              <w:t>Explanation</w:t>
            </w:r>
          </w:p>
        </w:tc>
      </w:tr>
      <w:tr>
        <w:tc>
          <w:tcPr>
            <w:tcW w:type="dxa" w:w="2256"/>
            <w:shd w:fill="E8F4FD"/>
          </w:tcPr>
          <w:p>
            <w:r>
              <w:t>PERSON</w:t>
            </w:r>
          </w:p>
        </w:tc>
        <w:tc>
          <w:tcPr>
            <w:tcW w:type="dxa" w:w="2256"/>
            <w:shd w:fill="E8F4FD"/>
          </w:tcPr>
          <w:p>
            <w:r>
              <w:t>ALUMNI, STUDENT, ADMIN</w:t>
            </w:r>
          </w:p>
        </w:tc>
        <w:tc>
          <w:tcPr>
            <w:tcW w:type="dxa" w:w="2256"/>
            <w:shd w:fill="E8F4FD"/>
          </w:tcPr>
          <w:p>
            <w:r>
              <w:t>Total (t)</w:t>
            </w:r>
          </w:p>
        </w:tc>
        <w:tc>
          <w:tcPr>
            <w:tcW w:type="dxa" w:w="2256"/>
            <w:shd w:fill="E8F4FD"/>
          </w:tcPr>
          <w:p>
            <w:r>
              <w:t>Every person must be classified as one type</w:t>
            </w:r>
          </w:p>
        </w:tc>
      </w:tr>
    </w:tbl>
    <w:p/>
    <w:p>
      <w:r>
        <w:t>Since specialization is total and disjoint, every person in the system must be exactly one of: ALUMNI, STUDENT, or ADMIN. The PERSON table stores common attributes, and each subtype table stores type-specific attributes.</w:t>
      </w:r>
    </w:p>
    <w:p>
      <w:r>
        <w:br w:type="page"/>
      </w:r>
    </w:p>
    <w:p>
      <w:pPr>
        <w:pStyle w:val="Heading1"/>
      </w:pPr>
      <w:r>
        <w:t>4. Relational Schema</w:t>
      </w:r>
    </w:p>
    <w:p>
      <w:r>
        <w:t>Complete relational schema for all entities. Note: This schema does not use foreign key constraints. Referential integrity is maintained at the application level.</w:t>
      </w:r>
    </w:p>
    <w:p>
      <w:pPr>
        <w:pStyle w:val="Heading2"/>
      </w:pPr>
      <w:r>
        <w:t>4.1 Entity Tables</w:t>
      </w:r>
    </w:p>
    <w:p>
      <w:pPr>
        <w:pStyle w:val="Heading3"/>
      </w:pPr>
      <w:r>
        <w:t>4.1.1 DEPARTMENT</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2E86AB"/>
          </w:tcPr>
          <w:p>
            <w:pPr>
              <w:jc w:val="center"/>
            </w:pPr>
            <w:r>
              <w:rPr>
                <w:b/>
                <w:color w:val="FFFFFF"/>
              </w:rPr>
              <w:t>Attribute</w:t>
            </w:r>
          </w:p>
        </w:tc>
        <w:tc>
          <w:tcPr>
            <w:tcW w:type="dxa" w:w="2256"/>
            <w:shd w:fill="2E86AB"/>
          </w:tcPr>
          <w:p>
            <w:pPr>
              <w:jc w:val="center"/>
            </w:pPr>
            <w:r>
              <w:rPr>
                <w:b/>
                <w:color w:val="FFFFFF"/>
              </w:rPr>
              <w:t>Type</w:t>
            </w:r>
          </w:p>
        </w:tc>
        <w:tc>
          <w:tcPr>
            <w:tcW w:type="dxa" w:w="2256"/>
            <w:shd w:fill="2E86AB"/>
          </w:tcPr>
          <w:p>
            <w:pPr>
              <w:jc w:val="center"/>
            </w:pPr>
            <w:r>
              <w:rPr>
                <w:b/>
                <w:color w:val="FFFFFF"/>
              </w:rPr>
              <w:t>Constraints</w:t>
            </w:r>
          </w:p>
        </w:tc>
        <w:tc>
          <w:tcPr>
            <w:tcW w:type="dxa" w:w="2256"/>
            <w:shd w:fill="2E86AB"/>
          </w:tcPr>
          <w:p>
            <w:pPr>
              <w:jc w:val="center"/>
            </w:pPr>
            <w:r>
              <w:rPr>
                <w:b/>
                <w:color w:val="FFFFFF"/>
              </w:rPr>
              <w:t>Description</w:t>
            </w:r>
          </w:p>
        </w:tc>
      </w:tr>
      <w:tr>
        <w:tc>
          <w:tcPr>
            <w:tcW w:type="dxa" w:w="2256"/>
            <w:shd w:fill="E8F4FD"/>
          </w:tcPr>
          <w:p>
            <w:r>
              <w:t>DeptID</w:t>
            </w:r>
          </w:p>
        </w:tc>
        <w:tc>
          <w:tcPr>
            <w:tcW w:type="dxa" w:w="2256"/>
            <w:shd w:fill="E8F4FD"/>
          </w:tcPr>
          <w:p>
            <w:r>
              <w:t>INT</w:t>
            </w:r>
          </w:p>
        </w:tc>
        <w:tc>
          <w:tcPr>
            <w:tcW w:type="dxa" w:w="2256"/>
            <w:shd w:fill="E8F4FD"/>
          </w:tcPr>
          <w:p>
            <w:r>
              <w:t>PRIMARY KEY, NOT NULL</w:t>
            </w:r>
          </w:p>
        </w:tc>
        <w:tc>
          <w:tcPr>
            <w:tcW w:type="dxa" w:w="2256"/>
            <w:shd w:fill="E8F4FD"/>
          </w:tcPr>
          <w:p>
            <w:r>
              <w:t>Auto-increment</w:t>
            </w:r>
          </w:p>
        </w:tc>
      </w:tr>
      <w:tr>
        <w:tc>
          <w:tcPr>
            <w:tcW w:type="dxa" w:w="2256"/>
          </w:tcPr>
          <w:p>
            <w:r>
              <w:t>DeptName</w:t>
            </w:r>
          </w:p>
        </w:tc>
        <w:tc>
          <w:tcPr>
            <w:tcW w:type="dxa" w:w="2256"/>
          </w:tcPr>
          <w:p>
            <w:r>
              <w:t>VARCHAR(100)</w:t>
            </w:r>
          </w:p>
        </w:tc>
        <w:tc>
          <w:tcPr>
            <w:tcW w:type="dxa" w:w="2256"/>
          </w:tcPr>
          <w:p>
            <w:r>
              <w:t>NOT NULL, UNIQUE</w:t>
            </w:r>
          </w:p>
        </w:tc>
        <w:tc>
          <w:tcPr>
            <w:tcW w:type="dxa" w:w="2256"/>
          </w:tcPr>
          <w:p>
            <w:r>
              <w:t>Department name</w:t>
            </w:r>
          </w:p>
        </w:tc>
      </w:tr>
      <w:tr>
        <w:tc>
          <w:tcPr>
            <w:tcW w:type="dxa" w:w="2256"/>
            <w:shd w:fill="E8F4FD"/>
          </w:tcPr>
          <w:p>
            <w:r>
              <w:t>DeptCode</w:t>
            </w:r>
          </w:p>
        </w:tc>
        <w:tc>
          <w:tcPr>
            <w:tcW w:type="dxa" w:w="2256"/>
            <w:shd w:fill="E8F4FD"/>
          </w:tcPr>
          <w:p>
            <w:r>
              <w:t>VARCHAR(10)</w:t>
            </w:r>
          </w:p>
        </w:tc>
        <w:tc>
          <w:tcPr>
            <w:tcW w:type="dxa" w:w="2256"/>
            <w:shd w:fill="E8F4FD"/>
          </w:tcPr>
          <w:p>
            <w:r>
              <w:t>NOT NULL, UNIQUE</w:t>
            </w:r>
          </w:p>
        </w:tc>
        <w:tc>
          <w:tcPr>
            <w:tcW w:type="dxa" w:w="2256"/>
            <w:shd w:fill="E8F4FD"/>
          </w:tcPr>
          <w:p>
            <w:r>
              <w:t>Short code</w:t>
            </w:r>
          </w:p>
        </w:tc>
      </w:tr>
      <w:tr>
        <w:tc>
          <w:tcPr>
            <w:tcW w:type="dxa" w:w="2256"/>
          </w:tcPr>
          <w:p>
            <w:r>
              <w:t>HODPersonID</w:t>
            </w:r>
          </w:p>
        </w:tc>
        <w:tc>
          <w:tcPr>
            <w:tcW w:type="dxa" w:w="2256"/>
          </w:tcPr>
          <w:p>
            <w:r>
              <w:t>INT</w:t>
            </w:r>
          </w:p>
        </w:tc>
        <w:tc>
          <w:tcPr>
            <w:tcW w:type="dxa" w:w="2256"/>
          </w:tcPr>
          <w:p>
            <w:r>
              <w:t>FK to PERSON</w:t>
            </w:r>
          </w:p>
        </w:tc>
        <w:tc>
          <w:tcPr>
            <w:tcW w:type="dxa" w:w="2256"/>
          </w:tcPr>
          <w:p>
            <w:r>
              <w:t>Head of Department reference</w:t>
            </w:r>
          </w:p>
        </w:tc>
      </w:tr>
      <w:tr>
        <w:tc>
          <w:tcPr>
            <w:tcW w:type="dxa" w:w="2256"/>
            <w:shd w:fill="E8F4FD"/>
          </w:tcPr>
          <w:p>
            <w:r>
              <w:t>EstablishedYear</w:t>
            </w:r>
          </w:p>
        </w:tc>
        <w:tc>
          <w:tcPr>
            <w:tcW w:type="dxa" w:w="2256"/>
            <w:shd w:fill="E8F4FD"/>
          </w:tcPr>
          <w:p>
            <w:r>
              <w:t>INT</w:t>
            </w:r>
          </w:p>
        </w:tc>
        <w:tc>
          <w:tcPr>
            <w:tcW w:type="dxa" w:w="2256"/>
            <w:shd w:fill="E8F4FD"/>
          </w:tcPr>
          <w:p>
            <w:r/>
          </w:p>
        </w:tc>
        <w:tc>
          <w:tcPr>
            <w:tcW w:type="dxa" w:w="2256"/>
            <w:shd w:fill="E8F4FD"/>
          </w:tcPr>
          <w:p>
            <w:r>
              <w:t>Year established</w:t>
            </w:r>
          </w:p>
        </w:tc>
      </w:tr>
    </w:tbl>
    <w:p>
      <w:r>
        <w:t>V2 Note: HODName replaced with HODPersonID FK to PERSON table for 3NF compliance.</w:t>
      </w:r>
    </w:p>
    <w:p/>
    <w:p>
      <w:pPr>
        <w:pStyle w:val="Heading3"/>
      </w:pPr>
      <w:r>
        <w:t>4.1.2 BATCH</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2E86AB"/>
          </w:tcPr>
          <w:p>
            <w:pPr>
              <w:jc w:val="center"/>
            </w:pPr>
            <w:r>
              <w:rPr>
                <w:b/>
                <w:color w:val="FFFFFF"/>
              </w:rPr>
              <w:t>Attribute</w:t>
            </w:r>
          </w:p>
        </w:tc>
        <w:tc>
          <w:tcPr>
            <w:tcW w:type="dxa" w:w="2256"/>
            <w:shd w:fill="2E86AB"/>
          </w:tcPr>
          <w:p>
            <w:pPr>
              <w:jc w:val="center"/>
            </w:pPr>
            <w:r>
              <w:rPr>
                <w:b/>
                <w:color w:val="FFFFFF"/>
              </w:rPr>
              <w:t>Type</w:t>
            </w:r>
          </w:p>
        </w:tc>
        <w:tc>
          <w:tcPr>
            <w:tcW w:type="dxa" w:w="2256"/>
            <w:shd w:fill="2E86AB"/>
          </w:tcPr>
          <w:p>
            <w:pPr>
              <w:jc w:val="center"/>
            </w:pPr>
            <w:r>
              <w:rPr>
                <w:b/>
                <w:color w:val="FFFFFF"/>
              </w:rPr>
              <w:t>Constraints</w:t>
            </w:r>
          </w:p>
        </w:tc>
        <w:tc>
          <w:tcPr>
            <w:tcW w:type="dxa" w:w="2256"/>
            <w:shd w:fill="2E86AB"/>
          </w:tcPr>
          <w:p>
            <w:pPr>
              <w:jc w:val="center"/>
            </w:pPr>
            <w:r>
              <w:rPr>
                <w:b/>
                <w:color w:val="FFFFFF"/>
              </w:rPr>
              <w:t>Description</w:t>
            </w:r>
          </w:p>
        </w:tc>
      </w:tr>
      <w:tr>
        <w:tc>
          <w:tcPr>
            <w:tcW w:type="dxa" w:w="2256"/>
            <w:shd w:fill="E8F4FD"/>
          </w:tcPr>
          <w:p>
            <w:r>
              <w:t>BatchID</w:t>
            </w:r>
          </w:p>
        </w:tc>
        <w:tc>
          <w:tcPr>
            <w:tcW w:type="dxa" w:w="2256"/>
            <w:shd w:fill="E8F4FD"/>
          </w:tcPr>
          <w:p>
            <w:r>
              <w:t>INT</w:t>
            </w:r>
          </w:p>
        </w:tc>
        <w:tc>
          <w:tcPr>
            <w:tcW w:type="dxa" w:w="2256"/>
            <w:shd w:fill="E8F4FD"/>
          </w:tcPr>
          <w:p>
            <w:r>
              <w:t>PRIMARY KEY, NOT NULL</w:t>
            </w:r>
          </w:p>
        </w:tc>
        <w:tc>
          <w:tcPr>
            <w:tcW w:type="dxa" w:w="2256"/>
            <w:shd w:fill="E8F4FD"/>
          </w:tcPr>
          <w:p>
            <w:r>
              <w:t>Auto-increment</w:t>
            </w:r>
          </w:p>
        </w:tc>
      </w:tr>
      <w:tr>
        <w:tc>
          <w:tcPr>
            <w:tcW w:type="dxa" w:w="2256"/>
          </w:tcPr>
          <w:p>
            <w:r>
              <w:t>BatchYear</w:t>
            </w:r>
          </w:p>
        </w:tc>
        <w:tc>
          <w:tcPr>
            <w:tcW w:type="dxa" w:w="2256"/>
          </w:tcPr>
          <w:p>
            <w:r>
              <w:t>INT</w:t>
            </w:r>
          </w:p>
        </w:tc>
        <w:tc>
          <w:tcPr>
            <w:tcW w:type="dxa" w:w="2256"/>
          </w:tcPr>
          <w:p>
            <w:r>
              <w:t>NOT NULL</w:t>
            </w:r>
          </w:p>
        </w:tc>
        <w:tc>
          <w:tcPr>
            <w:tcW w:type="dxa" w:w="2256"/>
          </w:tcPr>
          <w:p>
            <w:r>
              <w:t>Graduation year</w:t>
            </w:r>
          </w:p>
        </w:tc>
      </w:tr>
      <w:tr>
        <w:tc>
          <w:tcPr>
            <w:tcW w:type="dxa" w:w="2256"/>
            <w:shd w:fill="E8F4FD"/>
          </w:tcPr>
          <w:p>
            <w:r>
              <w:t>DeptID</w:t>
            </w:r>
          </w:p>
        </w:tc>
        <w:tc>
          <w:tcPr>
            <w:tcW w:type="dxa" w:w="2256"/>
            <w:shd w:fill="E8F4FD"/>
          </w:tcPr>
          <w:p>
            <w:r>
              <w:t>INT</w:t>
            </w:r>
          </w:p>
        </w:tc>
        <w:tc>
          <w:tcPr>
            <w:tcW w:type="dxa" w:w="2256"/>
            <w:shd w:fill="E8F4FD"/>
          </w:tcPr>
          <w:p>
            <w:r>
              <w:t>NOT NULL</w:t>
            </w:r>
          </w:p>
        </w:tc>
        <w:tc>
          <w:tcPr>
            <w:tcW w:type="dxa" w:w="2256"/>
            <w:shd w:fill="E8F4FD"/>
          </w:tcPr>
          <w:p>
            <w:r>
              <w:t>Department reference</w:t>
            </w:r>
          </w:p>
        </w:tc>
      </w:tr>
      <w:tr>
        <w:tc>
          <w:tcPr>
            <w:tcW w:type="dxa" w:w="2256"/>
          </w:tcPr>
          <w:p>
            <w:r>
              <w:t>Section</w:t>
            </w:r>
          </w:p>
        </w:tc>
        <w:tc>
          <w:tcPr>
            <w:tcW w:type="dxa" w:w="2256"/>
          </w:tcPr>
          <w:p>
            <w:r>
              <w:t>VARCHAR(5)</w:t>
            </w:r>
          </w:p>
        </w:tc>
        <w:tc>
          <w:tcPr>
            <w:tcW w:type="dxa" w:w="2256"/>
          </w:tcPr>
          <w:p>
            <w:r/>
          </w:p>
        </w:tc>
        <w:tc>
          <w:tcPr>
            <w:tcW w:type="dxa" w:w="2256"/>
          </w:tcPr>
          <w:p>
            <w:r>
              <w:t>Section (A, B, C)</w:t>
            </w:r>
          </w:p>
        </w:tc>
      </w:tr>
      <w:tr>
        <w:tc>
          <w:tcPr>
            <w:tcW w:type="dxa" w:w="2256"/>
            <w:shd w:fill="E8F4FD"/>
          </w:tcPr>
          <w:p>
            <w:r>
              <w:t>TotalStudents</w:t>
            </w:r>
          </w:p>
        </w:tc>
        <w:tc>
          <w:tcPr>
            <w:tcW w:type="dxa" w:w="2256"/>
            <w:shd w:fill="E8F4FD"/>
          </w:tcPr>
          <w:p>
            <w:r>
              <w:t>INT</w:t>
            </w:r>
          </w:p>
        </w:tc>
        <w:tc>
          <w:tcPr>
            <w:tcW w:type="dxa" w:w="2256"/>
            <w:shd w:fill="E8F4FD"/>
          </w:tcPr>
          <w:p>
            <w:r/>
          </w:p>
        </w:tc>
        <w:tc>
          <w:tcPr>
            <w:tcW w:type="dxa" w:w="2256"/>
            <w:shd w:fill="E8F4FD"/>
          </w:tcPr>
          <w:p>
            <w:r>
              <w:t>Number of students</w:t>
            </w:r>
          </w:p>
        </w:tc>
      </w:tr>
    </w:tbl>
    <w:p/>
    <w:p>
      <w:pPr>
        <w:pStyle w:val="Heading3"/>
      </w:pPr>
      <w:r>
        <w:t>4.1.3 COMPANY</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2E86AB"/>
          </w:tcPr>
          <w:p>
            <w:pPr>
              <w:jc w:val="center"/>
            </w:pPr>
            <w:r>
              <w:rPr>
                <w:b/>
                <w:color w:val="FFFFFF"/>
              </w:rPr>
              <w:t>Attribute</w:t>
            </w:r>
          </w:p>
        </w:tc>
        <w:tc>
          <w:tcPr>
            <w:tcW w:type="dxa" w:w="2256"/>
            <w:shd w:fill="2E86AB"/>
          </w:tcPr>
          <w:p>
            <w:pPr>
              <w:jc w:val="center"/>
            </w:pPr>
            <w:r>
              <w:rPr>
                <w:b/>
                <w:color w:val="FFFFFF"/>
              </w:rPr>
              <w:t>Type</w:t>
            </w:r>
          </w:p>
        </w:tc>
        <w:tc>
          <w:tcPr>
            <w:tcW w:type="dxa" w:w="2256"/>
            <w:shd w:fill="2E86AB"/>
          </w:tcPr>
          <w:p>
            <w:pPr>
              <w:jc w:val="center"/>
            </w:pPr>
            <w:r>
              <w:rPr>
                <w:b/>
                <w:color w:val="FFFFFF"/>
              </w:rPr>
              <w:t>Constraints</w:t>
            </w:r>
          </w:p>
        </w:tc>
        <w:tc>
          <w:tcPr>
            <w:tcW w:type="dxa" w:w="2256"/>
            <w:shd w:fill="2E86AB"/>
          </w:tcPr>
          <w:p>
            <w:pPr>
              <w:jc w:val="center"/>
            </w:pPr>
            <w:r>
              <w:rPr>
                <w:b/>
                <w:color w:val="FFFFFF"/>
              </w:rPr>
              <w:t>Description</w:t>
            </w:r>
          </w:p>
        </w:tc>
      </w:tr>
      <w:tr>
        <w:tc>
          <w:tcPr>
            <w:tcW w:type="dxa" w:w="2256"/>
            <w:shd w:fill="E8F4FD"/>
          </w:tcPr>
          <w:p>
            <w:r>
              <w:t>CompanyID</w:t>
            </w:r>
          </w:p>
        </w:tc>
        <w:tc>
          <w:tcPr>
            <w:tcW w:type="dxa" w:w="2256"/>
            <w:shd w:fill="E8F4FD"/>
          </w:tcPr>
          <w:p>
            <w:r>
              <w:t>INT</w:t>
            </w:r>
          </w:p>
        </w:tc>
        <w:tc>
          <w:tcPr>
            <w:tcW w:type="dxa" w:w="2256"/>
            <w:shd w:fill="E8F4FD"/>
          </w:tcPr>
          <w:p>
            <w:r>
              <w:t>PRIMARY KEY, NOT NULL</w:t>
            </w:r>
          </w:p>
        </w:tc>
        <w:tc>
          <w:tcPr>
            <w:tcW w:type="dxa" w:w="2256"/>
            <w:shd w:fill="E8F4FD"/>
          </w:tcPr>
          <w:p>
            <w:r>
              <w:t>Auto-increment</w:t>
            </w:r>
          </w:p>
        </w:tc>
      </w:tr>
      <w:tr>
        <w:tc>
          <w:tcPr>
            <w:tcW w:type="dxa" w:w="2256"/>
          </w:tcPr>
          <w:p>
            <w:r>
              <w:t>CompanyName</w:t>
            </w:r>
          </w:p>
        </w:tc>
        <w:tc>
          <w:tcPr>
            <w:tcW w:type="dxa" w:w="2256"/>
          </w:tcPr>
          <w:p>
            <w:r>
              <w:t>VARCHAR(100)</w:t>
            </w:r>
          </w:p>
        </w:tc>
        <w:tc>
          <w:tcPr>
            <w:tcW w:type="dxa" w:w="2256"/>
          </w:tcPr>
          <w:p>
            <w:r>
              <w:t>NOT NULL</w:t>
            </w:r>
          </w:p>
        </w:tc>
        <w:tc>
          <w:tcPr>
            <w:tcW w:type="dxa" w:w="2256"/>
          </w:tcPr>
          <w:p>
            <w:r>
              <w:t>Company name</w:t>
            </w:r>
          </w:p>
        </w:tc>
      </w:tr>
      <w:tr>
        <w:tc>
          <w:tcPr>
            <w:tcW w:type="dxa" w:w="2256"/>
            <w:shd w:fill="E8F4FD"/>
          </w:tcPr>
          <w:p>
            <w:r>
              <w:t>Industry</w:t>
            </w:r>
          </w:p>
        </w:tc>
        <w:tc>
          <w:tcPr>
            <w:tcW w:type="dxa" w:w="2256"/>
            <w:shd w:fill="E8F4FD"/>
          </w:tcPr>
          <w:p>
            <w:r>
              <w:t>VARCHAR(50)</w:t>
            </w:r>
          </w:p>
        </w:tc>
        <w:tc>
          <w:tcPr>
            <w:tcW w:type="dxa" w:w="2256"/>
            <w:shd w:fill="E8F4FD"/>
          </w:tcPr>
          <w:p>
            <w:r/>
          </w:p>
        </w:tc>
        <w:tc>
          <w:tcPr>
            <w:tcW w:type="dxa" w:w="2256"/>
            <w:shd w:fill="E8F4FD"/>
          </w:tcPr>
          <w:p>
            <w:r>
              <w:t>Industry type</w:t>
            </w:r>
          </w:p>
        </w:tc>
      </w:tr>
      <w:tr>
        <w:tc>
          <w:tcPr>
            <w:tcW w:type="dxa" w:w="2256"/>
          </w:tcPr>
          <w:p>
            <w:r>
              <w:t>SizeID</w:t>
            </w:r>
          </w:p>
        </w:tc>
        <w:tc>
          <w:tcPr>
            <w:tcW w:type="dxa" w:w="2256"/>
          </w:tcPr>
          <w:p>
            <w:r>
              <w:t>INT</w:t>
            </w:r>
          </w:p>
        </w:tc>
        <w:tc>
          <w:tcPr>
            <w:tcW w:type="dxa" w:w="2256"/>
          </w:tcPr>
          <w:p>
            <w:r>
              <w:t>FK to COMPANY_SIZE</w:t>
            </w:r>
          </w:p>
        </w:tc>
        <w:tc>
          <w:tcPr>
            <w:tcW w:type="dxa" w:w="2256"/>
          </w:tcPr>
          <w:p>
            <w:r>
              <w:t>Company size reference</w:t>
            </w:r>
          </w:p>
        </w:tc>
      </w:tr>
      <w:tr>
        <w:tc>
          <w:tcPr>
            <w:tcW w:type="dxa" w:w="2256"/>
            <w:shd w:fill="E8F4FD"/>
          </w:tcPr>
          <w:p>
            <w:r>
              <w:t>Website</w:t>
            </w:r>
          </w:p>
        </w:tc>
        <w:tc>
          <w:tcPr>
            <w:tcW w:type="dxa" w:w="2256"/>
            <w:shd w:fill="E8F4FD"/>
          </w:tcPr>
          <w:p>
            <w:r>
              <w:t>VARCHAR(200)</w:t>
            </w:r>
          </w:p>
        </w:tc>
        <w:tc>
          <w:tcPr>
            <w:tcW w:type="dxa" w:w="2256"/>
            <w:shd w:fill="E8F4FD"/>
          </w:tcPr>
          <w:p>
            <w:r/>
          </w:p>
        </w:tc>
        <w:tc>
          <w:tcPr>
            <w:tcW w:type="dxa" w:w="2256"/>
            <w:shd w:fill="E8F4FD"/>
          </w:tcPr>
          <w:p>
            <w:r>
              <w:t>Company website</w:t>
            </w:r>
          </w:p>
        </w:tc>
      </w:tr>
      <w:tr>
        <w:tc>
          <w:tcPr>
            <w:tcW w:type="dxa" w:w="2256"/>
          </w:tcPr>
          <w:p>
            <w:r>
              <w:t>Headquarters</w:t>
            </w:r>
          </w:p>
        </w:tc>
        <w:tc>
          <w:tcPr>
            <w:tcW w:type="dxa" w:w="2256"/>
          </w:tcPr>
          <w:p>
            <w:r>
              <w:t>VARCHAR(100)</w:t>
            </w:r>
          </w:p>
        </w:tc>
        <w:tc>
          <w:tcPr>
            <w:tcW w:type="dxa" w:w="2256"/>
          </w:tcPr>
          <w:p>
            <w:r/>
          </w:p>
        </w:tc>
        <w:tc>
          <w:tcPr>
            <w:tcW w:type="dxa" w:w="2256"/>
          </w:tcPr>
          <w:p>
            <w:r>
              <w:t>HQ location</w:t>
            </w:r>
          </w:p>
        </w:tc>
      </w:tr>
      <w:tr>
        <w:tc>
          <w:tcPr>
            <w:tcW w:type="dxa" w:w="2256"/>
            <w:shd w:fill="E8F4FD"/>
          </w:tcPr>
          <w:p>
            <w:r>
              <w:t>FoundedYear</w:t>
            </w:r>
          </w:p>
        </w:tc>
        <w:tc>
          <w:tcPr>
            <w:tcW w:type="dxa" w:w="2256"/>
            <w:shd w:fill="E8F4FD"/>
          </w:tcPr>
          <w:p>
            <w:r>
              <w:t>INT</w:t>
            </w:r>
          </w:p>
        </w:tc>
        <w:tc>
          <w:tcPr>
            <w:tcW w:type="dxa" w:w="2256"/>
            <w:shd w:fill="E8F4FD"/>
          </w:tcPr>
          <w:p>
            <w:r/>
          </w:p>
        </w:tc>
        <w:tc>
          <w:tcPr>
            <w:tcW w:type="dxa" w:w="2256"/>
            <w:shd w:fill="E8F4FD"/>
          </w:tcPr>
          <w:p>
            <w:r>
              <w:t>Year founded</w:t>
            </w:r>
          </w:p>
        </w:tc>
      </w:tr>
    </w:tbl>
    <w:p>
      <w:r>
        <w:t>V2 Note: CompanySize extracted to COMPANY_SIZE lookup table for normalization.</w:t>
      </w:r>
    </w:p>
    <w:p/>
    <w:p>
      <w:pPr>
        <w:pStyle w:val="Heading3"/>
      </w:pPr>
      <w:r>
        <w:t>4.1.4 SKILL</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2E86AB"/>
          </w:tcPr>
          <w:p>
            <w:pPr>
              <w:jc w:val="center"/>
            </w:pPr>
            <w:r>
              <w:rPr>
                <w:b/>
                <w:color w:val="FFFFFF"/>
              </w:rPr>
              <w:t>Attribute</w:t>
            </w:r>
          </w:p>
        </w:tc>
        <w:tc>
          <w:tcPr>
            <w:tcW w:type="dxa" w:w="2256"/>
            <w:shd w:fill="2E86AB"/>
          </w:tcPr>
          <w:p>
            <w:pPr>
              <w:jc w:val="center"/>
            </w:pPr>
            <w:r>
              <w:rPr>
                <w:b/>
                <w:color w:val="FFFFFF"/>
              </w:rPr>
              <w:t>Type</w:t>
            </w:r>
          </w:p>
        </w:tc>
        <w:tc>
          <w:tcPr>
            <w:tcW w:type="dxa" w:w="2256"/>
            <w:shd w:fill="2E86AB"/>
          </w:tcPr>
          <w:p>
            <w:pPr>
              <w:jc w:val="center"/>
            </w:pPr>
            <w:r>
              <w:rPr>
                <w:b/>
                <w:color w:val="FFFFFF"/>
              </w:rPr>
              <w:t>Constraints</w:t>
            </w:r>
          </w:p>
        </w:tc>
        <w:tc>
          <w:tcPr>
            <w:tcW w:type="dxa" w:w="2256"/>
            <w:shd w:fill="2E86AB"/>
          </w:tcPr>
          <w:p>
            <w:pPr>
              <w:jc w:val="center"/>
            </w:pPr>
            <w:r>
              <w:rPr>
                <w:b/>
                <w:color w:val="FFFFFF"/>
              </w:rPr>
              <w:t>Description</w:t>
            </w:r>
          </w:p>
        </w:tc>
      </w:tr>
      <w:tr>
        <w:tc>
          <w:tcPr>
            <w:tcW w:type="dxa" w:w="2256"/>
            <w:shd w:fill="E8F4FD"/>
          </w:tcPr>
          <w:p>
            <w:r>
              <w:t>SkillID</w:t>
            </w:r>
          </w:p>
        </w:tc>
        <w:tc>
          <w:tcPr>
            <w:tcW w:type="dxa" w:w="2256"/>
            <w:shd w:fill="E8F4FD"/>
          </w:tcPr>
          <w:p>
            <w:r>
              <w:t>INT</w:t>
            </w:r>
          </w:p>
        </w:tc>
        <w:tc>
          <w:tcPr>
            <w:tcW w:type="dxa" w:w="2256"/>
            <w:shd w:fill="E8F4FD"/>
          </w:tcPr>
          <w:p>
            <w:r>
              <w:t>PRIMARY KEY, NOT NULL</w:t>
            </w:r>
          </w:p>
        </w:tc>
        <w:tc>
          <w:tcPr>
            <w:tcW w:type="dxa" w:w="2256"/>
            <w:shd w:fill="E8F4FD"/>
          </w:tcPr>
          <w:p>
            <w:r>
              <w:t>Auto-increment</w:t>
            </w:r>
          </w:p>
        </w:tc>
      </w:tr>
      <w:tr>
        <w:tc>
          <w:tcPr>
            <w:tcW w:type="dxa" w:w="2256"/>
          </w:tcPr>
          <w:p>
            <w:r>
              <w:t>SkillName</w:t>
            </w:r>
          </w:p>
        </w:tc>
        <w:tc>
          <w:tcPr>
            <w:tcW w:type="dxa" w:w="2256"/>
          </w:tcPr>
          <w:p>
            <w:r>
              <w:t>VARCHAR(50)</w:t>
            </w:r>
          </w:p>
        </w:tc>
        <w:tc>
          <w:tcPr>
            <w:tcW w:type="dxa" w:w="2256"/>
          </w:tcPr>
          <w:p>
            <w:r>
              <w:t>NOT NULL, UNIQUE</w:t>
            </w:r>
          </w:p>
        </w:tc>
        <w:tc>
          <w:tcPr>
            <w:tcW w:type="dxa" w:w="2256"/>
          </w:tcPr>
          <w:p>
            <w:r>
              <w:t>Skill name</w:t>
            </w:r>
          </w:p>
        </w:tc>
      </w:tr>
      <w:tr>
        <w:tc>
          <w:tcPr>
            <w:tcW w:type="dxa" w:w="2256"/>
            <w:shd w:fill="E8F4FD"/>
          </w:tcPr>
          <w:p>
            <w:r>
              <w:t>SkillCategory</w:t>
            </w:r>
          </w:p>
        </w:tc>
        <w:tc>
          <w:tcPr>
            <w:tcW w:type="dxa" w:w="2256"/>
            <w:shd w:fill="E8F4FD"/>
          </w:tcPr>
          <w:p>
            <w:r>
              <w:t>VARCHAR(50)</w:t>
            </w:r>
          </w:p>
        </w:tc>
        <w:tc>
          <w:tcPr>
            <w:tcW w:type="dxa" w:w="2256"/>
            <w:shd w:fill="E8F4FD"/>
          </w:tcPr>
          <w:p>
            <w:r/>
          </w:p>
        </w:tc>
        <w:tc>
          <w:tcPr>
            <w:tcW w:type="dxa" w:w="2256"/>
            <w:shd w:fill="E8F4FD"/>
          </w:tcPr>
          <w:p>
            <w:r>
              <w:t>Programming/Design/etc</w:t>
            </w:r>
          </w:p>
        </w:tc>
      </w:tr>
      <w:tr>
        <w:tc>
          <w:tcPr>
            <w:tcW w:type="dxa" w:w="2256"/>
          </w:tcPr>
          <w:p>
            <w:r>
              <w:t>Description</w:t>
            </w:r>
          </w:p>
        </w:tc>
        <w:tc>
          <w:tcPr>
            <w:tcW w:type="dxa" w:w="2256"/>
          </w:tcPr>
          <w:p>
            <w:r>
              <w:t>TEXT</w:t>
            </w:r>
          </w:p>
        </w:tc>
        <w:tc>
          <w:tcPr>
            <w:tcW w:type="dxa" w:w="2256"/>
          </w:tcPr>
          <w:p>
            <w:r/>
          </w:p>
        </w:tc>
        <w:tc>
          <w:tcPr>
            <w:tcW w:type="dxa" w:w="2256"/>
          </w:tcPr>
          <w:p>
            <w:r>
              <w:t>Skill description</w:t>
            </w:r>
          </w:p>
        </w:tc>
      </w:tr>
    </w:tbl>
    <w:p/>
    <w:p>
      <w:pPr>
        <w:pStyle w:val="Heading3"/>
      </w:pPr>
      <w:r>
        <w:t>4.1.5 PERSON (Supertype)</w:t>
      </w:r>
    </w:p>
    <w:p>
      <w:r>
        <w:t>Stores common attributes shared by ALUMNI, STUDENT, and ADMIN.</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2E86AB"/>
          </w:tcPr>
          <w:p>
            <w:pPr>
              <w:jc w:val="center"/>
            </w:pPr>
            <w:r>
              <w:rPr>
                <w:b/>
                <w:color w:val="FFFFFF"/>
              </w:rPr>
              <w:t>Attribute</w:t>
            </w:r>
          </w:p>
        </w:tc>
        <w:tc>
          <w:tcPr>
            <w:tcW w:type="dxa" w:w="2256"/>
            <w:shd w:fill="2E86AB"/>
          </w:tcPr>
          <w:p>
            <w:pPr>
              <w:jc w:val="center"/>
            </w:pPr>
            <w:r>
              <w:rPr>
                <w:b/>
                <w:color w:val="FFFFFF"/>
              </w:rPr>
              <w:t>Type</w:t>
            </w:r>
          </w:p>
        </w:tc>
        <w:tc>
          <w:tcPr>
            <w:tcW w:type="dxa" w:w="2256"/>
            <w:shd w:fill="2E86AB"/>
          </w:tcPr>
          <w:p>
            <w:pPr>
              <w:jc w:val="center"/>
            </w:pPr>
            <w:r>
              <w:rPr>
                <w:b/>
                <w:color w:val="FFFFFF"/>
              </w:rPr>
              <w:t>Constraints</w:t>
            </w:r>
          </w:p>
        </w:tc>
        <w:tc>
          <w:tcPr>
            <w:tcW w:type="dxa" w:w="2256"/>
            <w:shd w:fill="2E86AB"/>
          </w:tcPr>
          <w:p>
            <w:pPr>
              <w:jc w:val="center"/>
            </w:pPr>
            <w:r>
              <w:rPr>
                <w:b/>
                <w:color w:val="FFFFFF"/>
              </w:rPr>
              <w:t>Description</w:t>
            </w:r>
          </w:p>
        </w:tc>
      </w:tr>
      <w:tr>
        <w:tc>
          <w:tcPr>
            <w:tcW w:type="dxa" w:w="2256"/>
            <w:shd w:fill="E8F4FD"/>
          </w:tcPr>
          <w:p>
            <w:r>
              <w:t>PersonID</w:t>
            </w:r>
          </w:p>
        </w:tc>
        <w:tc>
          <w:tcPr>
            <w:tcW w:type="dxa" w:w="2256"/>
            <w:shd w:fill="E8F4FD"/>
          </w:tcPr>
          <w:p>
            <w:r>
              <w:t>INT</w:t>
            </w:r>
          </w:p>
        </w:tc>
        <w:tc>
          <w:tcPr>
            <w:tcW w:type="dxa" w:w="2256"/>
            <w:shd w:fill="E8F4FD"/>
          </w:tcPr>
          <w:p>
            <w:r>
              <w:t>PRIMARY KEY, NOT NULL</w:t>
            </w:r>
          </w:p>
        </w:tc>
        <w:tc>
          <w:tcPr>
            <w:tcW w:type="dxa" w:w="2256"/>
            <w:shd w:fill="E8F4FD"/>
          </w:tcPr>
          <w:p>
            <w:r>
              <w:t>Auto-increment</w:t>
            </w:r>
          </w:p>
        </w:tc>
      </w:tr>
      <w:tr>
        <w:tc>
          <w:tcPr>
            <w:tcW w:type="dxa" w:w="2256"/>
          </w:tcPr>
          <w:p>
            <w:r>
              <w:t>FirstName</w:t>
            </w:r>
          </w:p>
        </w:tc>
        <w:tc>
          <w:tcPr>
            <w:tcW w:type="dxa" w:w="2256"/>
          </w:tcPr>
          <w:p>
            <w:r>
              <w:t>VARCHAR(50)</w:t>
            </w:r>
          </w:p>
        </w:tc>
        <w:tc>
          <w:tcPr>
            <w:tcW w:type="dxa" w:w="2256"/>
          </w:tcPr>
          <w:p>
            <w:r>
              <w:t>NOT NULL</w:t>
            </w:r>
          </w:p>
        </w:tc>
        <w:tc>
          <w:tcPr>
            <w:tcW w:type="dxa" w:w="2256"/>
          </w:tcPr>
          <w:p>
            <w:r>
              <w:t>First name</w:t>
            </w:r>
          </w:p>
        </w:tc>
      </w:tr>
      <w:tr>
        <w:tc>
          <w:tcPr>
            <w:tcW w:type="dxa" w:w="2256"/>
            <w:shd w:fill="E8F4FD"/>
          </w:tcPr>
          <w:p>
            <w:r>
              <w:t>LastName</w:t>
            </w:r>
          </w:p>
        </w:tc>
        <w:tc>
          <w:tcPr>
            <w:tcW w:type="dxa" w:w="2256"/>
            <w:shd w:fill="E8F4FD"/>
          </w:tcPr>
          <w:p>
            <w:r>
              <w:t>VARCHAR(50)</w:t>
            </w:r>
          </w:p>
        </w:tc>
        <w:tc>
          <w:tcPr>
            <w:tcW w:type="dxa" w:w="2256"/>
            <w:shd w:fill="E8F4FD"/>
          </w:tcPr>
          <w:p>
            <w:r>
              <w:t>NOT NULL</w:t>
            </w:r>
          </w:p>
        </w:tc>
        <w:tc>
          <w:tcPr>
            <w:tcW w:type="dxa" w:w="2256"/>
            <w:shd w:fill="E8F4FD"/>
          </w:tcPr>
          <w:p>
            <w:r>
              <w:t>Last name</w:t>
            </w:r>
          </w:p>
        </w:tc>
      </w:tr>
      <w:tr>
        <w:tc>
          <w:tcPr>
            <w:tcW w:type="dxa" w:w="2256"/>
          </w:tcPr>
          <w:p>
            <w:r>
              <w:t>Email</w:t>
            </w:r>
          </w:p>
        </w:tc>
        <w:tc>
          <w:tcPr>
            <w:tcW w:type="dxa" w:w="2256"/>
          </w:tcPr>
          <w:p>
            <w:r>
              <w:t>VARCHAR(100)</w:t>
            </w:r>
          </w:p>
        </w:tc>
        <w:tc>
          <w:tcPr>
            <w:tcW w:type="dxa" w:w="2256"/>
          </w:tcPr>
          <w:p>
            <w:r>
              <w:t>NOT NULL, UNIQUE</w:t>
            </w:r>
          </w:p>
        </w:tc>
        <w:tc>
          <w:tcPr>
            <w:tcW w:type="dxa" w:w="2256"/>
          </w:tcPr>
          <w:p>
            <w:r>
              <w:t>Email address</w:t>
            </w:r>
          </w:p>
        </w:tc>
      </w:tr>
      <w:tr>
        <w:tc>
          <w:tcPr>
            <w:tcW w:type="dxa" w:w="2256"/>
            <w:shd w:fill="E8F4FD"/>
          </w:tcPr>
          <w:p>
            <w:r>
              <w:t>Phone</w:t>
            </w:r>
          </w:p>
        </w:tc>
        <w:tc>
          <w:tcPr>
            <w:tcW w:type="dxa" w:w="2256"/>
            <w:shd w:fill="E8F4FD"/>
          </w:tcPr>
          <w:p>
            <w:r>
              <w:t>VARCHAR(15)</w:t>
            </w:r>
          </w:p>
        </w:tc>
        <w:tc>
          <w:tcPr>
            <w:tcW w:type="dxa" w:w="2256"/>
            <w:shd w:fill="E8F4FD"/>
          </w:tcPr>
          <w:p>
            <w:r/>
          </w:p>
        </w:tc>
        <w:tc>
          <w:tcPr>
            <w:tcW w:type="dxa" w:w="2256"/>
            <w:shd w:fill="E8F4FD"/>
          </w:tcPr>
          <w:p>
            <w:r>
              <w:t>Phone number</w:t>
            </w:r>
          </w:p>
        </w:tc>
      </w:tr>
      <w:tr>
        <w:tc>
          <w:tcPr>
            <w:tcW w:type="dxa" w:w="2256"/>
          </w:tcPr>
          <w:p>
            <w:r>
              <w:t>DateOfBirth</w:t>
            </w:r>
          </w:p>
        </w:tc>
        <w:tc>
          <w:tcPr>
            <w:tcW w:type="dxa" w:w="2256"/>
          </w:tcPr>
          <w:p>
            <w:r>
              <w:t>DATE</w:t>
            </w:r>
          </w:p>
        </w:tc>
        <w:tc>
          <w:tcPr>
            <w:tcW w:type="dxa" w:w="2256"/>
          </w:tcPr>
          <w:p>
            <w:r/>
          </w:p>
        </w:tc>
        <w:tc>
          <w:tcPr>
            <w:tcW w:type="dxa" w:w="2256"/>
          </w:tcPr>
          <w:p>
            <w:r>
              <w:t>Date of birth</w:t>
            </w:r>
          </w:p>
        </w:tc>
      </w:tr>
      <w:tr>
        <w:tc>
          <w:tcPr>
            <w:tcW w:type="dxa" w:w="2256"/>
            <w:shd w:fill="E8F4FD"/>
          </w:tcPr>
          <w:p>
            <w:r>
              <w:t>Gender</w:t>
            </w:r>
          </w:p>
        </w:tc>
        <w:tc>
          <w:tcPr>
            <w:tcW w:type="dxa" w:w="2256"/>
            <w:shd w:fill="E8F4FD"/>
          </w:tcPr>
          <w:p>
            <w:r>
              <w:t>CHAR(1)</w:t>
            </w:r>
          </w:p>
        </w:tc>
        <w:tc>
          <w:tcPr>
            <w:tcW w:type="dxa" w:w="2256"/>
            <w:shd w:fill="E8F4FD"/>
          </w:tcPr>
          <w:p>
            <w:r>
              <w:t>CHECK (M/F/O)</w:t>
            </w:r>
          </w:p>
        </w:tc>
        <w:tc>
          <w:tcPr>
            <w:tcW w:type="dxa" w:w="2256"/>
            <w:shd w:fill="E8F4FD"/>
          </w:tcPr>
          <w:p>
            <w:r>
              <w:t>Gender</w:t>
            </w:r>
          </w:p>
        </w:tc>
      </w:tr>
      <w:tr>
        <w:tc>
          <w:tcPr>
            <w:tcW w:type="dxa" w:w="2256"/>
          </w:tcPr>
          <w:p>
            <w:r>
              <w:t>Address</w:t>
            </w:r>
          </w:p>
        </w:tc>
        <w:tc>
          <w:tcPr>
            <w:tcW w:type="dxa" w:w="2256"/>
          </w:tcPr>
          <w:p>
            <w:r>
              <w:t>VARCHAR(200)</w:t>
            </w:r>
          </w:p>
        </w:tc>
        <w:tc>
          <w:tcPr>
            <w:tcW w:type="dxa" w:w="2256"/>
          </w:tcPr>
          <w:p>
            <w:r/>
          </w:p>
        </w:tc>
        <w:tc>
          <w:tcPr>
            <w:tcW w:type="dxa" w:w="2256"/>
          </w:tcPr>
          <w:p>
            <w:r>
              <w:t>Full address</w:t>
            </w:r>
          </w:p>
        </w:tc>
      </w:tr>
      <w:tr>
        <w:tc>
          <w:tcPr>
            <w:tcW w:type="dxa" w:w="2256"/>
            <w:shd w:fill="E8F4FD"/>
          </w:tcPr>
          <w:p>
            <w:r>
              <w:t>ProfilePicture</w:t>
            </w:r>
          </w:p>
        </w:tc>
        <w:tc>
          <w:tcPr>
            <w:tcW w:type="dxa" w:w="2256"/>
            <w:shd w:fill="E8F4FD"/>
          </w:tcPr>
          <w:p>
            <w:r>
              <w:t>VARCHAR(255)</w:t>
            </w:r>
          </w:p>
        </w:tc>
        <w:tc>
          <w:tcPr>
            <w:tcW w:type="dxa" w:w="2256"/>
            <w:shd w:fill="E8F4FD"/>
          </w:tcPr>
          <w:p>
            <w:r/>
          </w:p>
        </w:tc>
        <w:tc>
          <w:tcPr>
            <w:tcW w:type="dxa" w:w="2256"/>
            <w:shd w:fill="E8F4FD"/>
          </w:tcPr>
          <w:p>
            <w:r>
              <w:t>Photo URL</w:t>
            </w:r>
          </w:p>
        </w:tc>
      </w:tr>
      <w:tr>
        <w:tc>
          <w:tcPr>
            <w:tcW w:type="dxa" w:w="2256"/>
          </w:tcPr>
          <w:p>
            <w:r>
              <w:t>CreatedAt</w:t>
            </w:r>
          </w:p>
        </w:tc>
        <w:tc>
          <w:tcPr>
            <w:tcW w:type="dxa" w:w="2256"/>
          </w:tcPr>
          <w:p>
            <w:r>
              <w:t>DATETIME</w:t>
            </w:r>
          </w:p>
        </w:tc>
        <w:tc>
          <w:tcPr>
            <w:tcW w:type="dxa" w:w="2256"/>
          </w:tcPr>
          <w:p>
            <w:r>
              <w:t>DEFAULT CURRENT_TIMESTAMP</w:t>
            </w:r>
          </w:p>
        </w:tc>
        <w:tc>
          <w:tcPr>
            <w:tcW w:type="dxa" w:w="2256"/>
          </w:tcPr>
          <w:p>
            <w:r>
              <w:t>Registration date</w:t>
            </w:r>
          </w:p>
        </w:tc>
      </w:tr>
    </w:tbl>
    <w:p/>
    <w:p>
      <w:pPr>
        <w:pStyle w:val="Heading3"/>
      </w:pPr>
      <w:r>
        <w:t>4.1.6 ALUMNI (Subtype of PERSON)</w:t>
      </w:r>
    </w:p>
    <w:p>
      <w:r>
        <w:t>PersonID is both Primary Key and references PERSON.</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2E86AB"/>
          </w:tcPr>
          <w:p>
            <w:pPr>
              <w:jc w:val="center"/>
            </w:pPr>
            <w:r>
              <w:rPr>
                <w:b/>
                <w:color w:val="FFFFFF"/>
              </w:rPr>
              <w:t>Attribute</w:t>
            </w:r>
          </w:p>
        </w:tc>
        <w:tc>
          <w:tcPr>
            <w:tcW w:type="dxa" w:w="2256"/>
            <w:shd w:fill="2E86AB"/>
          </w:tcPr>
          <w:p>
            <w:pPr>
              <w:jc w:val="center"/>
            </w:pPr>
            <w:r>
              <w:rPr>
                <w:b/>
                <w:color w:val="FFFFFF"/>
              </w:rPr>
              <w:t>Type</w:t>
            </w:r>
          </w:p>
        </w:tc>
        <w:tc>
          <w:tcPr>
            <w:tcW w:type="dxa" w:w="2256"/>
            <w:shd w:fill="2E86AB"/>
          </w:tcPr>
          <w:p>
            <w:pPr>
              <w:jc w:val="center"/>
            </w:pPr>
            <w:r>
              <w:rPr>
                <w:b/>
                <w:color w:val="FFFFFF"/>
              </w:rPr>
              <w:t>Constraints</w:t>
            </w:r>
          </w:p>
        </w:tc>
        <w:tc>
          <w:tcPr>
            <w:tcW w:type="dxa" w:w="2256"/>
            <w:shd w:fill="2E86AB"/>
          </w:tcPr>
          <w:p>
            <w:pPr>
              <w:jc w:val="center"/>
            </w:pPr>
            <w:r>
              <w:rPr>
                <w:b/>
                <w:color w:val="FFFFFF"/>
              </w:rPr>
              <w:t>Description</w:t>
            </w:r>
          </w:p>
        </w:tc>
      </w:tr>
      <w:tr>
        <w:tc>
          <w:tcPr>
            <w:tcW w:type="dxa" w:w="2256"/>
            <w:shd w:fill="E8F4FD"/>
          </w:tcPr>
          <w:p>
            <w:r>
              <w:t>PersonID</w:t>
            </w:r>
          </w:p>
        </w:tc>
        <w:tc>
          <w:tcPr>
            <w:tcW w:type="dxa" w:w="2256"/>
            <w:shd w:fill="E8F4FD"/>
          </w:tcPr>
          <w:p>
            <w:r>
              <w:t>INT</w:t>
            </w:r>
          </w:p>
        </w:tc>
        <w:tc>
          <w:tcPr>
            <w:tcW w:type="dxa" w:w="2256"/>
            <w:shd w:fill="E8F4FD"/>
          </w:tcPr>
          <w:p>
            <w:r>
              <w:t>PRIMARY KEY, NOT NULL</w:t>
            </w:r>
          </w:p>
        </w:tc>
        <w:tc>
          <w:tcPr>
            <w:tcW w:type="dxa" w:w="2256"/>
            <w:shd w:fill="E8F4FD"/>
          </w:tcPr>
          <w:p>
            <w:r>
              <w:t>References PERSON</w:t>
            </w:r>
          </w:p>
        </w:tc>
      </w:tr>
      <w:tr>
        <w:tc>
          <w:tcPr>
            <w:tcW w:type="dxa" w:w="2256"/>
          </w:tcPr>
          <w:p>
            <w:r>
              <w:t>GraduationYear</w:t>
            </w:r>
          </w:p>
        </w:tc>
        <w:tc>
          <w:tcPr>
            <w:tcW w:type="dxa" w:w="2256"/>
          </w:tcPr>
          <w:p>
            <w:r>
              <w:t>INT</w:t>
            </w:r>
          </w:p>
        </w:tc>
        <w:tc>
          <w:tcPr>
            <w:tcW w:type="dxa" w:w="2256"/>
          </w:tcPr>
          <w:p>
            <w:r>
              <w:t>NOT NULL</w:t>
            </w:r>
          </w:p>
        </w:tc>
        <w:tc>
          <w:tcPr>
            <w:tcW w:type="dxa" w:w="2256"/>
          </w:tcPr>
          <w:p>
            <w:r>
              <w:t>Year of graduation</w:t>
            </w:r>
          </w:p>
        </w:tc>
      </w:tr>
      <w:tr>
        <w:tc>
          <w:tcPr>
            <w:tcW w:type="dxa" w:w="2256"/>
            <w:shd w:fill="E8F4FD"/>
          </w:tcPr>
          <w:p>
            <w:r>
              <w:t>DeptID</w:t>
            </w:r>
          </w:p>
        </w:tc>
        <w:tc>
          <w:tcPr>
            <w:tcW w:type="dxa" w:w="2256"/>
            <w:shd w:fill="E8F4FD"/>
          </w:tcPr>
          <w:p>
            <w:r>
              <w:t>INT</w:t>
            </w:r>
          </w:p>
        </w:tc>
        <w:tc>
          <w:tcPr>
            <w:tcW w:type="dxa" w:w="2256"/>
            <w:shd w:fill="E8F4FD"/>
          </w:tcPr>
          <w:p>
            <w:r>
              <w:t>NOT NULL</w:t>
            </w:r>
          </w:p>
        </w:tc>
        <w:tc>
          <w:tcPr>
            <w:tcW w:type="dxa" w:w="2256"/>
            <w:shd w:fill="E8F4FD"/>
          </w:tcPr>
          <w:p>
            <w:r>
              <w:t>Department reference</w:t>
            </w:r>
          </w:p>
        </w:tc>
      </w:tr>
      <w:tr>
        <w:tc>
          <w:tcPr>
            <w:tcW w:type="dxa" w:w="2256"/>
          </w:tcPr>
          <w:p>
            <w:r>
              <w:t>BatchID</w:t>
            </w:r>
          </w:p>
        </w:tc>
        <w:tc>
          <w:tcPr>
            <w:tcW w:type="dxa" w:w="2256"/>
          </w:tcPr>
          <w:p>
            <w:r>
              <w:t>INT</w:t>
            </w:r>
          </w:p>
        </w:tc>
        <w:tc>
          <w:tcPr>
            <w:tcW w:type="dxa" w:w="2256"/>
          </w:tcPr>
          <w:p>
            <w:r>
              <w:t>NOT NULL</w:t>
            </w:r>
          </w:p>
        </w:tc>
        <w:tc>
          <w:tcPr>
            <w:tcW w:type="dxa" w:w="2256"/>
          </w:tcPr>
          <w:p>
            <w:r>
              <w:t>Batch reference</w:t>
            </w:r>
          </w:p>
        </w:tc>
      </w:tr>
      <w:tr>
        <w:tc>
          <w:tcPr>
            <w:tcW w:type="dxa" w:w="2256"/>
            <w:shd w:fill="E8F4FD"/>
          </w:tcPr>
          <w:p>
            <w:r>
              <w:t>CurrentCompanyID</w:t>
            </w:r>
          </w:p>
        </w:tc>
        <w:tc>
          <w:tcPr>
            <w:tcW w:type="dxa" w:w="2256"/>
            <w:shd w:fill="E8F4FD"/>
          </w:tcPr>
          <w:p>
            <w:r>
              <w:t>INT</w:t>
            </w:r>
          </w:p>
        </w:tc>
        <w:tc>
          <w:tcPr>
            <w:tcW w:type="dxa" w:w="2256"/>
            <w:shd w:fill="E8F4FD"/>
          </w:tcPr>
          <w:p>
            <w:r/>
          </w:p>
        </w:tc>
        <w:tc>
          <w:tcPr>
            <w:tcW w:type="dxa" w:w="2256"/>
            <w:shd w:fill="E8F4FD"/>
          </w:tcPr>
          <w:p>
            <w:r>
              <w:t>Company reference</w:t>
            </w:r>
          </w:p>
        </w:tc>
      </w:tr>
      <w:tr>
        <w:tc>
          <w:tcPr>
            <w:tcW w:type="dxa" w:w="2256"/>
          </w:tcPr>
          <w:p>
            <w:r>
              <w:t>CurrentPosition</w:t>
            </w:r>
          </w:p>
        </w:tc>
        <w:tc>
          <w:tcPr>
            <w:tcW w:type="dxa" w:w="2256"/>
          </w:tcPr>
          <w:p>
            <w:r>
              <w:t>VARCHAR(100)</w:t>
            </w:r>
          </w:p>
        </w:tc>
        <w:tc>
          <w:tcPr>
            <w:tcW w:type="dxa" w:w="2256"/>
          </w:tcPr>
          <w:p>
            <w:r/>
          </w:p>
        </w:tc>
        <w:tc>
          <w:tcPr>
            <w:tcW w:type="dxa" w:w="2256"/>
          </w:tcPr>
          <w:p>
            <w:r>
              <w:t>Job title</w:t>
            </w:r>
          </w:p>
        </w:tc>
      </w:tr>
      <w:tr>
        <w:tc>
          <w:tcPr>
            <w:tcW w:type="dxa" w:w="2256"/>
            <w:shd w:fill="E8F4FD"/>
          </w:tcPr>
          <w:p>
            <w:r>
              <w:t>LinkedInProfile</w:t>
            </w:r>
          </w:p>
        </w:tc>
        <w:tc>
          <w:tcPr>
            <w:tcW w:type="dxa" w:w="2256"/>
            <w:shd w:fill="E8F4FD"/>
          </w:tcPr>
          <w:p>
            <w:r>
              <w:t>VARCHAR(200)</w:t>
            </w:r>
          </w:p>
        </w:tc>
        <w:tc>
          <w:tcPr>
            <w:tcW w:type="dxa" w:w="2256"/>
            <w:shd w:fill="E8F4FD"/>
          </w:tcPr>
          <w:p>
            <w:r/>
          </w:p>
        </w:tc>
        <w:tc>
          <w:tcPr>
            <w:tcW w:type="dxa" w:w="2256"/>
            <w:shd w:fill="E8F4FD"/>
          </w:tcPr>
          <w:p>
            <w:r>
              <w:t>LinkedIn URL</w:t>
            </w:r>
          </w:p>
        </w:tc>
      </w:tr>
      <w:tr>
        <w:tc>
          <w:tcPr>
            <w:tcW w:type="dxa" w:w="2256"/>
          </w:tcPr>
          <w:p>
            <w:r>
              <w:t>IsActive</w:t>
            </w:r>
          </w:p>
        </w:tc>
        <w:tc>
          <w:tcPr>
            <w:tcW w:type="dxa" w:w="2256"/>
          </w:tcPr>
          <w:p>
            <w:r>
              <w:t>BOOLEAN</w:t>
            </w:r>
          </w:p>
        </w:tc>
        <w:tc>
          <w:tcPr>
            <w:tcW w:type="dxa" w:w="2256"/>
          </w:tcPr>
          <w:p>
            <w:r>
              <w:t>DEFAULT TRUE</w:t>
            </w:r>
          </w:p>
        </w:tc>
        <w:tc>
          <w:tcPr>
            <w:tcW w:type="dxa" w:w="2256"/>
          </w:tcPr>
          <w:p>
            <w:r>
              <w:t>Active status</w:t>
            </w:r>
          </w:p>
        </w:tc>
      </w:tr>
    </w:tbl>
    <w:p/>
    <w:p>
      <w:pPr>
        <w:pStyle w:val="Heading3"/>
      </w:pPr>
      <w:r>
        <w:t>4.1.7 STUDENT (Subtype of PERSON)</w:t>
      </w:r>
    </w:p>
    <w:p>
      <w:r>
        <w:t>PersonID is both Primary Key and references PERSON.</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2E86AB"/>
          </w:tcPr>
          <w:p>
            <w:pPr>
              <w:jc w:val="center"/>
            </w:pPr>
            <w:r>
              <w:rPr>
                <w:b/>
                <w:color w:val="FFFFFF"/>
              </w:rPr>
              <w:t>Attribute</w:t>
            </w:r>
          </w:p>
        </w:tc>
        <w:tc>
          <w:tcPr>
            <w:tcW w:type="dxa" w:w="2256"/>
            <w:shd w:fill="2E86AB"/>
          </w:tcPr>
          <w:p>
            <w:pPr>
              <w:jc w:val="center"/>
            </w:pPr>
            <w:r>
              <w:rPr>
                <w:b/>
                <w:color w:val="FFFFFF"/>
              </w:rPr>
              <w:t>Type</w:t>
            </w:r>
          </w:p>
        </w:tc>
        <w:tc>
          <w:tcPr>
            <w:tcW w:type="dxa" w:w="2256"/>
            <w:shd w:fill="2E86AB"/>
          </w:tcPr>
          <w:p>
            <w:pPr>
              <w:jc w:val="center"/>
            </w:pPr>
            <w:r>
              <w:rPr>
                <w:b/>
                <w:color w:val="FFFFFF"/>
              </w:rPr>
              <w:t>Constraints</w:t>
            </w:r>
          </w:p>
        </w:tc>
        <w:tc>
          <w:tcPr>
            <w:tcW w:type="dxa" w:w="2256"/>
            <w:shd w:fill="2E86AB"/>
          </w:tcPr>
          <w:p>
            <w:pPr>
              <w:jc w:val="center"/>
            </w:pPr>
            <w:r>
              <w:rPr>
                <w:b/>
                <w:color w:val="FFFFFF"/>
              </w:rPr>
              <w:t>Description</w:t>
            </w:r>
          </w:p>
        </w:tc>
      </w:tr>
      <w:tr>
        <w:tc>
          <w:tcPr>
            <w:tcW w:type="dxa" w:w="2256"/>
            <w:shd w:fill="E8F4FD"/>
          </w:tcPr>
          <w:p>
            <w:r>
              <w:t>PersonID</w:t>
            </w:r>
          </w:p>
        </w:tc>
        <w:tc>
          <w:tcPr>
            <w:tcW w:type="dxa" w:w="2256"/>
            <w:shd w:fill="E8F4FD"/>
          </w:tcPr>
          <w:p>
            <w:r>
              <w:t>INT</w:t>
            </w:r>
          </w:p>
        </w:tc>
        <w:tc>
          <w:tcPr>
            <w:tcW w:type="dxa" w:w="2256"/>
            <w:shd w:fill="E8F4FD"/>
          </w:tcPr>
          <w:p>
            <w:r>
              <w:t>PRIMARY KEY, NOT NULL</w:t>
            </w:r>
          </w:p>
        </w:tc>
        <w:tc>
          <w:tcPr>
            <w:tcW w:type="dxa" w:w="2256"/>
            <w:shd w:fill="E8F4FD"/>
          </w:tcPr>
          <w:p>
            <w:r>
              <w:t>References PERSON</w:t>
            </w:r>
          </w:p>
        </w:tc>
      </w:tr>
      <w:tr>
        <w:tc>
          <w:tcPr>
            <w:tcW w:type="dxa" w:w="2256"/>
          </w:tcPr>
          <w:p>
            <w:r>
              <w:t>StudentID</w:t>
            </w:r>
          </w:p>
        </w:tc>
        <w:tc>
          <w:tcPr>
            <w:tcW w:type="dxa" w:w="2256"/>
          </w:tcPr>
          <w:p>
            <w:r>
              <w:t>VARCHAR(20)</w:t>
            </w:r>
          </w:p>
        </w:tc>
        <w:tc>
          <w:tcPr>
            <w:tcW w:type="dxa" w:w="2256"/>
          </w:tcPr>
          <w:p>
            <w:r>
              <w:t>NOT NULL, UNIQUE</w:t>
            </w:r>
          </w:p>
        </w:tc>
        <w:tc>
          <w:tcPr>
            <w:tcW w:type="dxa" w:w="2256"/>
          </w:tcPr>
          <w:p>
            <w:r>
              <w:t>Student roll number</w:t>
            </w:r>
          </w:p>
        </w:tc>
      </w:tr>
      <w:tr>
        <w:tc>
          <w:tcPr>
            <w:tcW w:type="dxa" w:w="2256"/>
            <w:shd w:fill="E8F4FD"/>
          </w:tcPr>
          <w:p>
            <w:r>
              <w:t>EnrollmentYear</w:t>
            </w:r>
          </w:p>
        </w:tc>
        <w:tc>
          <w:tcPr>
            <w:tcW w:type="dxa" w:w="2256"/>
            <w:shd w:fill="E8F4FD"/>
          </w:tcPr>
          <w:p>
            <w:r>
              <w:t>INT</w:t>
            </w:r>
          </w:p>
        </w:tc>
        <w:tc>
          <w:tcPr>
            <w:tcW w:type="dxa" w:w="2256"/>
            <w:shd w:fill="E8F4FD"/>
          </w:tcPr>
          <w:p>
            <w:r>
              <w:t>NOT NULL</w:t>
            </w:r>
          </w:p>
        </w:tc>
        <w:tc>
          <w:tcPr>
            <w:tcW w:type="dxa" w:w="2256"/>
            <w:shd w:fill="E8F4FD"/>
          </w:tcPr>
          <w:p>
            <w:r>
              <w:t>Year enrolled</w:t>
            </w:r>
          </w:p>
        </w:tc>
      </w:tr>
      <w:tr>
        <w:tc>
          <w:tcPr>
            <w:tcW w:type="dxa" w:w="2256"/>
          </w:tcPr>
          <w:p>
            <w:r>
              <w:t>DeptID</w:t>
            </w:r>
          </w:p>
        </w:tc>
        <w:tc>
          <w:tcPr>
            <w:tcW w:type="dxa" w:w="2256"/>
          </w:tcPr>
          <w:p>
            <w:r>
              <w:t>INT</w:t>
            </w:r>
          </w:p>
        </w:tc>
        <w:tc>
          <w:tcPr>
            <w:tcW w:type="dxa" w:w="2256"/>
          </w:tcPr>
          <w:p>
            <w:r>
              <w:t>NOT NULL</w:t>
            </w:r>
          </w:p>
        </w:tc>
        <w:tc>
          <w:tcPr>
            <w:tcW w:type="dxa" w:w="2256"/>
          </w:tcPr>
          <w:p>
            <w:r>
              <w:t>Department reference</w:t>
            </w:r>
          </w:p>
        </w:tc>
      </w:tr>
      <w:tr>
        <w:tc>
          <w:tcPr>
            <w:tcW w:type="dxa" w:w="2256"/>
            <w:shd w:fill="E8F4FD"/>
          </w:tcPr>
          <w:p>
            <w:r>
              <w:t>CurrentSemester</w:t>
            </w:r>
          </w:p>
        </w:tc>
        <w:tc>
          <w:tcPr>
            <w:tcW w:type="dxa" w:w="2256"/>
            <w:shd w:fill="E8F4FD"/>
          </w:tcPr>
          <w:p>
            <w:r>
              <w:t>INT</w:t>
            </w:r>
          </w:p>
        </w:tc>
        <w:tc>
          <w:tcPr>
            <w:tcW w:type="dxa" w:w="2256"/>
            <w:shd w:fill="E8F4FD"/>
          </w:tcPr>
          <w:p>
            <w:r/>
          </w:p>
        </w:tc>
        <w:tc>
          <w:tcPr>
            <w:tcW w:type="dxa" w:w="2256"/>
            <w:shd w:fill="E8F4FD"/>
          </w:tcPr>
          <w:p>
            <w:r>
              <w:t>Current semester</w:t>
            </w:r>
          </w:p>
        </w:tc>
      </w:tr>
      <w:tr>
        <w:tc>
          <w:tcPr>
            <w:tcW w:type="dxa" w:w="2256"/>
          </w:tcPr>
          <w:p>
            <w:r>
              <w:t>CGPA</w:t>
            </w:r>
          </w:p>
        </w:tc>
        <w:tc>
          <w:tcPr>
            <w:tcW w:type="dxa" w:w="2256"/>
          </w:tcPr>
          <w:p>
            <w:r>
              <w:t>DECIMAL(4,2)</w:t>
            </w:r>
          </w:p>
        </w:tc>
        <w:tc>
          <w:tcPr>
            <w:tcW w:type="dxa" w:w="2256"/>
          </w:tcPr>
          <w:p>
            <w:r/>
          </w:p>
        </w:tc>
        <w:tc>
          <w:tcPr>
            <w:tcW w:type="dxa" w:w="2256"/>
          </w:tcPr>
          <w:p>
            <w:r>
              <w:t>Cumulative GPA</w:t>
            </w:r>
          </w:p>
        </w:tc>
      </w:tr>
    </w:tbl>
    <w:p/>
    <w:p>
      <w:pPr>
        <w:pStyle w:val="Heading3"/>
      </w:pPr>
      <w:r>
        <w:t>4.1.8 ADMIN (Subtype of PERSON)</w:t>
      </w:r>
    </w:p>
    <w:p>
      <w:r>
        <w:t>PersonID is both Primary Key and references PERSON.</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2E86AB"/>
          </w:tcPr>
          <w:p>
            <w:pPr>
              <w:jc w:val="center"/>
            </w:pPr>
            <w:r>
              <w:rPr>
                <w:b/>
                <w:color w:val="FFFFFF"/>
              </w:rPr>
              <w:t>Attribute</w:t>
            </w:r>
          </w:p>
        </w:tc>
        <w:tc>
          <w:tcPr>
            <w:tcW w:type="dxa" w:w="2256"/>
            <w:shd w:fill="2E86AB"/>
          </w:tcPr>
          <w:p>
            <w:pPr>
              <w:jc w:val="center"/>
            </w:pPr>
            <w:r>
              <w:rPr>
                <w:b/>
                <w:color w:val="FFFFFF"/>
              </w:rPr>
              <w:t>Type</w:t>
            </w:r>
          </w:p>
        </w:tc>
        <w:tc>
          <w:tcPr>
            <w:tcW w:type="dxa" w:w="2256"/>
            <w:shd w:fill="2E86AB"/>
          </w:tcPr>
          <w:p>
            <w:pPr>
              <w:jc w:val="center"/>
            </w:pPr>
            <w:r>
              <w:rPr>
                <w:b/>
                <w:color w:val="FFFFFF"/>
              </w:rPr>
              <w:t>Constraints</w:t>
            </w:r>
          </w:p>
        </w:tc>
        <w:tc>
          <w:tcPr>
            <w:tcW w:type="dxa" w:w="2256"/>
            <w:shd w:fill="2E86AB"/>
          </w:tcPr>
          <w:p>
            <w:pPr>
              <w:jc w:val="center"/>
            </w:pPr>
            <w:r>
              <w:rPr>
                <w:b/>
                <w:color w:val="FFFFFF"/>
              </w:rPr>
              <w:t>Description</w:t>
            </w:r>
          </w:p>
        </w:tc>
      </w:tr>
      <w:tr>
        <w:tc>
          <w:tcPr>
            <w:tcW w:type="dxa" w:w="2256"/>
            <w:shd w:fill="E8F4FD"/>
          </w:tcPr>
          <w:p>
            <w:r>
              <w:t>PersonID</w:t>
            </w:r>
          </w:p>
        </w:tc>
        <w:tc>
          <w:tcPr>
            <w:tcW w:type="dxa" w:w="2256"/>
            <w:shd w:fill="E8F4FD"/>
          </w:tcPr>
          <w:p>
            <w:r>
              <w:t>INT</w:t>
            </w:r>
          </w:p>
        </w:tc>
        <w:tc>
          <w:tcPr>
            <w:tcW w:type="dxa" w:w="2256"/>
            <w:shd w:fill="E8F4FD"/>
          </w:tcPr>
          <w:p>
            <w:r>
              <w:t>PRIMARY KEY, NOT NULL</w:t>
            </w:r>
          </w:p>
        </w:tc>
        <w:tc>
          <w:tcPr>
            <w:tcW w:type="dxa" w:w="2256"/>
            <w:shd w:fill="E8F4FD"/>
          </w:tcPr>
          <w:p>
            <w:r>
              <w:t>References PERSON</w:t>
            </w:r>
          </w:p>
        </w:tc>
      </w:tr>
      <w:tr>
        <w:tc>
          <w:tcPr>
            <w:tcW w:type="dxa" w:w="2256"/>
          </w:tcPr>
          <w:p>
            <w:r>
              <w:t>AdminRole</w:t>
            </w:r>
          </w:p>
        </w:tc>
        <w:tc>
          <w:tcPr>
            <w:tcW w:type="dxa" w:w="2256"/>
          </w:tcPr>
          <w:p>
            <w:r>
              <w:t>VARCHAR(50)</w:t>
            </w:r>
          </w:p>
        </w:tc>
        <w:tc>
          <w:tcPr>
            <w:tcW w:type="dxa" w:w="2256"/>
          </w:tcPr>
          <w:p>
            <w:r>
              <w:t>NOT NULL</w:t>
            </w:r>
          </w:p>
        </w:tc>
        <w:tc>
          <w:tcPr>
            <w:tcW w:type="dxa" w:w="2256"/>
          </w:tcPr>
          <w:p>
            <w:r>
              <w:t>Role name</w:t>
            </w:r>
          </w:p>
        </w:tc>
      </w:tr>
      <w:tr>
        <w:tc>
          <w:tcPr>
            <w:tcW w:type="dxa" w:w="2256"/>
            <w:shd w:fill="E8F4FD"/>
          </w:tcPr>
          <w:p>
            <w:r>
              <w:t>Department</w:t>
            </w:r>
          </w:p>
        </w:tc>
        <w:tc>
          <w:tcPr>
            <w:tcW w:type="dxa" w:w="2256"/>
            <w:shd w:fill="E8F4FD"/>
          </w:tcPr>
          <w:p>
            <w:r>
              <w:t>VARCHAR(100)</w:t>
            </w:r>
          </w:p>
        </w:tc>
        <w:tc>
          <w:tcPr>
            <w:tcW w:type="dxa" w:w="2256"/>
            <w:shd w:fill="E8F4FD"/>
          </w:tcPr>
          <w:p>
            <w:r/>
          </w:p>
        </w:tc>
        <w:tc>
          <w:tcPr>
            <w:tcW w:type="dxa" w:w="2256"/>
            <w:shd w:fill="E8F4FD"/>
          </w:tcPr>
          <w:p>
            <w:r>
              <w:t>Department managed</w:t>
            </w:r>
          </w:p>
        </w:tc>
      </w:tr>
      <w:tr>
        <w:tc>
          <w:tcPr>
            <w:tcW w:type="dxa" w:w="2256"/>
          </w:tcPr>
          <w:p>
            <w:r>
              <w:t>AccessLevel</w:t>
            </w:r>
          </w:p>
        </w:tc>
        <w:tc>
          <w:tcPr>
            <w:tcW w:type="dxa" w:w="2256"/>
          </w:tcPr>
          <w:p>
            <w:r>
              <w:t>INT</w:t>
            </w:r>
          </w:p>
        </w:tc>
        <w:tc>
          <w:tcPr>
            <w:tcW w:type="dxa" w:w="2256"/>
          </w:tcPr>
          <w:p>
            <w:r>
              <w:t>CHECK (1-5)</w:t>
            </w:r>
          </w:p>
        </w:tc>
        <w:tc>
          <w:tcPr>
            <w:tcW w:type="dxa" w:w="2256"/>
          </w:tcPr>
          <w:p>
            <w:r>
              <w:t>Access level</w:t>
            </w:r>
          </w:p>
        </w:tc>
      </w:tr>
    </w:tbl>
    <w:p/>
    <w:p>
      <w:pPr>
        <w:pStyle w:val="Heading3"/>
      </w:pPr>
      <w:r>
        <w:t>4.1.9 EVENT</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2E86AB"/>
          </w:tcPr>
          <w:p>
            <w:pPr>
              <w:jc w:val="center"/>
            </w:pPr>
            <w:r>
              <w:rPr>
                <w:b/>
                <w:color w:val="FFFFFF"/>
              </w:rPr>
              <w:t>Attribute</w:t>
            </w:r>
          </w:p>
        </w:tc>
        <w:tc>
          <w:tcPr>
            <w:tcW w:type="dxa" w:w="2256"/>
            <w:shd w:fill="2E86AB"/>
          </w:tcPr>
          <w:p>
            <w:pPr>
              <w:jc w:val="center"/>
            </w:pPr>
            <w:r>
              <w:rPr>
                <w:b/>
                <w:color w:val="FFFFFF"/>
              </w:rPr>
              <w:t>Type</w:t>
            </w:r>
          </w:p>
        </w:tc>
        <w:tc>
          <w:tcPr>
            <w:tcW w:type="dxa" w:w="2256"/>
            <w:shd w:fill="2E86AB"/>
          </w:tcPr>
          <w:p>
            <w:pPr>
              <w:jc w:val="center"/>
            </w:pPr>
            <w:r>
              <w:rPr>
                <w:b/>
                <w:color w:val="FFFFFF"/>
              </w:rPr>
              <w:t>Constraints</w:t>
            </w:r>
          </w:p>
        </w:tc>
        <w:tc>
          <w:tcPr>
            <w:tcW w:type="dxa" w:w="2256"/>
            <w:shd w:fill="2E86AB"/>
          </w:tcPr>
          <w:p>
            <w:pPr>
              <w:jc w:val="center"/>
            </w:pPr>
            <w:r>
              <w:rPr>
                <w:b/>
                <w:color w:val="FFFFFF"/>
              </w:rPr>
              <w:t>Description</w:t>
            </w:r>
          </w:p>
        </w:tc>
      </w:tr>
      <w:tr>
        <w:tc>
          <w:tcPr>
            <w:tcW w:type="dxa" w:w="2256"/>
            <w:shd w:fill="E8F4FD"/>
          </w:tcPr>
          <w:p>
            <w:r>
              <w:t>EventID</w:t>
            </w:r>
          </w:p>
        </w:tc>
        <w:tc>
          <w:tcPr>
            <w:tcW w:type="dxa" w:w="2256"/>
            <w:shd w:fill="E8F4FD"/>
          </w:tcPr>
          <w:p>
            <w:r>
              <w:t>INT</w:t>
            </w:r>
          </w:p>
        </w:tc>
        <w:tc>
          <w:tcPr>
            <w:tcW w:type="dxa" w:w="2256"/>
            <w:shd w:fill="E8F4FD"/>
          </w:tcPr>
          <w:p>
            <w:r>
              <w:t>PRIMARY KEY, NOT NULL</w:t>
            </w:r>
          </w:p>
        </w:tc>
        <w:tc>
          <w:tcPr>
            <w:tcW w:type="dxa" w:w="2256"/>
            <w:shd w:fill="E8F4FD"/>
          </w:tcPr>
          <w:p>
            <w:r>
              <w:t>Auto-increment</w:t>
            </w:r>
          </w:p>
        </w:tc>
      </w:tr>
      <w:tr>
        <w:tc>
          <w:tcPr>
            <w:tcW w:type="dxa" w:w="2256"/>
          </w:tcPr>
          <w:p>
            <w:r>
              <w:t>EventName</w:t>
            </w:r>
          </w:p>
        </w:tc>
        <w:tc>
          <w:tcPr>
            <w:tcW w:type="dxa" w:w="2256"/>
          </w:tcPr>
          <w:p>
            <w:r>
              <w:t>VARCHAR(100)</w:t>
            </w:r>
          </w:p>
        </w:tc>
        <w:tc>
          <w:tcPr>
            <w:tcW w:type="dxa" w:w="2256"/>
          </w:tcPr>
          <w:p>
            <w:r>
              <w:t>NOT NULL</w:t>
            </w:r>
          </w:p>
        </w:tc>
        <w:tc>
          <w:tcPr>
            <w:tcW w:type="dxa" w:w="2256"/>
          </w:tcPr>
          <w:p>
            <w:r>
              <w:t>Event name</w:t>
            </w:r>
          </w:p>
        </w:tc>
      </w:tr>
      <w:tr>
        <w:tc>
          <w:tcPr>
            <w:tcW w:type="dxa" w:w="2256"/>
            <w:shd w:fill="E8F4FD"/>
          </w:tcPr>
          <w:p>
            <w:r>
              <w:t>EventTypeID</w:t>
            </w:r>
          </w:p>
        </w:tc>
        <w:tc>
          <w:tcPr>
            <w:tcW w:type="dxa" w:w="2256"/>
            <w:shd w:fill="E8F4FD"/>
          </w:tcPr>
          <w:p>
            <w:r>
              <w:t>INT</w:t>
            </w:r>
          </w:p>
        </w:tc>
        <w:tc>
          <w:tcPr>
            <w:tcW w:type="dxa" w:w="2256"/>
            <w:shd w:fill="E8F4FD"/>
          </w:tcPr>
          <w:p>
            <w:r>
              <w:t>FK to EVENT_TYPE</w:t>
            </w:r>
          </w:p>
        </w:tc>
        <w:tc>
          <w:tcPr>
            <w:tcW w:type="dxa" w:w="2256"/>
            <w:shd w:fill="E8F4FD"/>
          </w:tcPr>
          <w:p>
            <w:r>
              <w:t>Event type reference</w:t>
            </w:r>
          </w:p>
        </w:tc>
      </w:tr>
      <w:tr>
        <w:tc>
          <w:tcPr>
            <w:tcW w:type="dxa" w:w="2256"/>
          </w:tcPr>
          <w:p>
            <w:r>
              <w:t>Description</w:t>
            </w:r>
          </w:p>
        </w:tc>
        <w:tc>
          <w:tcPr>
            <w:tcW w:type="dxa" w:w="2256"/>
          </w:tcPr>
          <w:p>
            <w:r>
              <w:t>TEXT</w:t>
            </w:r>
          </w:p>
        </w:tc>
        <w:tc>
          <w:tcPr>
            <w:tcW w:type="dxa" w:w="2256"/>
          </w:tcPr>
          <w:p>
            <w:r/>
          </w:p>
        </w:tc>
        <w:tc>
          <w:tcPr>
            <w:tcW w:type="dxa" w:w="2256"/>
          </w:tcPr>
          <w:p>
            <w:r>
              <w:t>Event description</w:t>
            </w:r>
          </w:p>
        </w:tc>
      </w:tr>
      <w:tr>
        <w:tc>
          <w:tcPr>
            <w:tcW w:type="dxa" w:w="2256"/>
            <w:shd w:fill="E8F4FD"/>
          </w:tcPr>
          <w:p>
            <w:r>
              <w:t>EventDate</w:t>
            </w:r>
          </w:p>
        </w:tc>
        <w:tc>
          <w:tcPr>
            <w:tcW w:type="dxa" w:w="2256"/>
            <w:shd w:fill="E8F4FD"/>
          </w:tcPr>
          <w:p>
            <w:r>
              <w:t>DATE</w:t>
            </w:r>
          </w:p>
        </w:tc>
        <w:tc>
          <w:tcPr>
            <w:tcW w:type="dxa" w:w="2256"/>
            <w:shd w:fill="E8F4FD"/>
          </w:tcPr>
          <w:p>
            <w:r>
              <w:t>NOT NULL</w:t>
            </w:r>
          </w:p>
        </w:tc>
        <w:tc>
          <w:tcPr>
            <w:tcW w:type="dxa" w:w="2256"/>
            <w:shd w:fill="E8F4FD"/>
          </w:tcPr>
          <w:p>
            <w:r>
              <w:t>Event date</w:t>
            </w:r>
          </w:p>
        </w:tc>
      </w:tr>
      <w:tr>
        <w:tc>
          <w:tcPr>
            <w:tcW w:type="dxa" w:w="2256"/>
          </w:tcPr>
          <w:p>
            <w:r>
              <w:t>EventTime</w:t>
            </w:r>
          </w:p>
        </w:tc>
        <w:tc>
          <w:tcPr>
            <w:tcW w:type="dxa" w:w="2256"/>
          </w:tcPr>
          <w:p>
            <w:r>
              <w:t>TIME</w:t>
            </w:r>
          </w:p>
        </w:tc>
        <w:tc>
          <w:tcPr>
            <w:tcW w:type="dxa" w:w="2256"/>
          </w:tcPr>
          <w:p>
            <w:r/>
          </w:p>
        </w:tc>
        <w:tc>
          <w:tcPr>
            <w:tcW w:type="dxa" w:w="2256"/>
          </w:tcPr>
          <w:p>
            <w:r>
              <w:t>Event time</w:t>
            </w:r>
          </w:p>
        </w:tc>
      </w:tr>
      <w:tr>
        <w:tc>
          <w:tcPr>
            <w:tcW w:type="dxa" w:w="2256"/>
            <w:shd w:fill="E8F4FD"/>
          </w:tcPr>
          <w:p>
            <w:r>
              <w:t>Venue</w:t>
            </w:r>
          </w:p>
        </w:tc>
        <w:tc>
          <w:tcPr>
            <w:tcW w:type="dxa" w:w="2256"/>
            <w:shd w:fill="E8F4FD"/>
          </w:tcPr>
          <w:p>
            <w:r>
              <w:t>VARCHAR(200)</w:t>
            </w:r>
          </w:p>
        </w:tc>
        <w:tc>
          <w:tcPr>
            <w:tcW w:type="dxa" w:w="2256"/>
            <w:shd w:fill="E8F4FD"/>
          </w:tcPr>
          <w:p>
            <w:r/>
          </w:p>
        </w:tc>
        <w:tc>
          <w:tcPr>
            <w:tcW w:type="dxa" w:w="2256"/>
            <w:shd w:fill="E8F4FD"/>
          </w:tcPr>
          <w:p>
            <w:r>
              <w:t>Event location</w:t>
            </w:r>
          </w:p>
        </w:tc>
      </w:tr>
      <w:tr>
        <w:tc>
          <w:tcPr>
            <w:tcW w:type="dxa" w:w="2256"/>
          </w:tcPr>
          <w:p>
            <w:r>
              <w:t>MaxCapacity</w:t>
            </w:r>
          </w:p>
        </w:tc>
        <w:tc>
          <w:tcPr>
            <w:tcW w:type="dxa" w:w="2256"/>
          </w:tcPr>
          <w:p>
            <w:r>
              <w:t>INT</w:t>
            </w:r>
          </w:p>
        </w:tc>
        <w:tc>
          <w:tcPr>
            <w:tcW w:type="dxa" w:w="2256"/>
          </w:tcPr>
          <w:p>
            <w:r/>
          </w:p>
        </w:tc>
        <w:tc>
          <w:tcPr>
            <w:tcW w:type="dxa" w:w="2256"/>
          </w:tcPr>
          <w:p>
            <w:r>
              <w:t>Max attendees</w:t>
            </w:r>
          </w:p>
        </w:tc>
      </w:tr>
      <w:tr>
        <w:tc>
          <w:tcPr>
            <w:tcW w:type="dxa" w:w="2256"/>
            <w:shd w:fill="E8F4FD"/>
          </w:tcPr>
          <w:p>
            <w:r>
              <w:t>RegistrationFee</w:t>
            </w:r>
          </w:p>
        </w:tc>
        <w:tc>
          <w:tcPr>
            <w:tcW w:type="dxa" w:w="2256"/>
            <w:shd w:fill="E8F4FD"/>
          </w:tcPr>
          <w:p>
            <w:r>
              <w:t>DECIMAL(10,2)</w:t>
            </w:r>
          </w:p>
        </w:tc>
        <w:tc>
          <w:tcPr>
            <w:tcW w:type="dxa" w:w="2256"/>
            <w:shd w:fill="E8F4FD"/>
          </w:tcPr>
          <w:p>
            <w:r>
              <w:t>DEFAULT 0.00</w:t>
            </w:r>
          </w:p>
        </w:tc>
        <w:tc>
          <w:tcPr>
            <w:tcW w:type="dxa" w:w="2256"/>
            <w:shd w:fill="E8F4FD"/>
          </w:tcPr>
          <w:p>
            <w:r>
              <w:t>Fee amount</w:t>
            </w:r>
          </w:p>
        </w:tc>
      </w:tr>
      <w:tr>
        <w:tc>
          <w:tcPr>
            <w:tcW w:type="dxa" w:w="2256"/>
          </w:tcPr>
          <w:p>
            <w:r>
              <w:t>OrganizerID</w:t>
            </w:r>
          </w:p>
        </w:tc>
        <w:tc>
          <w:tcPr>
            <w:tcW w:type="dxa" w:w="2256"/>
          </w:tcPr>
          <w:p>
            <w:r>
              <w:t>INT</w:t>
            </w:r>
          </w:p>
        </w:tc>
        <w:tc>
          <w:tcPr>
            <w:tcW w:type="dxa" w:w="2256"/>
          </w:tcPr>
          <w:p>
            <w:r>
              <w:t>NOT NULL, FK to ALUMNI</w:t>
            </w:r>
          </w:p>
        </w:tc>
        <w:tc>
          <w:tcPr>
            <w:tcW w:type="dxa" w:w="2256"/>
          </w:tcPr>
          <w:p>
            <w:r>
              <w:t>Organizer reference</w:t>
            </w:r>
          </w:p>
        </w:tc>
      </w:tr>
      <w:tr>
        <w:tc>
          <w:tcPr>
            <w:tcW w:type="dxa" w:w="2256"/>
            <w:shd w:fill="E8F4FD"/>
          </w:tcPr>
          <w:p>
            <w:r>
              <w:t>CreatedDate</w:t>
            </w:r>
          </w:p>
        </w:tc>
        <w:tc>
          <w:tcPr>
            <w:tcW w:type="dxa" w:w="2256"/>
            <w:shd w:fill="E8F4FD"/>
          </w:tcPr>
          <w:p>
            <w:r>
              <w:t>DATETIME</w:t>
            </w:r>
          </w:p>
        </w:tc>
        <w:tc>
          <w:tcPr>
            <w:tcW w:type="dxa" w:w="2256"/>
            <w:shd w:fill="E8F4FD"/>
          </w:tcPr>
          <w:p>
            <w:r>
              <w:t>DEFAULT CURRENT_TIMESTAMP</w:t>
            </w:r>
          </w:p>
        </w:tc>
        <w:tc>
          <w:tcPr>
            <w:tcW w:type="dxa" w:w="2256"/>
            <w:shd w:fill="E8F4FD"/>
          </w:tcPr>
          <w:p>
            <w:r>
              <w:t>Created date</w:t>
            </w:r>
          </w:p>
        </w:tc>
      </w:tr>
    </w:tbl>
    <w:p>
      <w:r>
        <w:t>V2 Note: EventType extracted to EVENT_TYPE lookup table for normalization.</w:t>
      </w:r>
    </w:p>
    <w:p/>
    <w:p>
      <w:pPr>
        <w:pStyle w:val="Heading3"/>
      </w:pPr>
      <w:r>
        <w:t>4.1.10 DONATION</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2E86AB"/>
          </w:tcPr>
          <w:p>
            <w:pPr>
              <w:jc w:val="center"/>
            </w:pPr>
            <w:r>
              <w:rPr>
                <w:b/>
                <w:color w:val="FFFFFF"/>
              </w:rPr>
              <w:t>Attribute</w:t>
            </w:r>
          </w:p>
        </w:tc>
        <w:tc>
          <w:tcPr>
            <w:tcW w:type="dxa" w:w="2256"/>
            <w:shd w:fill="2E86AB"/>
          </w:tcPr>
          <w:p>
            <w:pPr>
              <w:jc w:val="center"/>
            </w:pPr>
            <w:r>
              <w:rPr>
                <w:b/>
                <w:color w:val="FFFFFF"/>
              </w:rPr>
              <w:t>Type</w:t>
            </w:r>
          </w:p>
        </w:tc>
        <w:tc>
          <w:tcPr>
            <w:tcW w:type="dxa" w:w="2256"/>
            <w:shd w:fill="2E86AB"/>
          </w:tcPr>
          <w:p>
            <w:pPr>
              <w:jc w:val="center"/>
            </w:pPr>
            <w:r>
              <w:rPr>
                <w:b/>
                <w:color w:val="FFFFFF"/>
              </w:rPr>
              <w:t>Constraints</w:t>
            </w:r>
          </w:p>
        </w:tc>
        <w:tc>
          <w:tcPr>
            <w:tcW w:type="dxa" w:w="2256"/>
            <w:shd w:fill="2E86AB"/>
          </w:tcPr>
          <w:p>
            <w:pPr>
              <w:jc w:val="center"/>
            </w:pPr>
            <w:r>
              <w:rPr>
                <w:b/>
                <w:color w:val="FFFFFF"/>
              </w:rPr>
              <w:t>Description</w:t>
            </w:r>
          </w:p>
        </w:tc>
      </w:tr>
      <w:tr>
        <w:tc>
          <w:tcPr>
            <w:tcW w:type="dxa" w:w="2256"/>
            <w:shd w:fill="E8F4FD"/>
          </w:tcPr>
          <w:p>
            <w:r>
              <w:t>DonationID</w:t>
            </w:r>
          </w:p>
        </w:tc>
        <w:tc>
          <w:tcPr>
            <w:tcW w:type="dxa" w:w="2256"/>
            <w:shd w:fill="E8F4FD"/>
          </w:tcPr>
          <w:p>
            <w:r>
              <w:t>INT</w:t>
            </w:r>
          </w:p>
        </w:tc>
        <w:tc>
          <w:tcPr>
            <w:tcW w:type="dxa" w:w="2256"/>
            <w:shd w:fill="E8F4FD"/>
          </w:tcPr>
          <w:p>
            <w:r>
              <w:t>PRIMARY KEY, NOT NULL</w:t>
            </w:r>
          </w:p>
        </w:tc>
        <w:tc>
          <w:tcPr>
            <w:tcW w:type="dxa" w:w="2256"/>
            <w:shd w:fill="E8F4FD"/>
          </w:tcPr>
          <w:p>
            <w:r>
              <w:t>Auto-increment</w:t>
            </w:r>
          </w:p>
        </w:tc>
      </w:tr>
      <w:tr>
        <w:tc>
          <w:tcPr>
            <w:tcW w:type="dxa" w:w="2256"/>
          </w:tcPr>
          <w:p>
            <w:r>
              <w:t>DonorID</w:t>
            </w:r>
          </w:p>
        </w:tc>
        <w:tc>
          <w:tcPr>
            <w:tcW w:type="dxa" w:w="2256"/>
          </w:tcPr>
          <w:p>
            <w:r>
              <w:t>INT</w:t>
            </w:r>
          </w:p>
        </w:tc>
        <w:tc>
          <w:tcPr>
            <w:tcW w:type="dxa" w:w="2256"/>
          </w:tcPr>
          <w:p>
            <w:r>
              <w:t>NOT NULL</w:t>
            </w:r>
          </w:p>
        </w:tc>
        <w:tc>
          <w:tcPr>
            <w:tcW w:type="dxa" w:w="2256"/>
          </w:tcPr>
          <w:p>
            <w:r>
              <w:t>ALUMNI reference</w:t>
            </w:r>
          </w:p>
        </w:tc>
      </w:tr>
      <w:tr>
        <w:tc>
          <w:tcPr>
            <w:tcW w:type="dxa" w:w="2256"/>
            <w:shd w:fill="E8F4FD"/>
          </w:tcPr>
          <w:p>
            <w:r>
              <w:t>Amount</w:t>
            </w:r>
          </w:p>
        </w:tc>
        <w:tc>
          <w:tcPr>
            <w:tcW w:type="dxa" w:w="2256"/>
            <w:shd w:fill="E8F4FD"/>
          </w:tcPr>
          <w:p>
            <w:r>
              <w:t>DECIMAL(12,2)</w:t>
            </w:r>
          </w:p>
        </w:tc>
        <w:tc>
          <w:tcPr>
            <w:tcW w:type="dxa" w:w="2256"/>
            <w:shd w:fill="E8F4FD"/>
          </w:tcPr>
          <w:p>
            <w:r>
              <w:t>NOT NULL</w:t>
            </w:r>
          </w:p>
        </w:tc>
        <w:tc>
          <w:tcPr>
            <w:tcW w:type="dxa" w:w="2256"/>
            <w:shd w:fill="E8F4FD"/>
          </w:tcPr>
          <w:p>
            <w:r>
              <w:t>Donation amount</w:t>
            </w:r>
          </w:p>
        </w:tc>
      </w:tr>
      <w:tr>
        <w:tc>
          <w:tcPr>
            <w:tcW w:type="dxa" w:w="2256"/>
          </w:tcPr>
          <w:p>
            <w:r>
              <w:t>DonationDate</w:t>
            </w:r>
          </w:p>
        </w:tc>
        <w:tc>
          <w:tcPr>
            <w:tcW w:type="dxa" w:w="2256"/>
          </w:tcPr>
          <w:p>
            <w:r>
              <w:t>DATE</w:t>
            </w:r>
          </w:p>
        </w:tc>
        <w:tc>
          <w:tcPr>
            <w:tcW w:type="dxa" w:w="2256"/>
          </w:tcPr>
          <w:p>
            <w:r>
              <w:t>NOT NULL</w:t>
            </w:r>
          </w:p>
        </w:tc>
        <w:tc>
          <w:tcPr>
            <w:tcW w:type="dxa" w:w="2256"/>
          </w:tcPr>
          <w:p>
            <w:r>
              <w:t>Date of donation</w:t>
            </w:r>
          </w:p>
        </w:tc>
      </w:tr>
      <w:tr>
        <w:tc>
          <w:tcPr>
            <w:tcW w:type="dxa" w:w="2256"/>
            <w:shd w:fill="E8F4FD"/>
          </w:tcPr>
          <w:p>
            <w:r>
              <w:t>PaymentMethod</w:t>
            </w:r>
          </w:p>
        </w:tc>
        <w:tc>
          <w:tcPr>
            <w:tcW w:type="dxa" w:w="2256"/>
            <w:shd w:fill="E8F4FD"/>
          </w:tcPr>
          <w:p>
            <w:r>
              <w:t>VARCHAR(30)</w:t>
            </w:r>
          </w:p>
        </w:tc>
        <w:tc>
          <w:tcPr>
            <w:tcW w:type="dxa" w:w="2256"/>
            <w:shd w:fill="E8F4FD"/>
          </w:tcPr>
          <w:p>
            <w:r>
              <w:t>CHECK (Online/Check/DD/Cash)</w:t>
            </w:r>
          </w:p>
        </w:tc>
        <w:tc>
          <w:tcPr>
            <w:tcW w:type="dxa" w:w="2256"/>
            <w:shd w:fill="E8F4FD"/>
          </w:tcPr>
          <w:p>
            <w:r>
              <w:t>Payment type</w:t>
            </w:r>
          </w:p>
        </w:tc>
      </w:tr>
      <w:tr>
        <w:tc>
          <w:tcPr>
            <w:tcW w:type="dxa" w:w="2256"/>
          </w:tcPr>
          <w:p>
            <w:r>
              <w:t>Purpose</w:t>
            </w:r>
          </w:p>
        </w:tc>
        <w:tc>
          <w:tcPr>
            <w:tcW w:type="dxa" w:w="2256"/>
          </w:tcPr>
          <w:p>
            <w:r>
              <w:t>VARCHAR(100)</w:t>
            </w:r>
          </w:p>
        </w:tc>
        <w:tc>
          <w:tcPr>
            <w:tcW w:type="dxa" w:w="2256"/>
          </w:tcPr>
          <w:p>
            <w:r/>
          </w:p>
        </w:tc>
        <w:tc>
          <w:tcPr>
            <w:tcW w:type="dxa" w:w="2256"/>
          </w:tcPr>
          <w:p>
            <w:r>
              <w:t>Donation purpose</w:t>
            </w:r>
          </w:p>
        </w:tc>
      </w:tr>
      <w:tr>
        <w:tc>
          <w:tcPr>
            <w:tcW w:type="dxa" w:w="2256"/>
            <w:shd w:fill="E8F4FD"/>
          </w:tcPr>
          <w:p>
            <w:r>
              <w:t>TransactionID</w:t>
            </w:r>
          </w:p>
        </w:tc>
        <w:tc>
          <w:tcPr>
            <w:tcW w:type="dxa" w:w="2256"/>
            <w:shd w:fill="E8F4FD"/>
          </w:tcPr>
          <w:p>
            <w:r>
              <w:t>VARCHAR(50)</w:t>
            </w:r>
          </w:p>
        </w:tc>
        <w:tc>
          <w:tcPr>
            <w:tcW w:type="dxa" w:w="2256"/>
            <w:shd w:fill="E8F4FD"/>
          </w:tcPr>
          <w:p>
            <w:r>
              <w:t>UNIQUE</w:t>
            </w:r>
          </w:p>
        </w:tc>
        <w:tc>
          <w:tcPr>
            <w:tcW w:type="dxa" w:w="2256"/>
            <w:shd w:fill="E8F4FD"/>
          </w:tcPr>
          <w:p>
            <w:r>
              <w:t>Bank transaction ID</w:t>
            </w:r>
          </w:p>
        </w:tc>
      </w:tr>
      <w:tr>
        <w:tc>
          <w:tcPr>
            <w:tcW w:type="dxa" w:w="2256"/>
          </w:tcPr>
          <w:p>
            <w:r>
              <w:t>IsAnonymous</w:t>
            </w:r>
          </w:p>
        </w:tc>
        <w:tc>
          <w:tcPr>
            <w:tcW w:type="dxa" w:w="2256"/>
          </w:tcPr>
          <w:p>
            <w:r>
              <w:t>BOOLEAN</w:t>
            </w:r>
          </w:p>
        </w:tc>
        <w:tc>
          <w:tcPr>
            <w:tcW w:type="dxa" w:w="2256"/>
          </w:tcPr>
          <w:p>
            <w:r>
              <w:t>DEFAULT FALSE</w:t>
            </w:r>
          </w:p>
        </w:tc>
        <w:tc>
          <w:tcPr>
            <w:tcW w:type="dxa" w:w="2256"/>
          </w:tcPr>
          <w:p>
            <w:r>
              <w:t>Anonymous donation</w:t>
            </w:r>
          </w:p>
        </w:tc>
      </w:tr>
      <w:tr>
        <w:tc>
          <w:tcPr>
            <w:tcW w:type="dxa" w:w="2256"/>
            <w:shd w:fill="E8F4FD"/>
          </w:tcPr>
          <w:p>
            <w:r>
              <w:t>ReceiptNumber</w:t>
            </w:r>
          </w:p>
        </w:tc>
        <w:tc>
          <w:tcPr>
            <w:tcW w:type="dxa" w:w="2256"/>
            <w:shd w:fill="E8F4FD"/>
          </w:tcPr>
          <w:p>
            <w:r>
              <w:t>VARCHAR(50)</w:t>
            </w:r>
          </w:p>
        </w:tc>
        <w:tc>
          <w:tcPr>
            <w:tcW w:type="dxa" w:w="2256"/>
            <w:shd w:fill="E8F4FD"/>
          </w:tcPr>
          <w:p>
            <w:r>
              <w:t>UNIQUE</w:t>
            </w:r>
          </w:p>
        </w:tc>
        <w:tc>
          <w:tcPr>
            <w:tcW w:type="dxa" w:w="2256"/>
            <w:shd w:fill="E8F4FD"/>
          </w:tcPr>
          <w:p>
            <w:r>
              <w:t>Receipt number</w:t>
            </w:r>
          </w:p>
        </w:tc>
      </w:tr>
    </w:tbl>
    <w:p/>
    <w:p>
      <w:pPr>
        <w:pStyle w:val="Heading3"/>
      </w:pPr>
      <w:r>
        <w:t>4.1.11 JOB</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2E86AB"/>
          </w:tcPr>
          <w:p>
            <w:pPr>
              <w:jc w:val="center"/>
            </w:pPr>
            <w:r>
              <w:rPr>
                <w:b/>
                <w:color w:val="FFFFFF"/>
              </w:rPr>
              <w:t>Attribute</w:t>
            </w:r>
          </w:p>
        </w:tc>
        <w:tc>
          <w:tcPr>
            <w:tcW w:type="dxa" w:w="2256"/>
            <w:shd w:fill="2E86AB"/>
          </w:tcPr>
          <w:p>
            <w:pPr>
              <w:jc w:val="center"/>
            </w:pPr>
            <w:r>
              <w:rPr>
                <w:b/>
                <w:color w:val="FFFFFF"/>
              </w:rPr>
              <w:t>Type</w:t>
            </w:r>
          </w:p>
        </w:tc>
        <w:tc>
          <w:tcPr>
            <w:tcW w:type="dxa" w:w="2256"/>
            <w:shd w:fill="2E86AB"/>
          </w:tcPr>
          <w:p>
            <w:pPr>
              <w:jc w:val="center"/>
            </w:pPr>
            <w:r>
              <w:rPr>
                <w:b/>
                <w:color w:val="FFFFFF"/>
              </w:rPr>
              <w:t>Constraints</w:t>
            </w:r>
          </w:p>
        </w:tc>
        <w:tc>
          <w:tcPr>
            <w:tcW w:type="dxa" w:w="2256"/>
            <w:shd w:fill="2E86AB"/>
          </w:tcPr>
          <w:p>
            <w:pPr>
              <w:jc w:val="center"/>
            </w:pPr>
            <w:r>
              <w:rPr>
                <w:b/>
                <w:color w:val="FFFFFF"/>
              </w:rPr>
              <w:t>Description</w:t>
            </w:r>
          </w:p>
        </w:tc>
      </w:tr>
      <w:tr>
        <w:tc>
          <w:tcPr>
            <w:tcW w:type="dxa" w:w="2256"/>
            <w:shd w:fill="E8F4FD"/>
          </w:tcPr>
          <w:p>
            <w:r>
              <w:t>JobID</w:t>
            </w:r>
          </w:p>
        </w:tc>
        <w:tc>
          <w:tcPr>
            <w:tcW w:type="dxa" w:w="2256"/>
            <w:shd w:fill="E8F4FD"/>
          </w:tcPr>
          <w:p>
            <w:r>
              <w:t>INT</w:t>
            </w:r>
          </w:p>
        </w:tc>
        <w:tc>
          <w:tcPr>
            <w:tcW w:type="dxa" w:w="2256"/>
            <w:shd w:fill="E8F4FD"/>
          </w:tcPr>
          <w:p>
            <w:r>
              <w:t>PRIMARY KEY, NOT NULL</w:t>
            </w:r>
          </w:p>
        </w:tc>
        <w:tc>
          <w:tcPr>
            <w:tcW w:type="dxa" w:w="2256"/>
            <w:shd w:fill="E8F4FD"/>
          </w:tcPr>
          <w:p>
            <w:r>
              <w:t>Auto-increment</w:t>
            </w:r>
          </w:p>
        </w:tc>
      </w:tr>
      <w:tr>
        <w:tc>
          <w:tcPr>
            <w:tcW w:type="dxa" w:w="2256"/>
          </w:tcPr>
          <w:p>
            <w:r>
              <w:t>JobTitle</w:t>
            </w:r>
          </w:p>
        </w:tc>
        <w:tc>
          <w:tcPr>
            <w:tcW w:type="dxa" w:w="2256"/>
          </w:tcPr>
          <w:p>
            <w:r>
              <w:t>VARCHAR(100)</w:t>
            </w:r>
          </w:p>
        </w:tc>
        <w:tc>
          <w:tcPr>
            <w:tcW w:type="dxa" w:w="2256"/>
          </w:tcPr>
          <w:p>
            <w:r>
              <w:t>NOT NULL</w:t>
            </w:r>
          </w:p>
        </w:tc>
        <w:tc>
          <w:tcPr>
            <w:tcW w:type="dxa" w:w="2256"/>
          </w:tcPr>
          <w:p>
            <w:r>
              <w:t>Job title</w:t>
            </w:r>
          </w:p>
        </w:tc>
      </w:tr>
      <w:tr>
        <w:tc>
          <w:tcPr>
            <w:tcW w:type="dxa" w:w="2256"/>
            <w:shd w:fill="E8F4FD"/>
          </w:tcPr>
          <w:p>
            <w:r>
              <w:t>CompanyID</w:t>
            </w:r>
          </w:p>
        </w:tc>
        <w:tc>
          <w:tcPr>
            <w:tcW w:type="dxa" w:w="2256"/>
            <w:shd w:fill="E8F4FD"/>
          </w:tcPr>
          <w:p>
            <w:r>
              <w:t>INT</w:t>
            </w:r>
          </w:p>
        </w:tc>
        <w:tc>
          <w:tcPr>
            <w:tcW w:type="dxa" w:w="2256"/>
            <w:shd w:fill="E8F4FD"/>
          </w:tcPr>
          <w:p>
            <w:r>
              <w:t>NOT NULL</w:t>
            </w:r>
          </w:p>
        </w:tc>
        <w:tc>
          <w:tcPr>
            <w:tcW w:type="dxa" w:w="2256"/>
            <w:shd w:fill="E8F4FD"/>
          </w:tcPr>
          <w:p>
            <w:r>
              <w:t>Company reference</w:t>
            </w:r>
          </w:p>
        </w:tc>
      </w:tr>
      <w:tr>
        <w:tc>
          <w:tcPr>
            <w:tcW w:type="dxa" w:w="2256"/>
          </w:tcPr>
          <w:p>
            <w:r>
              <w:t>PostedBy</w:t>
            </w:r>
          </w:p>
        </w:tc>
        <w:tc>
          <w:tcPr>
            <w:tcW w:type="dxa" w:w="2256"/>
          </w:tcPr>
          <w:p>
            <w:r>
              <w:t>INT</w:t>
            </w:r>
          </w:p>
        </w:tc>
        <w:tc>
          <w:tcPr>
            <w:tcW w:type="dxa" w:w="2256"/>
          </w:tcPr>
          <w:p>
            <w:r>
              <w:t>NOT NULL</w:t>
            </w:r>
          </w:p>
        </w:tc>
        <w:tc>
          <w:tcPr>
            <w:tcW w:type="dxa" w:w="2256"/>
          </w:tcPr>
          <w:p>
            <w:r>
              <w:t>ALUMNI reference</w:t>
            </w:r>
          </w:p>
        </w:tc>
      </w:tr>
      <w:tr>
        <w:tc>
          <w:tcPr>
            <w:tcW w:type="dxa" w:w="2256"/>
            <w:shd w:fill="E8F4FD"/>
          </w:tcPr>
          <w:p>
            <w:r>
              <w:t>JobType</w:t>
            </w:r>
          </w:p>
        </w:tc>
        <w:tc>
          <w:tcPr>
            <w:tcW w:type="dxa" w:w="2256"/>
            <w:shd w:fill="E8F4FD"/>
          </w:tcPr>
          <w:p>
            <w:r>
              <w:t>VARCHAR(30)</w:t>
            </w:r>
          </w:p>
        </w:tc>
        <w:tc>
          <w:tcPr>
            <w:tcW w:type="dxa" w:w="2256"/>
            <w:shd w:fill="E8F4FD"/>
          </w:tcPr>
          <w:p>
            <w:r>
              <w:t>CHECK (Full-Time/Part-Time/Contract/Internship)</w:t>
            </w:r>
          </w:p>
        </w:tc>
        <w:tc>
          <w:tcPr>
            <w:tcW w:type="dxa" w:w="2256"/>
            <w:shd w:fill="E8F4FD"/>
          </w:tcPr>
          <w:p>
            <w:r>
              <w:t>Job type</w:t>
            </w:r>
          </w:p>
        </w:tc>
      </w:tr>
      <w:tr>
        <w:tc>
          <w:tcPr>
            <w:tcW w:type="dxa" w:w="2256"/>
          </w:tcPr>
          <w:p>
            <w:r>
              <w:t>Location</w:t>
            </w:r>
          </w:p>
        </w:tc>
        <w:tc>
          <w:tcPr>
            <w:tcW w:type="dxa" w:w="2256"/>
          </w:tcPr>
          <w:p>
            <w:r>
              <w:t>VARCHAR(100)</w:t>
            </w:r>
          </w:p>
        </w:tc>
        <w:tc>
          <w:tcPr>
            <w:tcW w:type="dxa" w:w="2256"/>
          </w:tcPr>
          <w:p>
            <w:r/>
          </w:p>
        </w:tc>
        <w:tc>
          <w:tcPr>
            <w:tcW w:type="dxa" w:w="2256"/>
          </w:tcPr>
          <w:p>
            <w:r>
              <w:t>Job location</w:t>
            </w:r>
          </w:p>
        </w:tc>
      </w:tr>
      <w:tr>
        <w:tc>
          <w:tcPr>
            <w:tcW w:type="dxa" w:w="2256"/>
            <w:shd w:fill="E8F4FD"/>
          </w:tcPr>
          <w:p>
            <w:r>
              <w:t>Salary</w:t>
            </w:r>
          </w:p>
        </w:tc>
        <w:tc>
          <w:tcPr>
            <w:tcW w:type="dxa" w:w="2256"/>
            <w:shd w:fill="E8F4FD"/>
          </w:tcPr>
          <w:p>
            <w:r>
              <w:t>VARCHAR(50)</w:t>
            </w:r>
          </w:p>
        </w:tc>
        <w:tc>
          <w:tcPr>
            <w:tcW w:type="dxa" w:w="2256"/>
            <w:shd w:fill="E8F4FD"/>
          </w:tcPr>
          <w:p>
            <w:r/>
          </w:p>
        </w:tc>
        <w:tc>
          <w:tcPr>
            <w:tcW w:type="dxa" w:w="2256"/>
            <w:shd w:fill="E8F4FD"/>
          </w:tcPr>
          <w:p>
            <w:r>
              <w:t>Salary range</w:t>
            </w:r>
          </w:p>
        </w:tc>
      </w:tr>
      <w:tr>
        <w:tc>
          <w:tcPr>
            <w:tcW w:type="dxa" w:w="2256"/>
          </w:tcPr>
          <w:p>
            <w:r>
              <w:t>Description</w:t>
            </w:r>
          </w:p>
        </w:tc>
        <w:tc>
          <w:tcPr>
            <w:tcW w:type="dxa" w:w="2256"/>
          </w:tcPr>
          <w:p>
            <w:r>
              <w:t>TEXT</w:t>
            </w:r>
          </w:p>
        </w:tc>
        <w:tc>
          <w:tcPr>
            <w:tcW w:type="dxa" w:w="2256"/>
          </w:tcPr>
          <w:p>
            <w:r/>
          </w:p>
        </w:tc>
        <w:tc>
          <w:tcPr>
            <w:tcW w:type="dxa" w:w="2256"/>
          </w:tcPr>
          <w:p>
            <w:r>
              <w:t>Job description</w:t>
            </w:r>
          </w:p>
        </w:tc>
      </w:tr>
      <w:tr>
        <w:tc>
          <w:tcPr>
            <w:tcW w:type="dxa" w:w="2256"/>
            <w:shd w:fill="E8F4FD"/>
          </w:tcPr>
          <w:p>
            <w:r>
              <w:t>Requirements</w:t>
            </w:r>
          </w:p>
        </w:tc>
        <w:tc>
          <w:tcPr>
            <w:tcW w:type="dxa" w:w="2256"/>
            <w:shd w:fill="E8F4FD"/>
          </w:tcPr>
          <w:p>
            <w:r>
              <w:t>TEXT</w:t>
            </w:r>
          </w:p>
        </w:tc>
        <w:tc>
          <w:tcPr>
            <w:tcW w:type="dxa" w:w="2256"/>
            <w:shd w:fill="E8F4FD"/>
          </w:tcPr>
          <w:p>
            <w:r/>
          </w:p>
        </w:tc>
        <w:tc>
          <w:tcPr>
            <w:tcW w:type="dxa" w:w="2256"/>
            <w:shd w:fill="E8F4FD"/>
          </w:tcPr>
          <w:p>
            <w:r>
              <w:t>Job requirements</w:t>
            </w:r>
          </w:p>
        </w:tc>
      </w:tr>
      <w:tr>
        <w:tc>
          <w:tcPr>
            <w:tcW w:type="dxa" w:w="2256"/>
          </w:tcPr>
          <w:p>
            <w:r>
              <w:t>PostedDate</w:t>
            </w:r>
          </w:p>
        </w:tc>
        <w:tc>
          <w:tcPr>
            <w:tcW w:type="dxa" w:w="2256"/>
          </w:tcPr>
          <w:p>
            <w:r>
              <w:t>DATETIME</w:t>
            </w:r>
          </w:p>
        </w:tc>
        <w:tc>
          <w:tcPr>
            <w:tcW w:type="dxa" w:w="2256"/>
          </w:tcPr>
          <w:p>
            <w:r>
              <w:t>DEFAULT CURRENT_TIMESTAMP</w:t>
            </w:r>
          </w:p>
        </w:tc>
        <w:tc>
          <w:tcPr>
            <w:tcW w:type="dxa" w:w="2256"/>
          </w:tcPr>
          <w:p>
            <w:r>
              <w:t>Posted date</w:t>
            </w:r>
          </w:p>
        </w:tc>
      </w:tr>
      <w:tr>
        <w:tc>
          <w:tcPr>
            <w:tcW w:type="dxa" w:w="2256"/>
            <w:shd w:fill="E8F4FD"/>
          </w:tcPr>
          <w:p>
            <w:r>
              <w:t>ExpiryDate</w:t>
            </w:r>
          </w:p>
        </w:tc>
        <w:tc>
          <w:tcPr>
            <w:tcW w:type="dxa" w:w="2256"/>
            <w:shd w:fill="E8F4FD"/>
          </w:tcPr>
          <w:p>
            <w:r>
              <w:t>DATE</w:t>
            </w:r>
          </w:p>
        </w:tc>
        <w:tc>
          <w:tcPr>
            <w:tcW w:type="dxa" w:w="2256"/>
            <w:shd w:fill="E8F4FD"/>
          </w:tcPr>
          <w:p>
            <w:r/>
          </w:p>
        </w:tc>
        <w:tc>
          <w:tcPr>
            <w:tcW w:type="dxa" w:w="2256"/>
            <w:shd w:fill="E8F4FD"/>
          </w:tcPr>
          <w:p>
            <w:r>
              <w:t>Application deadline</w:t>
            </w:r>
          </w:p>
        </w:tc>
      </w:tr>
      <w:tr>
        <w:tc>
          <w:tcPr>
            <w:tcW w:type="dxa" w:w="2256"/>
          </w:tcPr>
          <w:p>
            <w:r>
              <w:t>IsActive</w:t>
            </w:r>
          </w:p>
        </w:tc>
        <w:tc>
          <w:tcPr>
            <w:tcW w:type="dxa" w:w="2256"/>
          </w:tcPr>
          <w:p>
            <w:r>
              <w:t>BOOLEAN</w:t>
            </w:r>
          </w:p>
        </w:tc>
        <w:tc>
          <w:tcPr>
            <w:tcW w:type="dxa" w:w="2256"/>
          </w:tcPr>
          <w:p>
            <w:r>
              <w:t>DEFAULT TRUE</w:t>
            </w:r>
          </w:p>
        </w:tc>
        <w:tc>
          <w:tcPr>
            <w:tcW w:type="dxa" w:w="2256"/>
          </w:tcPr>
          <w:p>
            <w:r>
              <w:t>Active status</w:t>
            </w:r>
          </w:p>
        </w:tc>
      </w:tr>
    </w:tbl>
    <w:p/>
    <w:p>
      <w:pPr>
        <w:pStyle w:val="Heading3"/>
      </w:pPr>
      <w:r>
        <w:t>4.1.12 MENTORSHIP</w:t>
      </w:r>
    </w:p>
    <w:p>
      <w:r>
        <w:t>Represents mentorship relationship between two ALUMNI.</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2E86AB"/>
          </w:tcPr>
          <w:p>
            <w:pPr>
              <w:jc w:val="center"/>
            </w:pPr>
            <w:r>
              <w:rPr>
                <w:b/>
                <w:color w:val="FFFFFF"/>
              </w:rPr>
              <w:t>Attribute</w:t>
            </w:r>
          </w:p>
        </w:tc>
        <w:tc>
          <w:tcPr>
            <w:tcW w:type="dxa" w:w="2256"/>
            <w:shd w:fill="2E86AB"/>
          </w:tcPr>
          <w:p>
            <w:pPr>
              <w:jc w:val="center"/>
            </w:pPr>
            <w:r>
              <w:rPr>
                <w:b/>
                <w:color w:val="FFFFFF"/>
              </w:rPr>
              <w:t>Type</w:t>
            </w:r>
          </w:p>
        </w:tc>
        <w:tc>
          <w:tcPr>
            <w:tcW w:type="dxa" w:w="2256"/>
            <w:shd w:fill="2E86AB"/>
          </w:tcPr>
          <w:p>
            <w:pPr>
              <w:jc w:val="center"/>
            </w:pPr>
            <w:r>
              <w:rPr>
                <w:b/>
                <w:color w:val="FFFFFF"/>
              </w:rPr>
              <w:t>Constraints</w:t>
            </w:r>
          </w:p>
        </w:tc>
        <w:tc>
          <w:tcPr>
            <w:tcW w:type="dxa" w:w="2256"/>
            <w:shd w:fill="2E86AB"/>
          </w:tcPr>
          <w:p>
            <w:pPr>
              <w:jc w:val="center"/>
            </w:pPr>
            <w:r>
              <w:rPr>
                <w:b/>
                <w:color w:val="FFFFFF"/>
              </w:rPr>
              <w:t>Description</w:t>
            </w:r>
          </w:p>
        </w:tc>
      </w:tr>
      <w:tr>
        <w:tc>
          <w:tcPr>
            <w:tcW w:type="dxa" w:w="2256"/>
            <w:shd w:fill="E8F4FD"/>
          </w:tcPr>
          <w:p>
            <w:r>
              <w:t>MentorshipID</w:t>
            </w:r>
          </w:p>
        </w:tc>
        <w:tc>
          <w:tcPr>
            <w:tcW w:type="dxa" w:w="2256"/>
            <w:shd w:fill="E8F4FD"/>
          </w:tcPr>
          <w:p>
            <w:r>
              <w:t>INT</w:t>
            </w:r>
          </w:p>
        </w:tc>
        <w:tc>
          <w:tcPr>
            <w:tcW w:type="dxa" w:w="2256"/>
            <w:shd w:fill="E8F4FD"/>
          </w:tcPr>
          <w:p>
            <w:r>
              <w:t>PRIMARY KEY, NOT NULL</w:t>
            </w:r>
          </w:p>
        </w:tc>
        <w:tc>
          <w:tcPr>
            <w:tcW w:type="dxa" w:w="2256"/>
            <w:shd w:fill="E8F4FD"/>
          </w:tcPr>
          <w:p>
            <w:r>
              <w:t>Auto-increment</w:t>
            </w:r>
          </w:p>
        </w:tc>
      </w:tr>
      <w:tr>
        <w:tc>
          <w:tcPr>
            <w:tcW w:type="dxa" w:w="2256"/>
          </w:tcPr>
          <w:p>
            <w:r>
              <w:t>MentorID</w:t>
            </w:r>
          </w:p>
        </w:tc>
        <w:tc>
          <w:tcPr>
            <w:tcW w:type="dxa" w:w="2256"/>
          </w:tcPr>
          <w:p>
            <w:r>
              <w:t>INT</w:t>
            </w:r>
          </w:p>
        </w:tc>
        <w:tc>
          <w:tcPr>
            <w:tcW w:type="dxa" w:w="2256"/>
          </w:tcPr>
          <w:p>
            <w:r>
              <w:t>NOT NULL, FK to ALUMNI</w:t>
            </w:r>
          </w:p>
        </w:tc>
        <w:tc>
          <w:tcPr>
            <w:tcW w:type="dxa" w:w="2256"/>
          </w:tcPr>
          <w:p>
            <w:r>
              <w:t>Mentor reference</w:t>
            </w:r>
          </w:p>
        </w:tc>
      </w:tr>
      <w:tr>
        <w:tc>
          <w:tcPr>
            <w:tcW w:type="dxa" w:w="2256"/>
            <w:shd w:fill="E8F4FD"/>
          </w:tcPr>
          <w:p>
            <w:r>
              <w:t>MenteeID</w:t>
            </w:r>
          </w:p>
        </w:tc>
        <w:tc>
          <w:tcPr>
            <w:tcW w:type="dxa" w:w="2256"/>
            <w:shd w:fill="E8F4FD"/>
          </w:tcPr>
          <w:p>
            <w:r>
              <w:t>INT</w:t>
            </w:r>
          </w:p>
        </w:tc>
        <w:tc>
          <w:tcPr>
            <w:tcW w:type="dxa" w:w="2256"/>
            <w:shd w:fill="E8F4FD"/>
          </w:tcPr>
          <w:p>
            <w:r>
              <w:t>NOT NULL, FK to ALUMNI</w:t>
            </w:r>
          </w:p>
        </w:tc>
        <w:tc>
          <w:tcPr>
            <w:tcW w:type="dxa" w:w="2256"/>
            <w:shd w:fill="E8F4FD"/>
          </w:tcPr>
          <w:p>
            <w:r>
              <w:t>Mentee reference</w:t>
            </w:r>
          </w:p>
        </w:tc>
      </w:tr>
      <w:tr>
        <w:tc>
          <w:tcPr>
            <w:tcW w:type="dxa" w:w="2256"/>
          </w:tcPr>
          <w:p>
            <w:r>
              <w:t>StartDate</w:t>
            </w:r>
          </w:p>
        </w:tc>
        <w:tc>
          <w:tcPr>
            <w:tcW w:type="dxa" w:w="2256"/>
          </w:tcPr>
          <w:p>
            <w:r>
              <w:t>DATE</w:t>
            </w:r>
          </w:p>
        </w:tc>
        <w:tc>
          <w:tcPr>
            <w:tcW w:type="dxa" w:w="2256"/>
          </w:tcPr>
          <w:p>
            <w:r>
              <w:t>NOT NULL</w:t>
            </w:r>
          </w:p>
        </w:tc>
        <w:tc>
          <w:tcPr>
            <w:tcW w:type="dxa" w:w="2256"/>
          </w:tcPr>
          <w:p>
            <w:r>
              <w:t>Start date</w:t>
            </w:r>
          </w:p>
        </w:tc>
      </w:tr>
      <w:tr>
        <w:tc>
          <w:tcPr>
            <w:tcW w:type="dxa" w:w="2256"/>
            <w:shd w:fill="E8F4FD"/>
          </w:tcPr>
          <w:p>
            <w:r>
              <w:t>EndDate</w:t>
            </w:r>
          </w:p>
        </w:tc>
        <w:tc>
          <w:tcPr>
            <w:tcW w:type="dxa" w:w="2256"/>
            <w:shd w:fill="E8F4FD"/>
          </w:tcPr>
          <w:p>
            <w:r>
              <w:t>DATE</w:t>
            </w:r>
          </w:p>
        </w:tc>
        <w:tc>
          <w:tcPr>
            <w:tcW w:type="dxa" w:w="2256"/>
            <w:shd w:fill="E8F4FD"/>
          </w:tcPr>
          <w:p>
            <w:r/>
          </w:p>
        </w:tc>
        <w:tc>
          <w:tcPr>
            <w:tcW w:type="dxa" w:w="2256"/>
            <w:shd w:fill="E8F4FD"/>
          </w:tcPr>
          <w:p>
            <w:r>
              <w:t>End date</w:t>
            </w:r>
          </w:p>
        </w:tc>
      </w:tr>
      <w:tr>
        <w:tc>
          <w:tcPr>
            <w:tcW w:type="dxa" w:w="2256"/>
          </w:tcPr>
          <w:p>
            <w:r>
              <w:t>Status</w:t>
            </w:r>
          </w:p>
        </w:tc>
        <w:tc>
          <w:tcPr>
            <w:tcW w:type="dxa" w:w="2256"/>
          </w:tcPr>
          <w:p>
            <w:r>
              <w:t>VARCHAR(20)</w:t>
            </w:r>
          </w:p>
        </w:tc>
        <w:tc>
          <w:tcPr>
            <w:tcW w:type="dxa" w:w="2256"/>
          </w:tcPr>
          <w:p>
            <w:r>
              <w:t>CHECK (Active/Completed/Paused/Cancelled)</w:t>
            </w:r>
          </w:p>
        </w:tc>
        <w:tc>
          <w:tcPr>
            <w:tcW w:type="dxa" w:w="2256"/>
          </w:tcPr>
          <w:p>
            <w:r>
              <w:t>Status</w:t>
            </w:r>
          </w:p>
        </w:tc>
      </w:tr>
      <w:tr>
        <w:tc>
          <w:tcPr>
            <w:tcW w:type="dxa" w:w="2256"/>
            <w:shd w:fill="E8F4FD"/>
          </w:tcPr>
          <w:p>
            <w:r>
              <w:t>AreaID</w:t>
            </w:r>
          </w:p>
        </w:tc>
        <w:tc>
          <w:tcPr>
            <w:tcW w:type="dxa" w:w="2256"/>
            <w:shd w:fill="E8F4FD"/>
          </w:tcPr>
          <w:p>
            <w:r>
              <w:t>INT</w:t>
            </w:r>
          </w:p>
        </w:tc>
        <w:tc>
          <w:tcPr>
            <w:tcW w:type="dxa" w:w="2256"/>
            <w:shd w:fill="E8F4FD"/>
          </w:tcPr>
          <w:p>
            <w:r>
              <w:t>FK to MENTORSHIP_AREA</w:t>
            </w:r>
          </w:p>
        </w:tc>
        <w:tc>
          <w:tcPr>
            <w:tcW w:type="dxa" w:w="2256"/>
            <w:shd w:fill="E8F4FD"/>
          </w:tcPr>
          <w:p>
            <w:r>
              <w:t>Mentorship area reference</w:t>
            </w:r>
          </w:p>
        </w:tc>
      </w:tr>
      <w:tr>
        <w:tc>
          <w:tcPr>
            <w:tcW w:type="dxa" w:w="2256"/>
          </w:tcPr>
          <w:p>
            <w:r>
              <w:t>Goals</w:t>
            </w:r>
          </w:p>
        </w:tc>
        <w:tc>
          <w:tcPr>
            <w:tcW w:type="dxa" w:w="2256"/>
          </w:tcPr>
          <w:p>
            <w:r>
              <w:t>TEXT</w:t>
            </w:r>
          </w:p>
        </w:tc>
        <w:tc>
          <w:tcPr>
            <w:tcW w:type="dxa" w:w="2256"/>
          </w:tcPr>
          <w:p>
            <w:r/>
          </w:p>
        </w:tc>
        <w:tc>
          <w:tcPr>
            <w:tcW w:type="dxa" w:w="2256"/>
          </w:tcPr>
          <w:p>
            <w:r>
              <w:t>Mentorship goals</w:t>
            </w:r>
          </w:p>
        </w:tc>
      </w:tr>
      <w:tr>
        <w:tc>
          <w:tcPr>
            <w:tcW w:type="dxa" w:w="2256"/>
            <w:shd w:fill="E8F4FD"/>
          </w:tcPr>
          <w:p>
            <w:r>
              <w:t>Feedback</w:t>
            </w:r>
          </w:p>
        </w:tc>
        <w:tc>
          <w:tcPr>
            <w:tcW w:type="dxa" w:w="2256"/>
            <w:shd w:fill="E8F4FD"/>
          </w:tcPr>
          <w:p>
            <w:r>
              <w:t>TEXT</w:t>
            </w:r>
          </w:p>
        </w:tc>
        <w:tc>
          <w:tcPr>
            <w:tcW w:type="dxa" w:w="2256"/>
            <w:shd w:fill="E8F4FD"/>
          </w:tcPr>
          <w:p>
            <w:r/>
          </w:p>
        </w:tc>
        <w:tc>
          <w:tcPr>
            <w:tcW w:type="dxa" w:w="2256"/>
            <w:shd w:fill="E8F4FD"/>
          </w:tcPr>
          <w:p>
            <w:r>
              <w:t>Feedback from mentee</w:t>
            </w:r>
          </w:p>
        </w:tc>
      </w:tr>
      <w:tr>
        <w:tc>
          <w:tcPr>
            <w:tcW w:type="dxa" w:w="2256"/>
          </w:tcPr>
          <w:p>
            <w:r>
              <w:t>Rating</w:t>
            </w:r>
          </w:p>
        </w:tc>
        <w:tc>
          <w:tcPr>
            <w:tcW w:type="dxa" w:w="2256"/>
          </w:tcPr>
          <w:p>
            <w:r>
              <w:t>INT</w:t>
            </w:r>
          </w:p>
        </w:tc>
        <w:tc>
          <w:tcPr>
            <w:tcW w:type="dxa" w:w="2256"/>
          </w:tcPr>
          <w:p>
            <w:r>
              <w:t>CHECK (1-5)</w:t>
            </w:r>
          </w:p>
        </w:tc>
        <w:tc>
          <w:tcPr>
            <w:tcW w:type="dxa" w:w="2256"/>
          </w:tcPr>
          <w:p>
            <w:r>
              <w:t>Satisfaction rating</w:t>
            </w:r>
          </w:p>
        </w:tc>
      </w:tr>
    </w:tbl>
    <w:p>
      <w:r>
        <w:t>V2 Note: MentorshipArea extracted to MENTORSHIP_AREA lookup table for normalization.</w:t>
      </w:r>
    </w:p>
    <w:p/>
    <w:p>
      <w:pPr>
        <w:pStyle w:val="Heading3"/>
      </w:pPr>
      <w:r>
        <w:t>4.1.13 FORUM</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2E86AB"/>
          </w:tcPr>
          <w:p>
            <w:pPr>
              <w:jc w:val="center"/>
            </w:pPr>
            <w:r>
              <w:rPr>
                <w:b/>
                <w:color w:val="FFFFFF"/>
              </w:rPr>
              <w:t>Attribute</w:t>
            </w:r>
          </w:p>
        </w:tc>
        <w:tc>
          <w:tcPr>
            <w:tcW w:type="dxa" w:w="2256"/>
            <w:shd w:fill="2E86AB"/>
          </w:tcPr>
          <w:p>
            <w:pPr>
              <w:jc w:val="center"/>
            </w:pPr>
            <w:r>
              <w:rPr>
                <w:b/>
                <w:color w:val="FFFFFF"/>
              </w:rPr>
              <w:t>Type</w:t>
            </w:r>
          </w:p>
        </w:tc>
        <w:tc>
          <w:tcPr>
            <w:tcW w:type="dxa" w:w="2256"/>
            <w:shd w:fill="2E86AB"/>
          </w:tcPr>
          <w:p>
            <w:pPr>
              <w:jc w:val="center"/>
            </w:pPr>
            <w:r>
              <w:rPr>
                <w:b/>
                <w:color w:val="FFFFFF"/>
              </w:rPr>
              <w:t>Constraints</w:t>
            </w:r>
          </w:p>
        </w:tc>
        <w:tc>
          <w:tcPr>
            <w:tcW w:type="dxa" w:w="2256"/>
            <w:shd w:fill="2E86AB"/>
          </w:tcPr>
          <w:p>
            <w:pPr>
              <w:jc w:val="center"/>
            </w:pPr>
            <w:r>
              <w:rPr>
                <w:b/>
                <w:color w:val="FFFFFF"/>
              </w:rPr>
              <w:t>Description</w:t>
            </w:r>
          </w:p>
        </w:tc>
      </w:tr>
      <w:tr>
        <w:tc>
          <w:tcPr>
            <w:tcW w:type="dxa" w:w="2256"/>
            <w:shd w:fill="E8F4FD"/>
          </w:tcPr>
          <w:p>
            <w:r>
              <w:t>ForumID</w:t>
            </w:r>
          </w:p>
        </w:tc>
        <w:tc>
          <w:tcPr>
            <w:tcW w:type="dxa" w:w="2256"/>
            <w:shd w:fill="E8F4FD"/>
          </w:tcPr>
          <w:p>
            <w:r>
              <w:t>INT</w:t>
            </w:r>
          </w:p>
        </w:tc>
        <w:tc>
          <w:tcPr>
            <w:tcW w:type="dxa" w:w="2256"/>
            <w:shd w:fill="E8F4FD"/>
          </w:tcPr>
          <w:p>
            <w:r>
              <w:t>PRIMARY KEY, NOT NULL</w:t>
            </w:r>
          </w:p>
        </w:tc>
        <w:tc>
          <w:tcPr>
            <w:tcW w:type="dxa" w:w="2256"/>
            <w:shd w:fill="E8F4FD"/>
          </w:tcPr>
          <w:p>
            <w:r>
              <w:t>Auto-increment</w:t>
            </w:r>
          </w:p>
        </w:tc>
      </w:tr>
      <w:tr>
        <w:tc>
          <w:tcPr>
            <w:tcW w:type="dxa" w:w="2256"/>
          </w:tcPr>
          <w:p>
            <w:r>
              <w:t>ForumName</w:t>
            </w:r>
          </w:p>
        </w:tc>
        <w:tc>
          <w:tcPr>
            <w:tcW w:type="dxa" w:w="2256"/>
          </w:tcPr>
          <w:p>
            <w:r>
              <w:t>VARCHAR(100)</w:t>
            </w:r>
          </w:p>
        </w:tc>
        <w:tc>
          <w:tcPr>
            <w:tcW w:type="dxa" w:w="2256"/>
          </w:tcPr>
          <w:p>
            <w:r>
              <w:t>NOT NULL</w:t>
            </w:r>
          </w:p>
        </w:tc>
        <w:tc>
          <w:tcPr>
            <w:tcW w:type="dxa" w:w="2256"/>
          </w:tcPr>
          <w:p>
            <w:r>
              <w:t>Forum name</w:t>
            </w:r>
          </w:p>
        </w:tc>
      </w:tr>
      <w:tr>
        <w:tc>
          <w:tcPr>
            <w:tcW w:type="dxa" w:w="2256"/>
            <w:shd w:fill="E8F4FD"/>
          </w:tcPr>
          <w:p>
            <w:r>
              <w:t>Description</w:t>
            </w:r>
          </w:p>
        </w:tc>
        <w:tc>
          <w:tcPr>
            <w:tcW w:type="dxa" w:w="2256"/>
            <w:shd w:fill="E8F4FD"/>
          </w:tcPr>
          <w:p>
            <w:r>
              <w:t>TEXT</w:t>
            </w:r>
          </w:p>
        </w:tc>
        <w:tc>
          <w:tcPr>
            <w:tcW w:type="dxa" w:w="2256"/>
            <w:shd w:fill="E8F4FD"/>
          </w:tcPr>
          <w:p>
            <w:r/>
          </w:p>
        </w:tc>
        <w:tc>
          <w:tcPr>
            <w:tcW w:type="dxa" w:w="2256"/>
            <w:shd w:fill="E8F4FD"/>
          </w:tcPr>
          <w:p>
            <w:r>
              <w:t>Forum description</w:t>
            </w:r>
          </w:p>
        </w:tc>
      </w:tr>
      <w:tr>
        <w:tc>
          <w:tcPr>
            <w:tcW w:type="dxa" w:w="2256"/>
          </w:tcPr>
          <w:p>
            <w:r>
              <w:t>Category</w:t>
            </w:r>
          </w:p>
        </w:tc>
        <w:tc>
          <w:tcPr>
            <w:tcW w:type="dxa" w:w="2256"/>
          </w:tcPr>
          <w:p>
            <w:r>
              <w:t>VARCHAR(50)</w:t>
            </w:r>
          </w:p>
        </w:tc>
        <w:tc>
          <w:tcPr>
            <w:tcW w:type="dxa" w:w="2256"/>
          </w:tcPr>
          <w:p>
            <w:r/>
          </w:p>
        </w:tc>
        <w:tc>
          <w:tcPr>
            <w:tcW w:type="dxa" w:w="2256"/>
          </w:tcPr>
          <w:p>
            <w:r>
              <w:t>Forum category</w:t>
            </w:r>
          </w:p>
        </w:tc>
      </w:tr>
      <w:tr>
        <w:tc>
          <w:tcPr>
            <w:tcW w:type="dxa" w:w="2256"/>
            <w:shd w:fill="E8F4FD"/>
          </w:tcPr>
          <w:p>
            <w:r>
              <w:t>CreatedBy</w:t>
            </w:r>
          </w:p>
        </w:tc>
        <w:tc>
          <w:tcPr>
            <w:tcW w:type="dxa" w:w="2256"/>
            <w:shd w:fill="E8F4FD"/>
          </w:tcPr>
          <w:p>
            <w:r>
              <w:t>INT</w:t>
            </w:r>
          </w:p>
        </w:tc>
        <w:tc>
          <w:tcPr>
            <w:tcW w:type="dxa" w:w="2256"/>
            <w:shd w:fill="E8F4FD"/>
          </w:tcPr>
          <w:p>
            <w:r>
              <w:t>NOT NULL</w:t>
            </w:r>
          </w:p>
        </w:tc>
        <w:tc>
          <w:tcPr>
            <w:tcW w:type="dxa" w:w="2256"/>
            <w:shd w:fill="E8F4FD"/>
          </w:tcPr>
          <w:p>
            <w:r>
              <w:t>ALUMNI reference</w:t>
            </w:r>
          </w:p>
        </w:tc>
      </w:tr>
      <w:tr>
        <w:tc>
          <w:tcPr>
            <w:tcW w:type="dxa" w:w="2256"/>
          </w:tcPr>
          <w:p>
            <w:r>
              <w:t>CreatedDate</w:t>
            </w:r>
          </w:p>
        </w:tc>
        <w:tc>
          <w:tcPr>
            <w:tcW w:type="dxa" w:w="2256"/>
          </w:tcPr>
          <w:p>
            <w:r>
              <w:t>DATETIME</w:t>
            </w:r>
          </w:p>
        </w:tc>
        <w:tc>
          <w:tcPr>
            <w:tcW w:type="dxa" w:w="2256"/>
          </w:tcPr>
          <w:p>
            <w:r>
              <w:t>DEFAULT CURRENT_TIMESTAMP</w:t>
            </w:r>
          </w:p>
        </w:tc>
        <w:tc>
          <w:tcPr>
            <w:tcW w:type="dxa" w:w="2256"/>
          </w:tcPr>
          <w:p>
            <w:r>
              <w:t>Created date</w:t>
            </w:r>
          </w:p>
        </w:tc>
      </w:tr>
      <w:tr>
        <w:tc>
          <w:tcPr>
            <w:tcW w:type="dxa" w:w="2256"/>
            <w:shd w:fill="E8F4FD"/>
          </w:tcPr>
          <w:p>
            <w:r>
              <w:t>IsActive</w:t>
            </w:r>
          </w:p>
        </w:tc>
        <w:tc>
          <w:tcPr>
            <w:tcW w:type="dxa" w:w="2256"/>
            <w:shd w:fill="E8F4FD"/>
          </w:tcPr>
          <w:p>
            <w:r>
              <w:t>BOOLEAN</w:t>
            </w:r>
          </w:p>
        </w:tc>
        <w:tc>
          <w:tcPr>
            <w:tcW w:type="dxa" w:w="2256"/>
            <w:shd w:fill="E8F4FD"/>
          </w:tcPr>
          <w:p>
            <w:r>
              <w:t>DEFAULT TRUE</w:t>
            </w:r>
          </w:p>
        </w:tc>
        <w:tc>
          <w:tcPr>
            <w:tcW w:type="dxa" w:w="2256"/>
            <w:shd w:fill="E8F4FD"/>
          </w:tcPr>
          <w:p>
            <w:r>
              <w:t>Active status</w:t>
            </w:r>
          </w:p>
        </w:tc>
      </w:tr>
    </w:tbl>
    <w:p/>
    <w:p>
      <w:pPr>
        <w:pStyle w:val="Heading3"/>
      </w:pPr>
      <w:r>
        <w:t>4.1.14 POST</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2E86AB"/>
          </w:tcPr>
          <w:p>
            <w:pPr>
              <w:jc w:val="center"/>
            </w:pPr>
            <w:r>
              <w:rPr>
                <w:b/>
                <w:color w:val="FFFFFF"/>
              </w:rPr>
              <w:t>Attribute</w:t>
            </w:r>
          </w:p>
        </w:tc>
        <w:tc>
          <w:tcPr>
            <w:tcW w:type="dxa" w:w="2256"/>
            <w:shd w:fill="2E86AB"/>
          </w:tcPr>
          <w:p>
            <w:pPr>
              <w:jc w:val="center"/>
            </w:pPr>
            <w:r>
              <w:rPr>
                <w:b/>
                <w:color w:val="FFFFFF"/>
              </w:rPr>
              <w:t>Type</w:t>
            </w:r>
          </w:p>
        </w:tc>
        <w:tc>
          <w:tcPr>
            <w:tcW w:type="dxa" w:w="2256"/>
            <w:shd w:fill="2E86AB"/>
          </w:tcPr>
          <w:p>
            <w:pPr>
              <w:jc w:val="center"/>
            </w:pPr>
            <w:r>
              <w:rPr>
                <w:b/>
                <w:color w:val="FFFFFF"/>
              </w:rPr>
              <w:t>Constraints</w:t>
            </w:r>
          </w:p>
        </w:tc>
        <w:tc>
          <w:tcPr>
            <w:tcW w:type="dxa" w:w="2256"/>
            <w:shd w:fill="2E86AB"/>
          </w:tcPr>
          <w:p>
            <w:pPr>
              <w:jc w:val="center"/>
            </w:pPr>
            <w:r>
              <w:rPr>
                <w:b/>
                <w:color w:val="FFFFFF"/>
              </w:rPr>
              <w:t>Description</w:t>
            </w:r>
          </w:p>
        </w:tc>
      </w:tr>
      <w:tr>
        <w:tc>
          <w:tcPr>
            <w:tcW w:type="dxa" w:w="2256"/>
            <w:shd w:fill="E8F4FD"/>
          </w:tcPr>
          <w:p>
            <w:r>
              <w:t>PostID</w:t>
            </w:r>
          </w:p>
        </w:tc>
        <w:tc>
          <w:tcPr>
            <w:tcW w:type="dxa" w:w="2256"/>
            <w:shd w:fill="E8F4FD"/>
          </w:tcPr>
          <w:p>
            <w:r>
              <w:t>INT</w:t>
            </w:r>
          </w:p>
        </w:tc>
        <w:tc>
          <w:tcPr>
            <w:tcW w:type="dxa" w:w="2256"/>
            <w:shd w:fill="E8F4FD"/>
          </w:tcPr>
          <w:p>
            <w:r>
              <w:t>PRIMARY KEY, NOT NULL</w:t>
            </w:r>
          </w:p>
        </w:tc>
        <w:tc>
          <w:tcPr>
            <w:tcW w:type="dxa" w:w="2256"/>
            <w:shd w:fill="E8F4FD"/>
          </w:tcPr>
          <w:p>
            <w:r>
              <w:t>Auto-increment</w:t>
            </w:r>
          </w:p>
        </w:tc>
      </w:tr>
      <w:tr>
        <w:tc>
          <w:tcPr>
            <w:tcW w:type="dxa" w:w="2256"/>
          </w:tcPr>
          <w:p>
            <w:r>
              <w:t>ForumID</w:t>
            </w:r>
          </w:p>
        </w:tc>
        <w:tc>
          <w:tcPr>
            <w:tcW w:type="dxa" w:w="2256"/>
          </w:tcPr>
          <w:p>
            <w:r>
              <w:t>INT</w:t>
            </w:r>
          </w:p>
        </w:tc>
        <w:tc>
          <w:tcPr>
            <w:tcW w:type="dxa" w:w="2256"/>
          </w:tcPr>
          <w:p>
            <w:r>
              <w:t>NOT NULL</w:t>
            </w:r>
          </w:p>
        </w:tc>
        <w:tc>
          <w:tcPr>
            <w:tcW w:type="dxa" w:w="2256"/>
          </w:tcPr>
          <w:p>
            <w:r>
              <w:t>FORUM reference</w:t>
            </w:r>
          </w:p>
        </w:tc>
      </w:tr>
      <w:tr>
        <w:tc>
          <w:tcPr>
            <w:tcW w:type="dxa" w:w="2256"/>
            <w:shd w:fill="E8F4FD"/>
          </w:tcPr>
          <w:p>
            <w:r>
              <w:t>AuthorID</w:t>
            </w:r>
          </w:p>
        </w:tc>
        <w:tc>
          <w:tcPr>
            <w:tcW w:type="dxa" w:w="2256"/>
            <w:shd w:fill="E8F4FD"/>
          </w:tcPr>
          <w:p>
            <w:r>
              <w:t>INT</w:t>
            </w:r>
          </w:p>
        </w:tc>
        <w:tc>
          <w:tcPr>
            <w:tcW w:type="dxa" w:w="2256"/>
            <w:shd w:fill="E8F4FD"/>
          </w:tcPr>
          <w:p>
            <w:r>
              <w:t>NOT NULL</w:t>
            </w:r>
          </w:p>
        </w:tc>
        <w:tc>
          <w:tcPr>
            <w:tcW w:type="dxa" w:w="2256"/>
            <w:shd w:fill="E8F4FD"/>
          </w:tcPr>
          <w:p>
            <w:r>
              <w:t>ALUMNI reference</w:t>
            </w:r>
          </w:p>
        </w:tc>
      </w:tr>
      <w:tr>
        <w:tc>
          <w:tcPr>
            <w:tcW w:type="dxa" w:w="2256"/>
          </w:tcPr>
          <w:p>
            <w:r>
              <w:t>Title</w:t>
            </w:r>
          </w:p>
        </w:tc>
        <w:tc>
          <w:tcPr>
            <w:tcW w:type="dxa" w:w="2256"/>
          </w:tcPr>
          <w:p>
            <w:r>
              <w:t>VARCHAR(200)</w:t>
            </w:r>
          </w:p>
        </w:tc>
        <w:tc>
          <w:tcPr>
            <w:tcW w:type="dxa" w:w="2256"/>
          </w:tcPr>
          <w:p>
            <w:r>
              <w:t>NOT NULL</w:t>
            </w:r>
          </w:p>
        </w:tc>
        <w:tc>
          <w:tcPr>
            <w:tcW w:type="dxa" w:w="2256"/>
          </w:tcPr>
          <w:p>
            <w:r>
              <w:t>Post title</w:t>
            </w:r>
          </w:p>
        </w:tc>
      </w:tr>
      <w:tr>
        <w:tc>
          <w:tcPr>
            <w:tcW w:type="dxa" w:w="2256"/>
            <w:shd w:fill="E8F4FD"/>
          </w:tcPr>
          <w:p>
            <w:r>
              <w:t>Content</w:t>
            </w:r>
          </w:p>
        </w:tc>
        <w:tc>
          <w:tcPr>
            <w:tcW w:type="dxa" w:w="2256"/>
            <w:shd w:fill="E8F4FD"/>
          </w:tcPr>
          <w:p>
            <w:r>
              <w:t>TEXT</w:t>
            </w:r>
          </w:p>
        </w:tc>
        <w:tc>
          <w:tcPr>
            <w:tcW w:type="dxa" w:w="2256"/>
            <w:shd w:fill="E8F4FD"/>
          </w:tcPr>
          <w:p>
            <w:r>
              <w:t>NOT NULL</w:t>
            </w:r>
          </w:p>
        </w:tc>
        <w:tc>
          <w:tcPr>
            <w:tcW w:type="dxa" w:w="2256"/>
            <w:shd w:fill="E8F4FD"/>
          </w:tcPr>
          <w:p>
            <w:r>
              <w:t>Post content</w:t>
            </w:r>
          </w:p>
        </w:tc>
      </w:tr>
      <w:tr>
        <w:tc>
          <w:tcPr>
            <w:tcW w:type="dxa" w:w="2256"/>
          </w:tcPr>
          <w:p>
            <w:r>
              <w:t>PostedDate</w:t>
            </w:r>
          </w:p>
        </w:tc>
        <w:tc>
          <w:tcPr>
            <w:tcW w:type="dxa" w:w="2256"/>
          </w:tcPr>
          <w:p>
            <w:r>
              <w:t>DATETIME</w:t>
            </w:r>
          </w:p>
        </w:tc>
        <w:tc>
          <w:tcPr>
            <w:tcW w:type="dxa" w:w="2256"/>
          </w:tcPr>
          <w:p>
            <w:r>
              <w:t>DEFAULT CURRENT_TIMESTAMP</w:t>
            </w:r>
          </w:p>
        </w:tc>
        <w:tc>
          <w:tcPr>
            <w:tcW w:type="dxa" w:w="2256"/>
          </w:tcPr>
          <w:p>
            <w:r>
              <w:t>Posted date</w:t>
            </w:r>
          </w:p>
        </w:tc>
      </w:tr>
      <w:tr>
        <w:tc>
          <w:tcPr>
            <w:tcW w:type="dxa" w:w="2256"/>
            <w:shd w:fill="E8F4FD"/>
          </w:tcPr>
          <w:p>
            <w:r>
              <w:t>LikesCount</w:t>
            </w:r>
          </w:p>
        </w:tc>
        <w:tc>
          <w:tcPr>
            <w:tcW w:type="dxa" w:w="2256"/>
            <w:shd w:fill="E8F4FD"/>
          </w:tcPr>
          <w:p>
            <w:r>
              <w:t>INT</w:t>
            </w:r>
          </w:p>
        </w:tc>
        <w:tc>
          <w:tcPr>
            <w:tcW w:type="dxa" w:w="2256"/>
            <w:shd w:fill="E8F4FD"/>
          </w:tcPr>
          <w:p>
            <w:r>
              <w:t>DEFAULT 0</w:t>
            </w:r>
          </w:p>
        </w:tc>
        <w:tc>
          <w:tcPr>
            <w:tcW w:type="dxa" w:w="2256"/>
            <w:shd w:fill="E8F4FD"/>
          </w:tcPr>
          <w:p>
            <w:r>
              <w:t>Number of likes</w:t>
            </w:r>
          </w:p>
        </w:tc>
      </w:tr>
      <w:tr>
        <w:tc>
          <w:tcPr>
            <w:tcW w:type="dxa" w:w="2256"/>
          </w:tcPr>
          <w:p>
            <w:r>
              <w:t>IsPinned</w:t>
            </w:r>
          </w:p>
        </w:tc>
        <w:tc>
          <w:tcPr>
            <w:tcW w:type="dxa" w:w="2256"/>
          </w:tcPr>
          <w:p>
            <w:r>
              <w:t>BOOLEAN</w:t>
            </w:r>
          </w:p>
        </w:tc>
        <w:tc>
          <w:tcPr>
            <w:tcW w:type="dxa" w:w="2256"/>
          </w:tcPr>
          <w:p>
            <w:r>
              <w:t>DEFAULT FALSE</w:t>
            </w:r>
          </w:p>
        </w:tc>
        <w:tc>
          <w:tcPr>
            <w:tcW w:type="dxa" w:w="2256"/>
          </w:tcPr>
          <w:p>
            <w:r>
              <w:t>Pinned status</w:t>
            </w:r>
          </w:p>
        </w:tc>
      </w:tr>
    </w:tbl>
    <w:p/>
    <w:p>
      <w:pPr>
        <w:pStyle w:val="Heading3"/>
      </w:pPr>
      <w:r>
        <w:t>4.1.15 COMMENT</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2E86AB"/>
          </w:tcPr>
          <w:p>
            <w:pPr>
              <w:jc w:val="center"/>
            </w:pPr>
            <w:r>
              <w:rPr>
                <w:b/>
                <w:color w:val="FFFFFF"/>
              </w:rPr>
              <w:t>Attribute</w:t>
            </w:r>
          </w:p>
        </w:tc>
        <w:tc>
          <w:tcPr>
            <w:tcW w:type="dxa" w:w="2256"/>
            <w:shd w:fill="2E86AB"/>
          </w:tcPr>
          <w:p>
            <w:pPr>
              <w:jc w:val="center"/>
            </w:pPr>
            <w:r>
              <w:rPr>
                <w:b/>
                <w:color w:val="FFFFFF"/>
              </w:rPr>
              <w:t>Type</w:t>
            </w:r>
          </w:p>
        </w:tc>
        <w:tc>
          <w:tcPr>
            <w:tcW w:type="dxa" w:w="2256"/>
            <w:shd w:fill="2E86AB"/>
          </w:tcPr>
          <w:p>
            <w:pPr>
              <w:jc w:val="center"/>
            </w:pPr>
            <w:r>
              <w:rPr>
                <w:b/>
                <w:color w:val="FFFFFF"/>
              </w:rPr>
              <w:t>Constraints</w:t>
            </w:r>
          </w:p>
        </w:tc>
        <w:tc>
          <w:tcPr>
            <w:tcW w:type="dxa" w:w="2256"/>
            <w:shd w:fill="2E86AB"/>
          </w:tcPr>
          <w:p>
            <w:pPr>
              <w:jc w:val="center"/>
            </w:pPr>
            <w:r>
              <w:rPr>
                <w:b/>
                <w:color w:val="FFFFFF"/>
              </w:rPr>
              <w:t>Description</w:t>
            </w:r>
          </w:p>
        </w:tc>
      </w:tr>
      <w:tr>
        <w:tc>
          <w:tcPr>
            <w:tcW w:type="dxa" w:w="2256"/>
            <w:shd w:fill="E8F4FD"/>
          </w:tcPr>
          <w:p>
            <w:r>
              <w:t>CommentID</w:t>
            </w:r>
          </w:p>
        </w:tc>
        <w:tc>
          <w:tcPr>
            <w:tcW w:type="dxa" w:w="2256"/>
            <w:shd w:fill="E8F4FD"/>
          </w:tcPr>
          <w:p>
            <w:r>
              <w:t>INT</w:t>
            </w:r>
          </w:p>
        </w:tc>
        <w:tc>
          <w:tcPr>
            <w:tcW w:type="dxa" w:w="2256"/>
            <w:shd w:fill="E8F4FD"/>
          </w:tcPr>
          <w:p>
            <w:r>
              <w:t>PRIMARY KEY, NOT NULL</w:t>
            </w:r>
          </w:p>
        </w:tc>
        <w:tc>
          <w:tcPr>
            <w:tcW w:type="dxa" w:w="2256"/>
            <w:shd w:fill="E8F4FD"/>
          </w:tcPr>
          <w:p>
            <w:r>
              <w:t>Auto-increment</w:t>
            </w:r>
          </w:p>
        </w:tc>
      </w:tr>
      <w:tr>
        <w:tc>
          <w:tcPr>
            <w:tcW w:type="dxa" w:w="2256"/>
          </w:tcPr>
          <w:p>
            <w:r>
              <w:t>PostID</w:t>
            </w:r>
          </w:p>
        </w:tc>
        <w:tc>
          <w:tcPr>
            <w:tcW w:type="dxa" w:w="2256"/>
          </w:tcPr>
          <w:p>
            <w:r>
              <w:t>INT</w:t>
            </w:r>
          </w:p>
        </w:tc>
        <w:tc>
          <w:tcPr>
            <w:tcW w:type="dxa" w:w="2256"/>
          </w:tcPr>
          <w:p>
            <w:r>
              <w:t>NOT NULL</w:t>
            </w:r>
          </w:p>
        </w:tc>
        <w:tc>
          <w:tcPr>
            <w:tcW w:type="dxa" w:w="2256"/>
          </w:tcPr>
          <w:p>
            <w:r>
              <w:t>POST reference</w:t>
            </w:r>
          </w:p>
        </w:tc>
      </w:tr>
      <w:tr>
        <w:tc>
          <w:tcPr>
            <w:tcW w:type="dxa" w:w="2256"/>
            <w:shd w:fill="E8F4FD"/>
          </w:tcPr>
          <w:p>
            <w:r>
              <w:t>AuthorID</w:t>
            </w:r>
          </w:p>
        </w:tc>
        <w:tc>
          <w:tcPr>
            <w:tcW w:type="dxa" w:w="2256"/>
            <w:shd w:fill="E8F4FD"/>
          </w:tcPr>
          <w:p>
            <w:r>
              <w:t>INT</w:t>
            </w:r>
          </w:p>
        </w:tc>
        <w:tc>
          <w:tcPr>
            <w:tcW w:type="dxa" w:w="2256"/>
            <w:shd w:fill="E8F4FD"/>
          </w:tcPr>
          <w:p>
            <w:r>
              <w:t>NOT NULL</w:t>
            </w:r>
          </w:p>
        </w:tc>
        <w:tc>
          <w:tcPr>
            <w:tcW w:type="dxa" w:w="2256"/>
            <w:shd w:fill="E8F4FD"/>
          </w:tcPr>
          <w:p>
            <w:r>
              <w:t>ALUMNI reference</w:t>
            </w:r>
          </w:p>
        </w:tc>
      </w:tr>
      <w:tr>
        <w:tc>
          <w:tcPr>
            <w:tcW w:type="dxa" w:w="2256"/>
          </w:tcPr>
          <w:p>
            <w:r>
              <w:t>Content</w:t>
            </w:r>
          </w:p>
        </w:tc>
        <w:tc>
          <w:tcPr>
            <w:tcW w:type="dxa" w:w="2256"/>
          </w:tcPr>
          <w:p>
            <w:r>
              <w:t>TEXT</w:t>
            </w:r>
          </w:p>
        </w:tc>
        <w:tc>
          <w:tcPr>
            <w:tcW w:type="dxa" w:w="2256"/>
          </w:tcPr>
          <w:p>
            <w:r>
              <w:t>NOT NULL</w:t>
            </w:r>
          </w:p>
        </w:tc>
        <w:tc>
          <w:tcPr>
            <w:tcW w:type="dxa" w:w="2256"/>
          </w:tcPr>
          <w:p>
            <w:r>
              <w:t>Comment text</w:t>
            </w:r>
          </w:p>
        </w:tc>
      </w:tr>
      <w:tr>
        <w:tc>
          <w:tcPr>
            <w:tcW w:type="dxa" w:w="2256"/>
            <w:shd w:fill="E8F4FD"/>
          </w:tcPr>
          <w:p>
            <w:r>
              <w:t>CommentDate</w:t>
            </w:r>
          </w:p>
        </w:tc>
        <w:tc>
          <w:tcPr>
            <w:tcW w:type="dxa" w:w="2256"/>
            <w:shd w:fill="E8F4FD"/>
          </w:tcPr>
          <w:p>
            <w:r>
              <w:t>DATETIME</w:t>
            </w:r>
          </w:p>
        </w:tc>
        <w:tc>
          <w:tcPr>
            <w:tcW w:type="dxa" w:w="2256"/>
            <w:shd w:fill="E8F4FD"/>
          </w:tcPr>
          <w:p>
            <w:r>
              <w:t>DEFAULT CURRENT_TIMESTAMP</w:t>
            </w:r>
          </w:p>
        </w:tc>
        <w:tc>
          <w:tcPr>
            <w:tcW w:type="dxa" w:w="2256"/>
            <w:shd w:fill="E8F4FD"/>
          </w:tcPr>
          <w:p>
            <w:r>
              <w:t>Comment date</w:t>
            </w:r>
          </w:p>
        </w:tc>
      </w:tr>
      <w:tr>
        <w:tc>
          <w:tcPr>
            <w:tcW w:type="dxa" w:w="2256"/>
          </w:tcPr>
          <w:p>
            <w:r>
              <w:t>ParentCommentID</w:t>
            </w:r>
          </w:p>
        </w:tc>
        <w:tc>
          <w:tcPr>
            <w:tcW w:type="dxa" w:w="2256"/>
          </w:tcPr>
          <w:p>
            <w:r>
              <w:t>INT</w:t>
            </w:r>
          </w:p>
        </w:tc>
        <w:tc>
          <w:tcPr>
            <w:tcW w:type="dxa" w:w="2256"/>
          </w:tcPr>
          <w:p>
            <w:r/>
          </w:p>
        </w:tc>
        <w:tc>
          <w:tcPr>
            <w:tcW w:type="dxa" w:w="2256"/>
          </w:tcPr>
          <w:p>
            <w:r>
              <w:t>Self-reference for replies</w:t>
            </w:r>
          </w:p>
        </w:tc>
      </w:tr>
    </w:tbl>
    <w:p>
      <w:r>
        <w:br w:type="page"/>
      </w:r>
    </w:p>
    <w:p>
      <w:pPr>
        <w:pStyle w:val="Heading3"/>
      </w:pPr>
      <w:r>
        <w:t>4.1.16 EVENT_TYPE (Lookup Table - V2)</w:t>
      </w:r>
    </w:p>
    <w:p>
      <w:r>
        <w:t>Lookup table for event types, extracted from EVENT table for normalization.</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2E86AB"/>
          </w:tcPr>
          <w:p>
            <w:pPr>
              <w:jc w:val="center"/>
            </w:pPr>
            <w:r>
              <w:rPr>
                <w:b/>
                <w:color w:val="FFFFFF"/>
              </w:rPr>
              <w:t>Attribute</w:t>
            </w:r>
          </w:p>
        </w:tc>
        <w:tc>
          <w:tcPr>
            <w:tcW w:type="dxa" w:w="2256"/>
            <w:shd w:fill="2E86AB"/>
          </w:tcPr>
          <w:p>
            <w:pPr>
              <w:jc w:val="center"/>
            </w:pPr>
            <w:r>
              <w:rPr>
                <w:b/>
                <w:color w:val="FFFFFF"/>
              </w:rPr>
              <w:t>Type</w:t>
            </w:r>
          </w:p>
        </w:tc>
        <w:tc>
          <w:tcPr>
            <w:tcW w:type="dxa" w:w="2256"/>
            <w:shd w:fill="2E86AB"/>
          </w:tcPr>
          <w:p>
            <w:pPr>
              <w:jc w:val="center"/>
            </w:pPr>
            <w:r>
              <w:rPr>
                <w:b/>
                <w:color w:val="FFFFFF"/>
              </w:rPr>
              <w:t>Constraints</w:t>
            </w:r>
          </w:p>
        </w:tc>
        <w:tc>
          <w:tcPr>
            <w:tcW w:type="dxa" w:w="2256"/>
            <w:shd w:fill="2E86AB"/>
          </w:tcPr>
          <w:p>
            <w:pPr>
              <w:jc w:val="center"/>
            </w:pPr>
            <w:r>
              <w:rPr>
                <w:b/>
                <w:color w:val="FFFFFF"/>
              </w:rPr>
              <w:t>Description</w:t>
            </w:r>
          </w:p>
        </w:tc>
      </w:tr>
      <w:tr>
        <w:tc>
          <w:tcPr>
            <w:tcW w:type="dxa" w:w="2256"/>
            <w:shd w:fill="E8F4FD"/>
          </w:tcPr>
          <w:p>
            <w:r>
              <w:t>TypeID</w:t>
            </w:r>
          </w:p>
        </w:tc>
        <w:tc>
          <w:tcPr>
            <w:tcW w:type="dxa" w:w="2256"/>
            <w:shd w:fill="E8F4FD"/>
          </w:tcPr>
          <w:p>
            <w:r>
              <w:t>INT</w:t>
            </w:r>
          </w:p>
        </w:tc>
        <w:tc>
          <w:tcPr>
            <w:tcW w:type="dxa" w:w="2256"/>
            <w:shd w:fill="E8F4FD"/>
          </w:tcPr>
          <w:p>
            <w:r>
              <w:t>PRIMARY KEY, NOT NULL</w:t>
            </w:r>
          </w:p>
        </w:tc>
        <w:tc>
          <w:tcPr>
            <w:tcW w:type="dxa" w:w="2256"/>
            <w:shd w:fill="E8F4FD"/>
          </w:tcPr>
          <w:p>
            <w:r>
              <w:t>Auto-increment</w:t>
            </w:r>
          </w:p>
        </w:tc>
      </w:tr>
      <w:tr>
        <w:tc>
          <w:tcPr>
            <w:tcW w:type="dxa" w:w="2256"/>
          </w:tcPr>
          <w:p>
            <w:r>
              <w:t>TypeName</w:t>
            </w:r>
          </w:p>
        </w:tc>
        <w:tc>
          <w:tcPr>
            <w:tcW w:type="dxa" w:w="2256"/>
          </w:tcPr>
          <w:p>
            <w:r>
              <w:t>VARCHAR(50)</w:t>
            </w:r>
          </w:p>
        </w:tc>
        <w:tc>
          <w:tcPr>
            <w:tcW w:type="dxa" w:w="2256"/>
          </w:tcPr>
          <w:p>
            <w:r>
              <w:t>NOT NULL, UNIQUE</w:t>
            </w:r>
          </w:p>
        </w:tc>
        <w:tc>
          <w:tcPr>
            <w:tcW w:type="dxa" w:w="2256"/>
          </w:tcPr>
          <w:p>
            <w:r>
              <w:t>Event type name</w:t>
            </w:r>
          </w:p>
        </w:tc>
      </w:tr>
    </w:tbl>
    <w:p>
      <w:r>
        <w:t>Sample values: Reunion, Workshop, Seminar, Networking</w:t>
      </w:r>
    </w:p>
    <w:p/>
    <w:p>
      <w:pPr>
        <w:pStyle w:val="Heading3"/>
      </w:pPr>
      <w:r>
        <w:t>4.1.17 COMPANY_SIZE (Lookup Table - V2)</w:t>
      </w:r>
    </w:p>
    <w:p>
      <w:r>
        <w:t>Lookup table for company sizes, extracted from COMPANY table for normalization.</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2E86AB"/>
          </w:tcPr>
          <w:p>
            <w:pPr>
              <w:jc w:val="center"/>
            </w:pPr>
            <w:r>
              <w:rPr>
                <w:b/>
                <w:color w:val="FFFFFF"/>
              </w:rPr>
              <w:t>Attribute</w:t>
            </w:r>
          </w:p>
        </w:tc>
        <w:tc>
          <w:tcPr>
            <w:tcW w:type="dxa" w:w="2256"/>
            <w:shd w:fill="2E86AB"/>
          </w:tcPr>
          <w:p>
            <w:pPr>
              <w:jc w:val="center"/>
            </w:pPr>
            <w:r>
              <w:rPr>
                <w:b/>
                <w:color w:val="FFFFFF"/>
              </w:rPr>
              <w:t>Type</w:t>
            </w:r>
          </w:p>
        </w:tc>
        <w:tc>
          <w:tcPr>
            <w:tcW w:type="dxa" w:w="2256"/>
            <w:shd w:fill="2E86AB"/>
          </w:tcPr>
          <w:p>
            <w:pPr>
              <w:jc w:val="center"/>
            </w:pPr>
            <w:r>
              <w:rPr>
                <w:b/>
                <w:color w:val="FFFFFF"/>
              </w:rPr>
              <w:t>Constraints</w:t>
            </w:r>
          </w:p>
        </w:tc>
        <w:tc>
          <w:tcPr>
            <w:tcW w:type="dxa" w:w="2256"/>
            <w:shd w:fill="2E86AB"/>
          </w:tcPr>
          <w:p>
            <w:pPr>
              <w:jc w:val="center"/>
            </w:pPr>
            <w:r>
              <w:rPr>
                <w:b/>
                <w:color w:val="FFFFFF"/>
              </w:rPr>
              <w:t>Description</w:t>
            </w:r>
          </w:p>
        </w:tc>
      </w:tr>
      <w:tr>
        <w:tc>
          <w:tcPr>
            <w:tcW w:type="dxa" w:w="2256"/>
            <w:shd w:fill="E8F4FD"/>
          </w:tcPr>
          <w:p>
            <w:r>
              <w:t>SizeID</w:t>
            </w:r>
          </w:p>
        </w:tc>
        <w:tc>
          <w:tcPr>
            <w:tcW w:type="dxa" w:w="2256"/>
            <w:shd w:fill="E8F4FD"/>
          </w:tcPr>
          <w:p>
            <w:r>
              <w:t>INT</w:t>
            </w:r>
          </w:p>
        </w:tc>
        <w:tc>
          <w:tcPr>
            <w:tcW w:type="dxa" w:w="2256"/>
            <w:shd w:fill="E8F4FD"/>
          </w:tcPr>
          <w:p>
            <w:r>
              <w:t>PRIMARY KEY, NOT NULL</w:t>
            </w:r>
          </w:p>
        </w:tc>
        <w:tc>
          <w:tcPr>
            <w:tcW w:type="dxa" w:w="2256"/>
            <w:shd w:fill="E8F4FD"/>
          </w:tcPr>
          <w:p>
            <w:r>
              <w:t>Auto-increment</w:t>
            </w:r>
          </w:p>
        </w:tc>
      </w:tr>
      <w:tr>
        <w:tc>
          <w:tcPr>
            <w:tcW w:type="dxa" w:w="2256"/>
          </w:tcPr>
          <w:p>
            <w:r>
              <w:t>SizeRange</w:t>
            </w:r>
          </w:p>
        </w:tc>
        <w:tc>
          <w:tcPr>
            <w:tcW w:type="dxa" w:w="2256"/>
          </w:tcPr>
          <w:p>
            <w:r>
              <w:t>VARCHAR(30)</w:t>
            </w:r>
          </w:p>
        </w:tc>
        <w:tc>
          <w:tcPr>
            <w:tcW w:type="dxa" w:w="2256"/>
          </w:tcPr>
          <w:p>
            <w:r>
              <w:t>NOT NULL, UNIQUE</w:t>
            </w:r>
          </w:p>
        </w:tc>
        <w:tc>
          <w:tcPr>
            <w:tcW w:type="dxa" w:w="2256"/>
          </w:tcPr>
          <w:p>
            <w:r>
              <w:t>Size range</w:t>
            </w:r>
          </w:p>
        </w:tc>
      </w:tr>
    </w:tbl>
    <w:p>
      <w:r>
        <w:t>Sample values: 1-10, 11-50, 51-200, 201-1000, 1001-10000, 10001-50000, 50001-100000, 100000+</w:t>
      </w:r>
    </w:p>
    <w:p/>
    <w:p>
      <w:pPr>
        <w:pStyle w:val="Heading3"/>
      </w:pPr>
      <w:r>
        <w:t>4.1.18 MENTORSHIP_AREA (Lookup Table - V2)</w:t>
      </w:r>
    </w:p>
    <w:p>
      <w:r>
        <w:t>Lookup table for mentorship areas, extracted from MENTORSHIP table for normalization.</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2E86AB"/>
          </w:tcPr>
          <w:p>
            <w:pPr>
              <w:jc w:val="center"/>
            </w:pPr>
            <w:r>
              <w:rPr>
                <w:b/>
                <w:color w:val="FFFFFF"/>
              </w:rPr>
              <w:t>Attribute</w:t>
            </w:r>
          </w:p>
        </w:tc>
        <w:tc>
          <w:tcPr>
            <w:tcW w:type="dxa" w:w="2256"/>
            <w:shd w:fill="2E86AB"/>
          </w:tcPr>
          <w:p>
            <w:pPr>
              <w:jc w:val="center"/>
            </w:pPr>
            <w:r>
              <w:rPr>
                <w:b/>
                <w:color w:val="FFFFFF"/>
              </w:rPr>
              <w:t>Type</w:t>
            </w:r>
          </w:p>
        </w:tc>
        <w:tc>
          <w:tcPr>
            <w:tcW w:type="dxa" w:w="2256"/>
            <w:shd w:fill="2E86AB"/>
          </w:tcPr>
          <w:p>
            <w:pPr>
              <w:jc w:val="center"/>
            </w:pPr>
            <w:r>
              <w:rPr>
                <w:b/>
                <w:color w:val="FFFFFF"/>
              </w:rPr>
              <w:t>Constraints</w:t>
            </w:r>
          </w:p>
        </w:tc>
        <w:tc>
          <w:tcPr>
            <w:tcW w:type="dxa" w:w="2256"/>
            <w:shd w:fill="2E86AB"/>
          </w:tcPr>
          <w:p>
            <w:pPr>
              <w:jc w:val="center"/>
            </w:pPr>
            <w:r>
              <w:rPr>
                <w:b/>
                <w:color w:val="FFFFFF"/>
              </w:rPr>
              <w:t>Description</w:t>
            </w:r>
          </w:p>
        </w:tc>
      </w:tr>
      <w:tr>
        <w:tc>
          <w:tcPr>
            <w:tcW w:type="dxa" w:w="2256"/>
            <w:shd w:fill="E8F4FD"/>
          </w:tcPr>
          <w:p>
            <w:r>
              <w:t>AreaID</w:t>
            </w:r>
          </w:p>
        </w:tc>
        <w:tc>
          <w:tcPr>
            <w:tcW w:type="dxa" w:w="2256"/>
            <w:shd w:fill="E8F4FD"/>
          </w:tcPr>
          <w:p>
            <w:r>
              <w:t>INT</w:t>
            </w:r>
          </w:p>
        </w:tc>
        <w:tc>
          <w:tcPr>
            <w:tcW w:type="dxa" w:w="2256"/>
            <w:shd w:fill="E8F4FD"/>
          </w:tcPr>
          <w:p>
            <w:r>
              <w:t>PRIMARY KEY, NOT NULL</w:t>
            </w:r>
          </w:p>
        </w:tc>
        <w:tc>
          <w:tcPr>
            <w:tcW w:type="dxa" w:w="2256"/>
            <w:shd w:fill="E8F4FD"/>
          </w:tcPr>
          <w:p>
            <w:r>
              <w:t>Auto-increment</w:t>
            </w:r>
          </w:p>
        </w:tc>
      </w:tr>
      <w:tr>
        <w:tc>
          <w:tcPr>
            <w:tcW w:type="dxa" w:w="2256"/>
          </w:tcPr>
          <w:p>
            <w:r>
              <w:t>AreaName</w:t>
            </w:r>
          </w:p>
        </w:tc>
        <w:tc>
          <w:tcPr>
            <w:tcW w:type="dxa" w:w="2256"/>
          </w:tcPr>
          <w:p>
            <w:r>
              <w:t>VARCHAR(100)</w:t>
            </w:r>
          </w:p>
        </w:tc>
        <w:tc>
          <w:tcPr>
            <w:tcW w:type="dxa" w:w="2256"/>
          </w:tcPr>
          <w:p>
            <w:r>
              <w:t>NOT NULL, UNIQUE</w:t>
            </w:r>
          </w:p>
        </w:tc>
        <w:tc>
          <w:tcPr>
            <w:tcW w:type="dxa" w:w="2256"/>
          </w:tcPr>
          <w:p>
            <w:r>
              <w:t>Mentorship area name</w:t>
            </w:r>
          </w:p>
        </w:tc>
      </w:tr>
    </w:tbl>
    <w:p>
      <w:r>
        <w:t>Sample values: Data Science, Web Development, Career Guidance, Research, Entrepreneurship</w:t>
      </w:r>
    </w:p>
    <w:p>
      <w:r>
        <w:br w:type="page"/>
      </w:r>
    </w:p>
    <w:p>
      <w:pPr>
        <w:pStyle w:val="Heading2"/>
      </w:pPr>
      <w:r>
        <w:t>4.2 Junction Tables</w:t>
      </w:r>
    </w:p>
    <w:p>
      <w:r>
        <w:t>Junction tables are used to implement Many-to-Many (M:N) relationships. They have composite primary keys made up of the primary keys of both entities.</w:t>
      </w:r>
    </w:p>
    <w:p>
      <w:pPr>
        <w:pStyle w:val="Heading3"/>
      </w:pPr>
      <w:r>
        <w:t>4.2.1 ALUMNI_SKILL</w:t>
      </w:r>
    </w:p>
    <w:p>
      <w:r>
        <w:t>Junction table for ALUMNI - SKILL M:N relationship.</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2E86AB"/>
          </w:tcPr>
          <w:p>
            <w:pPr>
              <w:jc w:val="center"/>
            </w:pPr>
            <w:r>
              <w:rPr>
                <w:b/>
                <w:color w:val="FFFFFF"/>
              </w:rPr>
              <w:t>Attribute</w:t>
            </w:r>
          </w:p>
        </w:tc>
        <w:tc>
          <w:tcPr>
            <w:tcW w:type="dxa" w:w="2256"/>
            <w:shd w:fill="2E86AB"/>
          </w:tcPr>
          <w:p>
            <w:pPr>
              <w:jc w:val="center"/>
            </w:pPr>
            <w:r>
              <w:rPr>
                <w:b/>
                <w:color w:val="FFFFFF"/>
              </w:rPr>
              <w:t>Type</w:t>
            </w:r>
          </w:p>
        </w:tc>
        <w:tc>
          <w:tcPr>
            <w:tcW w:type="dxa" w:w="2256"/>
            <w:shd w:fill="2E86AB"/>
          </w:tcPr>
          <w:p>
            <w:pPr>
              <w:jc w:val="center"/>
            </w:pPr>
            <w:r>
              <w:rPr>
                <w:b/>
                <w:color w:val="FFFFFF"/>
              </w:rPr>
              <w:t>Constraints</w:t>
            </w:r>
          </w:p>
        </w:tc>
        <w:tc>
          <w:tcPr>
            <w:tcW w:type="dxa" w:w="2256"/>
            <w:shd w:fill="2E86AB"/>
          </w:tcPr>
          <w:p>
            <w:pPr>
              <w:jc w:val="center"/>
            </w:pPr>
            <w:r>
              <w:rPr>
                <w:b/>
                <w:color w:val="FFFFFF"/>
              </w:rPr>
              <w:t>Description</w:t>
            </w:r>
          </w:p>
        </w:tc>
      </w:tr>
      <w:tr>
        <w:tc>
          <w:tcPr>
            <w:tcW w:type="dxa" w:w="2256"/>
            <w:shd w:fill="E8F4FD"/>
          </w:tcPr>
          <w:p>
            <w:r>
              <w:t>PersonID</w:t>
            </w:r>
          </w:p>
        </w:tc>
        <w:tc>
          <w:tcPr>
            <w:tcW w:type="dxa" w:w="2256"/>
            <w:shd w:fill="E8F4FD"/>
          </w:tcPr>
          <w:p>
            <w:r>
              <w:t>INT</w:t>
            </w:r>
          </w:p>
        </w:tc>
        <w:tc>
          <w:tcPr>
            <w:tcW w:type="dxa" w:w="2256"/>
            <w:shd w:fill="E8F4FD"/>
          </w:tcPr>
          <w:p>
            <w:r>
              <w:t>NOT NULL, PK, FK to ALUMNI</w:t>
            </w:r>
          </w:p>
        </w:tc>
        <w:tc>
          <w:tcPr>
            <w:tcW w:type="dxa" w:w="2256"/>
            <w:shd w:fill="E8F4FD"/>
          </w:tcPr>
          <w:p>
            <w:r>
              <w:t>ALUMNI reference</w:t>
            </w:r>
          </w:p>
        </w:tc>
      </w:tr>
      <w:tr>
        <w:tc>
          <w:tcPr>
            <w:tcW w:type="dxa" w:w="2256"/>
          </w:tcPr>
          <w:p>
            <w:r>
              <w:t>SkillID</w:t>
            </w:r>
          </w:p>
        </w:tc>
        <w:tc>
          <w:tcPr>
            <w:tcW w:type="dxa" w:w="2256"/>
          </w:tcPr>
          <w:p>
            <w:r>
              <w:t>INT</w:t>
            </w:r>
          </w:p>
        </w:tc>
        <w:tc>
          <w:tcPr>
            <w:tcW w:type="dxa" w:w="2256"/>
          </w:tcPr>
          <w:p>
            <w:r>
              <w:t>NOT NULL, PK, FK to SKILL</w:t>
            </w:r>
          </w:p>
        </w:tc>
        <w:tc>
          <w:tcPr>
            <w:tcW w:type="dxa" w:w="2256"/>
          </w:tcPr>
          <w:p>
            <w:r>
              <w:t>SKILL reference</w:t>
            </w:r>
          </w:p>
        </w:tc>
      </w:tr>
      <w:tr>
        <w:tc>
          <w:tcPr>
            <w:tcW w:type="dxa" w:w="2256"/>
            <w:shd w:fill="E8F4FD"/>
          </w:tcPr>
          <w:p>
            <w:r>
              <w:t>ProficiencyLevel</w:t>
            </w:r>
          </w:p>
        </w:tc>
        <w:tc>
          <w:tcPr>
            <w:tcW w:type="dxa" w:w="2256"/>
            <w:shd w:fill="E8F4FD"/>
          </w:tcPr>
          <w:p>
            <w:r>
              <w:t>VARCHAR(20)</w:t>
            </w:r>
          </w:p>
        </w:tc>
        <w:tc>
          <w:tcPr>
            <w:tcW w:type="dxa" w:w="2256"/>
            <w:shd w:fill="E8F4FD"/>
          </w:tcPr>
          <w:p>
            <w:r>
              <w:t>CHECK (Beginner/Intermediate/Advanced/Expert)</w:t>
            </w:r>
          </w:p>
        </w:tc>
        <w:tc>
          <w:tcPr>
            <w:tcW w:type="dxa" w:w="2256"/>
            <w:shd w:fill="E8F4FD"/>
          </w:tcPr>
          <w:p>
            <w:r>
              <w:t>Skill level</w:t>
            </w:r>
          </w:p>
        </w:tc>
      </w:tr>
    </w:tbl>
    <w:p/>
    <w:p>
      <w:pPr>
        <w:pStyle w:val="Heading3"/>
      </w:pPr>
      <w:r>
        <w:t>4.2.2 EVENT_REGISTRATION</w:t>
      </w:r>
    </w:p>
    <w:p>
      <w:r>
        <w:t>Junction table for ALUMNI - EVENT M:N relationship.</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2E86AB"/>
          </w:tcPr>
          <w:p>
            <w:pPr>
              <w:jc w:val="center"/>
            </w:pPr>
            <w:r>
              <w:rPr>
                <w:b/>
                <w:color w:val="FFFFFF"/>
              </w:rPr>
              <w:t>Attribute</w:t>
            </w:r>
          </w:p>
        </w:tc>
        <w:tc>
          <w:tcPr>
            <w:tcW w:type="dxa" w:w="2256"/>
            <w:shd w:fill="2E86AB"/>
          </w:tcPr>
          <w:p>
            <w:pPr>
              <w:jc w:val="center"/>
            </w:pPr>
            <w:r>
              <w:rPr>
                <w:b/>
                <w:color w:val="FFFFFF"/>
              </w:rPr>
              <w:t>Type</w:t>
            </w:r>
          </w:p>
        </w:tc>
        <w:tc>
          <w:tcPr>
            <w:tcW w:type="dxa" w:w="2256"/>
            <w:shd w:fill="2E86AB"/>
          </w:tcPr>
          <w:p>
            <w:pPr>
              <w:jc w:val="center"/>
            </w:pPr>
            <w:r>
              <w:rPr>
                <w:b/>
                <w:color w:val="FFFFFF"/>
              </w:rPr>
              <w:t>Constraints</w:t>
            </w:r>
          </w:p>
        </w:tc>
        <w:tc>
          <w:tcPr>
            <w:tcW w:type="dxa" w:w="2256"/>
            <w:shd w:fill="2E86AB"/>
          </w:tcPr>
          <w:p>
            <w:pPr>
              <w:jc w:val="center"/>
            </w:pPr>
            <w:r>
              <w:rPr>
                <w:b/>
                <w:color w:val="FFFFFF"/>
              </w:rPr>
              <w:t>Description</w:t>
            </w:r>
          </w:p>
        </w:tc>
      </w:tr>
      <w:tr>
        <w:tc>
          <w:tcPr>
            <w:tcW w:type="dxa" w:w="2256"/>
            <w:shd w:fill="E8F4FD"/>
          </w:tcPr>
          <w:p>
            <w:r>
              <w:t>PersonID</w:t>
            </w:r>
          </w:p>
        </w:tc>
        <w:tc>
          <w:tcPr>
            <w:tcW w:type="dxa" w:w="2256"/>
            <w:shd w:fill="E8F4FD"/>
          </w:tcPr>
          <w:p>
            <w:r>
              <w:t>INT</w:t>
            </w:r>
          </w:p>
        </w:tc>
        <w:tc>
          <w:tcPr>
            <w:tcW w:type="dxa" w:w="2256"/>
            <w:shd w:fill="E8F4FD"/>
          </w:tcPr>
          <w:p>
            <w:r>
              <w:t>NOT NULL, PK, FK to ALUMNI</w:t>
            </w:r>
          </w:p>
        </w:tc>
        <w:tc>
          <w:tcPr>
            <w:tcW w:type="dxa" w:w="2256"/>
            <w:shd w:fill="E8F4FD"/>
          </w:tcPr>
          <w:p>
            <w:r>
              <w:t>ALUMNI reference</w:t>
            </w:r>
          </w:p>
        </w:tc>
      </w:tr>
      <w:tr>
        <w:tc>
          <w:tcPr>
            <w:tcW w:type="dxa" w:w="2256"/>
          </w:tcPr>
          <w:p>
            <w:r>
              <w:t>EventID</w:t>
            </w:r>
          </w:p>
        </w:tc>
        <w:tc>
          <w:tcPr>
            <w:tcW w:type="dxa" w:w="2256"/>
          </w:tcPr>
          <w:p>
            <w:r>
              <w:t>INT</w:t>
            </w:r>
          </w:p>
        </w:tc>
        <w:tc>
          <w:tcPr>
            <w:tcW w:type="dxa" w:w="2256"/>
          </w:tcPr>
          <w:p>
            <w:r>
              <w:t>NOT NULL, PK, FK to EVENT</w:t>
            </w:r>
          </w:p>
        </w:tc>
        <w:tc>
          <w:tcPr>
            <w:tcW w:type="dxa" w:w="2256"/>
          </w:tcPr>
          <w:p>
            <w:r>
              <w:t>EVENT reference</w:t>
            </w:r>
          </w:p>
        </w:tc>
      </w:tr>
      <w:tr>
        <w:tc>
          <w:tcPr>
            <w:tcW w:type="dxa" w:w="2256"/>
            <w:shd w:fill="E8F4FD"/>
          </w:tcPr>
          <w:p>
            <w:r>
              <w:t>RegistrationDate</w:t>
            </w:r>
          </w:p>
        </w:tc>
        <w:tc>
          <w:tcPr>
            <w:tcW w:type="dxa" w:w="2256"/>
            <w:shd w:fill="E8F4FD"/>
          </w:tcPr>
          <w:p>
            <w:r>
              <w:t>DATETIME</w:t>
            </w:r>
          </w:p>
        </w:tc>
        <w:tc>
          <w:tcPr>
            <w:tcW w:type="dxa" w:w="2256"/>
            <w:shd w:fill="E8F4FD"/>
          </w:tcPr>
          <w:p>
            <w:r>
              <w:t>DEFAULT CURRENT_TIMESTAMP</w:t>
            </w:r>
          </w:p>
        </w:tc>
        <w:tc>
          <w:tcPr>
            <w:tcW w:type="dxa" w:w="2256"/>
            <w:shd w:fill="E8F4FD"/>
          </w:tcPr>
          <w:p>
            <w:r>
              <w:t>Registration date</w:t>
            </w:r>
          </w:p>
        </w:tc>
      </w:tr>
      <w:tr>
        <w:tc>
          <w:tcPr>
            <w:tcW w:type="dxa" w:w="2256"/>
          </w:tcPr>
          <w:p>
            <w:r>
              <w:t>AttendanceStatus</w:t>
            </w:r>
          </w:p>
        </w:tc>
        <w:tc>
          <w:tcPr>
            <w:tcW w:type="dxa" w:w="2256"/>
          </w:tcPr>
          <w:p>
            <w:r>
              <w:t>VARCHAR(20)</w:t>
            </w:r>
          </w:p>
        </w:tc>
        <w:tc>
          <w:tcPr>
            <w:tcW w:type="dxa" w:w="2256"/>
          </w:tcPr>
          <w:p>
            <w:r>
              <w:t>CHECK (Registered/Attended/Cancelled/No Show)</w:t>
            </w:r>
          </w:p>
        </w:tc>
        <w:tc>
          <w:tcPr>
            <w:tcW w:type="dxa" w:w="2256"/>
          </w:tcPr>
          <w:p>
            <w:r>
              <w:t>Attendance status</w:t>
            </w:r>
          </w:p>
        </w:tc>
      </w:tr>
    </w:tbl>
    <w:p/>
    <w:p>
      <w:pPr>
        <w:pStyle w:val="Heading3"/>
      </w:pPr>
      <w:r>
        <w:t>4.2.3 JOB_APPLICATION (V2 Addition)</w:t>
      </w:r>
    </w:p>
    <w:p>
      <w:r>
        <w:t>Junction table for ALUMNI - JOB M:N relationship (who applied to which job).</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2E86AB"/>
          </w:tcPr>
          <w:p>
            <w:pPr>
              <w:jc w:val="center"/>
            </w:pPr>
            <w:r>
              <w:rPr>
                <w:b/>
                <w:color w:val="FFFFFF"/>
              </w:rPr>
              <w:t>Attribute</w:t>
            </w:r>
          </w:p>
        </w:tc>
        <w:tc>
          <w:tcPr>
            <w:tcW w:type="dxa" w:w="2256"/>
            <w:shd w:fill="2E86AB"/>
          </w:tcPr>
          <w:p>
            <w:pPr>
              <w:jc w:val="center"/>
            </w:pPr>
            <w:r>
              <w:rPr>
                <w:b/>
                <w:color w:val="FFFFFF"/>
              </w:rPr>
              <w:t>Type</w:t>
            </w:r>
          </w:p>
        </w:tc>
        <w:tc>
          <w:tcPr>
            <w:tcW w:type="dxa" w:w="2256"/>
            <w:shd w:fill="2E86AB"/>
          </w:tcPr>
          <w:p>
            <w:pPr>
              <w:jc w:val="center"/>
            </w:pPr>
            <w:r>
              <w:rPr>
                <w:b/>
                <w:color w:val="FFFFFF"/>
              </w:rPr>
              <w:t>Constraints</w:t>
            </w:r>
          </w:p>
        </w:tc>
        <w:tc>
          <w:tcPr>
            <w:tcW w:type="dxa" w:w="2256"/>
            <w:shd w:fill="2E86AB"/>
          </w:tcPr>
          <w:p>
            <w:pPr>
              <w:jc w:val="center"/>
            </w:pPr>
            <w:r>
              <w:rPr>
                <w:b/>
                <w:color w:val="FFFFFF"/>
              </w:rPr>
              <w:t>Description</w:t>
            </w:r>
          </w:p>
        </w:tc>
      </w:tr>
      <w:tr>
        <w:tc>
          <w:tcPr>
            <w:tcW w:type="dxa" w:w="2256"/>
            <w:shd w:fill="E8F4FD"/>
          </w:tcPr>
          <w:p>
            <w:r>
              <w:t>ApplicationID</w:t>
            </w:r>
          </w:p>
        </w:tc>
        <w:tc>
          <w:tcPr>
            <w:tcW w:type="dxa" w:w="2256"/>
            <w:shd w:fill="E8F4FD"/>
          </w:tcPr>
          <w:p>
            <w:r>
              <w:t>INT</w:t>
            </w:r>
          </w:p>
        </w:tc>
        <w:tc>
          <w:tcPr>
            <w:tcW w:type="dxa" w:w="2256"/>
            <w:shd w:fill="E8F4FD"/>
          </w:tcPr>
          <w:p>
            <w:r>
              <w:t>PRIMARY KEY, NOT NULL</w:t>
            </w:r>
          </w:p>
        </w:tc>
        <w:tc>
          <w:tcPr>
            <w:tcW w:type="dxa" w:w="2256"/>
            <w:shd w:fill="E8F4FD"/>
          </w:tcPr>
          <w:p>
            <w:r>
              <w:t>Auto-increment</w:t>
            </w:r>
          </w:p>
        </w:tc>
      </w:tr>
      <w:tr>
        <w:tc>
          <w:tcPr>
            <w:tcW w:type="dxa" w:w="2256"/>
          </w:tcPr>
          <w:p>
            <w:r>
              <w:t>JobID</w:t>
            </w:r>
          </w:p>
        </w:tc>
        <w:tc>
          <w:tcPr>
            <w:tcW w:type="dxa" w:w="2256"/>
          </w:tcPr>
          <w:p>
            <w:r>
              <w:t>INT</w:t>
            </w:r>
          </w:p>
        </w:tc>
        <w:tc>
          <w:tcPr>
            <w:tcW w:type="dxa" w:w="2256"/>
          </w:tcPr>
          <w:p>
            <w:r>
              <w:t>NOT NULL, FK to JOB</w:t>
            </w:r>
          </w:p>
        </w:tc>
        <w:tc>
          <w:tcPr>
            <w:tcW w:type="dxa" w:w="2256"/>
          </w:tcPr>
          <w:p>
            <w:r>
              <w:t>JOB reference</w:t>
            </w:r>
          </w:p>
        </w:tc>
      </w:tr>
      <w:tr>
        <w:tc>
          <w:tcPr>
            <w:tcW w:type="dxa" w:w="2256"/>
            <w:shd w:fill="E8F4FD"/>
          </w:tcPr>
          <w:p>
            <w:r>
              <w:t>ApplicantID</w:t>
            </w:r>
          </w:p>
        </w:tc>
        <w:tc>
          <w:tcPr>
            <w:tcW w:type="dxa" w:w="2256"/>
            <w:shd w:fill="E8F4FD"/>
          </w:tcPr>
          <w:p>
            <w:r>
              <w:t>INT</w:t>
            </w:r>
          </w:p>
        </w:tc>
        <w:tc>
          <w:tcPr>
            <w:tcW w:type="dxa" w:w="2256"/>
            <w:shd w:fill="E8F4FD"/>
          </w:tcPr>
          <w:p>
            <w:r>
              <w:t>NOT NULL, FK to ALUMNI</w:t>
            </w:r>
          </w:p>
        </w:tc>
        <w:tc>
          <w:tcPr>
            <w:tcW w:type="dxa" w:w="2256"/>
            <w:shd w:fill="E8F4FD"/>
          </w:tcPr>
          <w:p>
            <w:r>
              <w:t>ALUMNI reference</w:t>
            </w:r>
          </w:p>
        </w:tc>
      </w:tr>
      <w:tr>
        <w:tc>
          <w:tcPr>
            <w:tcW w:type="dxa" w:w="2256"/>
          </w:tcPr>
          <w:p>
            <w:r>
              <w:t>ApplicationDate</w:t>
            </w:r>
          </w:p>
        </w:tc>
        <w:tc>
          <w:tcPr>
            <w:tcW w:type="dxa" w:w="2256"/>
          </w:tcPr>
          <w:p>
            <w:r>
              <w:t>DATETIME</w:t>
            </w:r>
          </w:p>
        </w:tc>
        <w:tc>
          <w:tcPr>
            <w:tcW w:type="dxa" w:w="2256"/>
          </w:tcPr>
          <w:p>
            <w:r>
              <w:t>DEFAULT CURRENT_TIMESTAMP</w:t>
            </w:r>
          </w:p>
        </w:tc>
        <w:tc>
          <w:tcPr>
            <w:tcW w:type="dxa" w:w="2256"/>
          </w:tcPr>
          <w:p>
            <w:r>
              <w:t>Application date</w:t>
            </w:r>
          </w:p>
        </w:tc>
      </w:tr>
      <w:tr>
        <w:tc>
          <w:tcPr>
            <w:tcW w:type="dxa" w:w="2256"/>
            <w:shd w:fill="E8F4FD"/>
          </w:tcPr>
          <w:p>
            <w:r>
              <w:t>Status</w:t>
            </w:r>
          </w:p>
        </w:tc>
        <w:tc>
          <w:tcPr>
            <w:tcW w:type="dxa" w:w="2256"/>
            <w:shd w:fill="E8F4FD"/>
          </w:tcPr>
          <w:p>
            <w:r>
              <w:t>VARCHAR(20)</w:t>
            </w:r>
          </w:p>
        </w:tc>
        <w:tc>
          <w:tcPr>
            <w:tcW w:type="dxa" w:w="2256"/>
            <w:shd w:fill="E8F4FD"/>
          </w:tcPr>
          <w:p>
            <w:r>
              <w:t>CHECK (Applied/Reviewed/Shortlisted/Rejected/Accepted)</w:t>
            </w:r>
          </w:p>
        </w:tc>
        <w:tc>
          <w:tcPr>
            <w:tcW w:type="dxa" w:w="2256"/>
            <w:shd w:fill="E8F4FD"/>
          </w:tcPr>
          <w:p>
            <w:r>
              <w:t>Application status</w:t>
            </w:r>
          </w:p>
        </w:tc>
      </w:tr>
      <w:tr>
        <w:tc>
          <w:tcPr>
            <w:tcW w:type="dxa" w:w="2256"/>
          </w:tcPr>
          <w:p>
            <w:r>
              <w:t>ResumeLink</w:t>
            </w:r>
          </w:p>
        </w:tc>
        <w:tc>
          <w:tcPr>
            <w:tcW w:type="dxa" w:w="2256"/>
          </w:tcPr>
          <w:p>
            <w:r>
              <w:t>VARCHAR(255)</w:t>
            </w:r>
          </w:p>
        </w:tc>
        <w:tc>
          <w:tcPr>
            <w:tcW w:type="dxa" w:w="2256"/>
          </w:tcPr>
          <w:p>
            <w:r/>
          </w:p>
        </w:tc>
        <w:tc>
          <w:tcPr>
            <w:tcW w:type="dxa" w:w="2256"/>
          </w:tcPr>
          <w:p>
            <w:r>
              <w:t>Resume URL</w:t>
            </w:r>
          </w:p>
        </w:tc>
      </w:tr>
    </w:tbl>
    <w:p>
      <w:r>
        <w:br w:type="page"/>
      </w:r>
    </w:p>
    <w:p>
      <w:pPr>
        <w:pStyle w:val="Heading2"/>
      </w:pPr>
      <w:r>
        <w:t>4.3 Constraints Summary</w:t>
      </w:r>
    </w:p>
    <w:p>
      <w:pPr>
        <w:pStyle w:val="Heading3"/>
      </w:pPr>
      <w:r>
        <w:t>4.3.1 CHECK Constraints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2E86AB"/>
          </w:tcPr>
          <w:p>
            <w:pPr>
              <w:jc w:val="center"/>
            </w:pPr>
            <w:r>
              <w:rPr>
                <w:b/>
                <w:color w:val="FFFFFF"/>
              </w:rPr>
              <w:t>Table</w:t>
            </w:r>
          </w:p>
        </w:tc>
        <w:tc>
          <w:tcPr>
            <w:tcW w:type="dxa" w:w="3009"/>
            <w:shd w:fill="2E86AB"/>
          </w:tcPr>
          <w:p>
            <w:pPr>
              <w:jc w:val="center"/>
            </w:pPr>
            <w:r>
              <w:rPr>
                <w:b/>
                <w:color w:val="FFFFFF"/>
              </w:rPr>
              <w:t>Attribute</w:t>
            </w:r>
          </w:p>
        </w:tc>
        <w:tc>
          <w:tcPr>
            <w:tcW w:type="dxa" w:w="3009"/>
            <w:shd w:fill="2E86AB"/>
          </w:tcPr>
          <w:p>
            <w:pPr>
              <w:jc w:val="center"/>
            </w:pPr>
            <w:r>
              <w:rPr>
                <w:b/>
                <w:color w:val="FFFFFF"/>
              </w:rPr>
              <w:t>Constraint</w:t>
            </w:r>
          </w:p>
        </w:tc>
      </w:tr>
      <w:tr>
        <w:tc>
          <w:tcPr>
            <w:tcW w:type="dxa" w:w="3009"/>
            <w:shd w:fill="E8F4FD"/>
          </w:tcPr>
          <w:p>
            <w:r>
              <w:t>PERSON</w:t>
            </w:r>
          </w:p>
        </w:tc>
        <w:tc>
          <w:tcPr>
            <w:tcW w:type="dxa" w:w="3009"/>
            <w:shd w:fill="E8F4FD"/>
          </w:tcPr>
          <w:p>
            <w:r>
              <w:t>Gender</w:t>
            </w:r>
          </w:p>
        </w:tc>
        <w:tc>
          <w:tcPr>
            <w:tcW w:type="dxa" w:w="3009"/>
            <w:shd w:fill="E8F4FD"/>
          </w:tcPr>
          <w:p>
            <w:r>
              <w:t>CHECK (Gender IN (M, F, O))</w:t>
            </w:r>
          </w:p>
        </w:tc>
      </w:tr>
      <w:tr>
        <w:tc>
          <w:tcPr>
            <w:tcW w:type="dxa" w:w="3009"/>
          </w:tcPr>
          <w:p>
            <w:r>
              <w:t>DONATION</w:t>
            </w:r>
          </w:p>
        </w:tc>
        <w:tc>
          <w:tcPr>
            <w:tcW w:type="dxa" w:w="3009"/>
          </w:tcPr>
          <w:p>
            <w:r>
              <w:t>PaymentMethod</w:t>
            </w:r>
          </w:p>
        </w:tc>
        <w:tc>
          <w:tcPr>
            <w:tcW w:type="dxa" w:w="3009"/>
          </w:tcPr>
          <w:p>
            <w:r>
              <w:t>CHECK (PaymentMethod IN (Online, Check, DD, Cash))</w:t>
            </w:r>
          </w:p>
        </w:tc>
      </w:tr>
      <w:tr>
        <w:tc>
          <w:tcPr>
            <w:tcW w:type="dxa" w:w="3009"/>
            <w:shd w:fill="E8F4FD"/>
          </w:tcPr>
          <w:p>
            <w:r>
              <w:t>JOB</w:t>
            </w:r>
          </w:p>
        </w:tc>
        <w:tc>
          <w:tcPr>
            <w:tcW w:type="dxa" w:w="3009"/>
            <w:shd w:fill="E8F4FD"/>
          </w:tcPr>
          <w:p>
            <w:r>
              <w:t>JobType</w:t>
            </w:r>
          </w:p>
        </w:tc>
        <w:tc>
          <w:tcPr>
            <w:tcW w:type="dxa" w:w="3009"/>
            <w:shd w:fill="E8F4FD"/>
          </w:tcPr>
          <w:p>
            <w:r>
              <w:t>CHECK (JobType IN (Full-Time, Part-Time, Contract, Internship))</w:t>
            </w:r>
          </w:p>
        </w:tc>
      </w:tr>
      <w:tr>
        <w:tc>
          <w:tcPr>
            <w:tcW w:type="dxa" w:w="3009"/>
          </w:tcPr>
          <w:p>
            <w:r>
              <w:t>MENTORSHIP</w:t>
            </w:r>
          </w:p>
        </w:tc>
        <w:tc>
          <w:tcPr>
            <w:tcW w:type="dxa" w:w="3009"/>
          </w:tcPr>
          <w:p>
            <w:r>
              <w:t>Status</w:t>
            </w:r>
          </w:p>
        </w:tc>
        <w:tc>
          <w:tcPr>
            <w:tcW w:type="dxa" w:w="3009"/>
          </w:tcPr>
          <w:p>
            <w:r>
              <w:t>CHECK (Status IN (Active, Completed, Paused, Cancelled))</w:t>
            </w:r>
          </w:p>
        </w:tc>
      </w:tr>
      <w:tr>
        <w:tc>
          <w:tcPr>
            <w:tcW w:type="dxa" w:w="3009"/>
            <w:shd w:fill="E8F4FD"/>
          </w:tcPr>
          <w:p>
            <w:r>
              <w:t>MENTORSHIP</w:t>
            </w:r>
          </w:p>
        </w:tc>
        <w:tc>
          <w:tcPr>
            <w:tcW w:type="dxa" w:w="3009"/>
            <w:shd w:fill="E8F4FD"/>
          </w:tcPr>
          <w:p>
            <w:r>
              <w:t>Rating</w:t>
            </w:r>
          </w:p>
        </w:tc>
        <w:tc>
          <w:tcPr>
            <w:tcW w:type="dxa" w:w="3009"/>
            <w:shd w:fill="E8F4FD"/>
          </w:tcPr>
          <w:p>
            <w:r>
              <w:t>CHECK (Rating BETWEEN 1 AND 5)</w:t>
            </w:r>
          </w:p>
        </w:tc>
      </w:tr>
      <w:tr>
        <w:tc>
          <w:tcPr>
            <w:tcW w:type="dxa" w:w="3009"/>
          </w:tcPr>
          <w:p>
            <w:r>
              <w:t>ADMIN</w:t>
            </w:r>
          </w:p>
        </w:tc>
        <w:tc>
          <w:tcPr>
            <w:tcW w:type="dxa" w:w="3009"/>
          </w:tcPr>
          <w:p>
            <w:r>
              <w:t>AccessLevel</w:t>
            </w:r>
          </w:p>
        </w:tc>
        <w:tc>
          <w:tcPr>
            <w:tcW w:type="dxa" w:w="3009"/>
          </w:tcPr>
          <w:p>
            <w:r>
              <w:t>CHECK (AccessLevel BETWEEN 1 AND 5)</w:t>
            </w:r>
          </w:p>
        </w:tc>
      </w:tr>
      <w:tr>
        <w:tc>
          <w:tcPr>
            <w:tcW w:type="dxa" w:w="3009"/>
            <w:shd w:fill="E8F4FD"/>
          </w:tcPr>
          <w:p>
            <w:r>
              <w:t>ALUMNI_SKILL</w:t>
            </w:r>
          </w:p>
        </w:tc>
        <w:tc>
          <w:tcPr>
            <w:tcW w:type="dxa" w:w="3009"/>
            <w:shd w:fill="E8F4FD"/>
          </w:tcPr>
          <w:p>
            <w:r>
              <w:t>ProficiencyLevel</w:t>
            </w:r>
          </w:p>
        </w:tc>
        <w:tc>
          <w:tcPr>
            <w:tcW w:type="dxa" w:w="3009"/>
            <w:shd w:fill="E8F4FD"/>
          </w:tcPr>
          <w:p>
            <w:r>
              <w:t>CHECK (ProficiencyLevel IN (Beginner, Intermediate, Advanced, Expert))</w:t>
            </w:r>
          </w:p>
        </w:tc>
      </w:tr>
      <w:tr>
        <w:tc>
          <w:tcPr>
            <w:tcW w:type="dxa" w:w="3009"/>
          </w:tcPr>
          <w:p>
            <w:r>
              <w:t>EVENT_REGISTRATION</w:t>
            </w:r>
          </w:p>
        </w:tc>
        <w:tc>
          <w:tcPr>
            <w:tcW w:type="dxa" w:w="3009"/>
          </w:tcPr>
          <w:p>
            <w:r>
              <w:t>AttendanceStatus</w:t>
            </w:r>
          </w:p>
        </w:tc>
        <w:tc>
          <w:tcPr>
            <w:tcW w:type="dxa" w:w="3009"/>
          </w:tcPr>
          <w:p>
            <w:r>
              <w:t>CHECK (AttendanceStatus IN (Registered, Attended, Cancelled, No Show))</w:t>
            </w:r>
          </w:p>
        </w:tc>
      </w:tr>
      <w:tr>
        <w:tc>
          <w:tcPr>
            <w:tcW w:type="dxa" w:w="3009"/>
            <w:shd w:fill="E8F4FD"/>
          </w:tcPr>
          <w:p>
            <w:r>
              <w:t>JOB_APPLICATION</w:t>
            </w:r>
          </w:p>
        </w:tc>
        <w:tc>
          <w:tcPr>
            <w:tcW w:type="dxa" w:w="3009"/>
            <w:shd w:fill="E8F4FD"/>
          </w:tcPr>
          <w:p>
            <w:r>
              <w:t>Status</w:t>
            </w:r>
          </w:p>
        </w:tc>
        <w:tc>
          <w:tcPr>
            <w:tcW w:type="dxa" w:w="3009"/>
            <w:shd w:fill="E8F4FD"/>
          </w:tcPr>
          <w:p>
            <w:r>
              <w:t>CHECK (Status IN (Applied, Reviewed, Shortlisted, Rejected, Accepted))</w:t>
            </w:r>
          </w:p>
        </w:tc>
      </w:tr>
    </w:tbl>
    <w:p/>
    <w:p>
      <w:pPr>
        <w:pStyle w:val="Heading3"/>
      </w:pPr>
      <w:r>
        <w:t>4.3.2 UNIQUE Constraints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2E86AB"/>
          </w:tcPr>
          <w:p>
            <w:pPr>
              <w:jc w:val="center"/>
            </w:pPr>
            <w:r>
              <w:rPr>
                <w:b/>
                <w:color w:val="FFFFFF"/>
              </w:rPr>
              <w:t>Table</w:t>
            </w:r>
          </w:p>
        </w:tc>
        <w:tc>
          <w:tcPr>
            <w:tcW w:type="dxa" w:w="3009"/>
            <w:shd w:fill="2E86AB"/>
          </w:tcPr>
          <w:p>
            <w:pPr>
              <w:jc w:val="center"/>
            </w:pPr>
            <w:r>
              <w:rPr>
                <w:b/>
                <w:color w:val="FFFFFF"/>
              </w:rPr>
              <w:t>Attribute</w:t>
            </w:r>
          </w:p>
        </w:tc>
        <w:tc>
          <w:tcPr>
            <w:tcW w:type="dxa" w:w="3009"/>
            <w:shd w:fill="2E86AB"/>
          </w:tcPr>
          <w:p>
            <w:pPr>
              <w:jc w:val="center"/>
            </w:pPr>
            <w:r>
              <w:rPr>
                <w:b/>
                <w:color w:val="FFFFFF"/>
              </w:rPr>
              <w:t>Description</w:t>
            </w:r>
          </w:p>
        </w:tc>
      </w:tr>
      <w:tr>
        <w:tc>
          <w:tcPr>
            <w:tcW w:type="dxa" w:w="3009"/>
            <w:shd w:fill="E8F4FD"/>
          </w:tcPr>
          <w:p>
            <w:r>
              <w:t>PERSON</w:t>
            </w:r>
          </w:p>
        </w:tc>
        <w:tc>
          <w:tcPr>
            <w:tcW w:type="dxa" w:w="3009"/>
            <w:shd w:fill="E8F4FD"/>
          </w:tcPr>
          <w:p>
            <w:r>
              <w:t>Email</w:t>
            </w:r>
          </w:p>
        </w:tc>
        <w:tc>
          <w:tcPr>
            <w:tcW w:type="dxa" w:w="3009"/>
            <w:shd w:fill="E8F4FD"/>
          </w:tcPr>
          <w:p>
            <w:r>
              <w:t>Each email is unique</w:t>
            </w:r>
          </w:p>
        </w:tc>
      </w:tr>
      <w:tr>
        <w:tc>
          <w:tcPr>
            <w:tcW w:type="dxa" w:w="3009"/>
          </w:tcPr>
          <w:p>
            <w:r>
              <w:t>DEPARTMENT</w:t>
            </w:r>
          </w:p>
        </w:tc>
        <w:tc>
          <w:tcPr>
            <w:tcW w:type="dxa" w:w="3009"/>
          </w:tcPr>
          <w:p>
            <w:r>
              <w:t>DeptName</w:t>
            </w:r>
          </w:p>
        </w:tc>
        <w:tc>
          <w:tcPr>
            <w:tcW w:type="dxa" w:w="3009"/>
          </w:tcPr>
          <w:p>
            <w:r>
              <w:t>Department names are unique</w:t>
            </w:r>
          </w:p>
        </w:tc>
      </w:tr>
      <w:tr>
        <w:tc>
          <w:tcPr>
            <w:tcW w:type="dxa" w:w="3009"/>
            <w:shd w:fill="E8F4FD"/>
          </w:tcPr>
          <w:p>
            <w:r>
              <w:t>DEPARTMENT</w:t>
            </w:r>
          </w:p>
        </w:tc>
        <w:tc>
          <w:tcPr>
            <w:tcW w:type="dxa" w:w="3009"/>
            <w:shd w:fill="E8F4FD"/>
          </w:tcPr>
          <w:p>
            <w:r>
              <w:t>DeptCode</w:t>
            </w:r>
          </w:p>
        </w:tc>
        <w:tc>
          <w:tcPr>
            <w:tcW w:type="dxa" w:w="3009"/>
            <w:shd w:fill="E8F4FD"/>
          </w:tcPr>
          <w:p>
            <w:r>
              <w:t>Department codes are unique</w:t>
            </w:r>
          </w:p>
        </w:tc>
      </w:tr>
      <w:tr>
        <w:tc>
          <w:tcPr>
            <w:tcW w:type="dxa" w:w="3009"/>
          </w:tcPr>
          <w:p>
            <w:r>
              <w:t>SKILL</w:t>
            </w:r>
          </w:p>
        </w:tc>
        <w:tc>
          <w:tcPr>
            <w:tcW w:type="dxa" w:w="3009"/>
          </w:tcPr>
          <w:p>
            <w:r>
              <w:t>SkillName</w:t>
            </w:r>
          </w:p>
        </w:tc>
        <w:tc>
          <w:tcPr>
            <w:tcW w:type="dxa" w:w="3009"/>
          </w:tcPr>
          <w:p>
            <w:r>
              <w:t>Skill names are unique</w:t>
            </w:r>
          </w:p>
        </w:tc>
      </w:tr>
      <w:tr>
        <w:tc>
          <w:tcPr>
            <w:tcW w:type="dxa" w:w="3009"/>
            <w:shd w:fill="E8F4FD"/>
          </w:tcPr>
          <w:p>
            <w:r>
              <w:t>STUDENT</w:t>
            </w:r>
          </w:p>
        </w:tc>
        <w:tc>
          <w:tcPr>
            <w:tcW w:type="dxa" w:w="3009"/>
            <w:shd w:fill="E8F4FD"/>
          </w:tcPr>
          <w:p>
            <w:r>
              <w:t>StudentID</w:t>
            </w:r>
          </w:p>
        </w:tc>
        <w:tc>
          <w:tcPr>
            <w:tcW w:type="dxa" w:w="3009"/>
            <w:shd w:fill="E8F4FD"/>
          </w:tcPr>
          <w:p>
            <w:r>
              <w:t>Student IDs are unique</w:t>
            </w:r>
          </w:p>
        </w:tc>
      </w:tr>
      <w:tr>
        <w:tc>
          <w:tcPr>
            <w:tcW w:type="dxa" w:w="3009"/>
          </w:tcPr>
          <w:p>
            <w:r>
              <w:t>DONATION</w:t>
            </w:r>
          </w:p>
        </w:tc>
        <w:tc>
          <w:tcPr>
            <w:tcW w:type="dxa" w:w="3009"/>
          </w:tcPr>
          <w:p>
            <w:r>
              <w:t>TransactionID</w:t>
            </w:r>
          </w:p>
        </w:tc>
        <w:tc>
          <w:tcPr>
            <w:tcW w:type="dxa" w:w="3009"/>
          </w:tcPr>
          <w:p>
            <w:r>
              <w:t>Transaction IDs are unique</w:t>
            </w:r>
          </w:p>
        </w:tc>
      </w:tr>
      <w:tr>
        <w:tc>
          <w:tcPr>
            <w:tcW w:type="dxa" w:w="3009"/>
            <w:shd w:fill="E8F4FD"/>
          </w:tcPr>
          <w:p>
            <w:r>
              <w:t>DONATION</w:t>
            </w:r>
          </w:p>
        </w:tc>
        <w:tc>
          <w:tcPr>
            <w:tcW w:type="dxa" w:w="3009"/>
            <w:shd w:fill="E8F4FD"/>
          </w:tcPr>
          <w:p>
            <w:r>
              <w:t>ReceiptNumber</w:t>
            </w:r>
          </w:p>
        </w:tc>
        <w:tc>
          <w:tcPr>
            <w:tcW w:type="dxa" w:w="3009"/>
            <w:shd w:fill="E8F4FD"/>
          </w:tcPr>
          <w:p>
            <w:r>
              <w:t>Receipt numbers are unique</w:t>
            </w:r>
          </w:p>
        </w:tc>
      </w:tr>
    </w:tbl>
    <w:p/>
    <w:p>
      <w:pPr>
        <w:pStyle w:val="Heading3"/>
      </w:pPr>
      <w:r>
        <w:t>4.3.3 NOT NULL Constraints</w:t>
      </w:r>
    </w:p>
    <w:p>
      <w:r>
        <w:t>All primary key attributes are NOT NULL. Additionally, the following attributes have NOT NULL constraints to ensure data integrity:</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2E86AB"/>
          </w:tcPr>
          <w:p>
            <w:pPr>
              <w:jc w:val="center"/>
            </w:pPr>
            <w:r>
              <w:rPr>
                <w:b/>
                <w:color w:val="FFFFFF"/>
              </w:rPr>
              <w:t>Table</w:t>
            </w:r>
          </w:p>
        </w:tc>
        <w:tc>
          <w:tcPr>
            <w:tcW w:type="dxa" w:w="3009"/>
            <w:shd w:fill="2E86AB"/>
          </w:tcPr>
          <w:p>
            <w:pPr>
              <w:jc w:val="center"/>
            </w:pPr>
            <w:r>
              <w:rPr>
                <w:b/>
                <w:color w:val="FFFFFF"/>
              </w:rPr>
              <w:t>Attributes</w:t>
            </w:r>
          </w:p>
        </w:tc>
        <w:tc>
          <w:tcPr>
            <w:tcW w:type="dxa" w:w="3009"/>
            <w:shd w:fill="2E86AB"/>
          </w:tcPr>
          <w:p>
            <w:pPr>
              <w:jc w:val="center"/>
            </w:pPr>
            <w:r>
              <w:rPr>
                <w:b/>
                <w:color w:val="FFFFFF"/>
              </w:rPr>
              <w:t>Reason</w:t>
            </w:r>
          </w:p>
        </w:tc>
      </w:tr>
      <w:tr>
        <w:tc>
          <w:tcPr>
            <w:tcW w:type="dxa" w:w="3009"/>
            <w:shd w:fill="E8F4FD"/>
          </w:tcPr>
          <w:p>
            <w:r>
              <w:t>ALUMNI</w:t>
            </w:r>
          </w:p>
        </w:tc>
        <w:tc>
          <w:tcPr>
            <w:tcW w:type="dxa" w:w="3009"/>
            <w:shd w:fill="E8F4FD"/>
          </w:tcPr>
          <w:p>
            <w:r>
              <w:t>GraduationYear, DeptID, BatchID</w:t>
            </w:r>
          </w:p>
        </w:tc>
        <w:tc>
          <w:tcPr>
            <w:tcW w:type="dxa" w:w="3009"/>
            <w:shd w:fill="E8F4FD"/>
          </w:tcPr>
          <w:p>
            <w:r>
              <w:t>Required alumni information</w:t>
            </w:r>
          </w:p>
        </w:tc>
      </w:tr>
      <w:tr>
        <w:tc>
          <w:tcPr>
            <w:tcW w:type="dxa" w:w="3009"/>
          </w:tcPr>
          <w:p>
            <w:r>
              <w:t>STUDENT</w:t>
            </w:r>
          </w:p>
        </w:tc>
        <w:tc>
          <w:tcPr>
            <w:tcW w:type="dxa" w:w="3009"/>
          </w:tcPr>
          <w:p>
            <w:r>
              <w:t>StudentID, EnrollmentYear, DeptID</w:t>
            </w:r>
          </w:p>
        </w:tc>
        <w:tc>
          <w:tcPr>
            <w:tcW w:type="dxa" w:w="3009"/>
          </w:tcPr>
          <w:p>
            <w:r>
              <w:t>Required student information</w:t>
            </w:r>
          </w:p>
        </w:tc>
      </w:tr>
      <w:tr>
        <w:tc>
          <w:tcPr>
            <w:tcW w:type="dxa" w:w="3009"/>
            <w:shd w:fill="E8F4FD"/>
          </w:tcPr>
          <w:p>
            <w:r>
              <w:t>ADMIN</w:t>
            </w:r>
          </w:p>
        </w:tc>
        <w:tc>
          <w:tcPr>
            <w:tcW w:type="dxa" w:w="3009"/>
            <w:shd w:fill="E8F4FD"/>
          </w:tcPr>
          <w:p>
            <w:r>
              <w:t>AdminRole</w:t>
            </w:r>
          </w:p>
        </w:tc>
        <w:tc>
          <w:tcPr>
            <w:tcW w:type="dxa" w:w="3009"/>
            <w:shd w:fill="E8F4FD"/>
          </w:tcPr>
          <w:p>
            <w:r>
              <w:t>Required admin information</w:t>
            </w:r>
          </w:p>
        </w:tc>
      </w:tr>
      <w:tr>
        <w:tc>
          <w:tcPr>
            <w:tcW w:type="dxa" w:w="3009"/>
          </w:tcPr>
          <w:p>
            <w:r>
              <w:t>EVENT</w:t>
            </w:r>
          </w:p>
        </w:tc>
        <w:tc>
          <w:tcPr>
            <w:tcW w:type="dxa" w:w="3009"/>
          </w:tcPr>
          <w:p>
            <w:r>
              <w:t>EventName, EventDate, OrganizerID</w:t>
            </w:r>
          </w:p>
        </w:tc>
        <w:tc>
          <w:tcPr>
            <w:tcW w:type="dxa" w:w="3009"/>
          </w:tcPr>
          <w:p>
            <w:r>
              <w:t>Required event information</w:t>
            </w:r>
          </w:p>
        </w:tc>
      </w:tr>
      <w:tr>
        <w:tc>
          <w:tcPr>
            <w:tcW w:type="dxa" w:w="3009"/>
            <w:shd w:fill="E8F4FD"/>
          </w:tcPr>
          <w:p>
            <w:r>
              <w:t>DONATION</w:t>
            </w:r>
          </w:p>
        </w:tc>
        <w:tc>
          <w:tcPr>
            <w:tcW w:type="dxa" w:w="3009"/>
            <w:shd w:fill="E8F4FD"/>
          </w:tcPr>
          <w:p>
            <w:r>
              <w:t>DonorID, Amount, DonationDate</w:t>
            </w:r>
          </w:p>
        </w:tc>
        <w:tc>
          <w:tcPr>
            <w:tcW w:type="dxa" w:w="3009"/>
            <w:shd w:fill="E8F4FD"/>
          </w:tcPr>
          <w:p>
            <w:r>
              <w:t>Required donation information</w:t>
            </w:r>
          </w:p>
        </w:tc>
      </w:tr>
      <w:tr>
        <w:tc>
          <w:tcPr>
            <w:tcW w:type="dxa" w:w="3009"/>
          </w:tcPr>
          <w:p>
            <w:r>
              <w:t>JOB</w:t>
            </w:r>
          </w:p>
        </w:tc>
        <w:tc>
          <w:tcPr>
            <w:tcW w:type="dxa" w:w="3009"/>
          </w:tcPr>
          <w:p>
            <w:r>
              <w:t>JobTitle, CompanyID, PostedBy</w:t>
            </w:r>
          </w:p>
        </w:tc>
        <w:tc>
          <w:tcPr>
            <w:tcW w:type="dxa" w:w="3009"/>
          </w:tcPr>
          <w:p>
            <w:r>
              <w:t>Required job information</w:t>
            </w:r>
          </w:p>
        </w:tc>
      </w:tr>
      <w:tr>
        <w:tc>
          <w:tcPr>
            <w:tcW w:type="dxa" w:w="3009"/>
            <w:shd w:fill="E8F4FD"/>
          </w:tcPr>
          <w:p>
            <w:r>
              <w:t>MENTORSHIP</w:t>
            </w:r>
          </w:p>
        </w:tc>
        <w:tc>
          <w:tcPr>
            <w:tcW w:type="dxa" w:w="3009"/>
            <w:shd w:fill="E8F4FD"/>
          </w:tcPr>
          <w:p>
            <w:r>
              <w:t>MentorID, MenteeID, StartDate</w:t>
            </w:r>
          </w:p>
        </w:tc>
        <w:tc>
          <w:tcPr>
            <w:tcW w:type="dxa" w:w="3009"/>
            <w:shd w:fill="E8F4FD"/>
          </w:tcPr>
          <w:p>
            <w:r>
              <w:t>Required mentorship information</w:t>
            </w:r>
          </w:p>
        </w:tc>
      </w:tr>
      <w:tr>
        <w:tc>
          <w:tcPr>
            <w:tcW w:type="dxa" w:w="3009"/>
          </w:tcPr>
          <w:p>
            <w:r>
              <w:t>FORUM</w:t>
            </w:r>
          </w:p>
        </w:tc>
        <w:tc>
          <w:tcPr>
            <w:tcW w:type="dxa" w:w="3009"/>
          </w:tcPr>
          <w:p>
            <w:r>
              <w:t>ForumName, CreatedBy</w:t>
            </w:r>
          </w:p>
        </w:tc>
        <w:tc>
          <w:tcPr>
            <w:tcW w:type="dxa" w:w="3009"/>
          </w:tcPr>
          <w:p>
            <w:r>
              <w:t>Required forum information</w:t>
            </w:r>
          </w:p>
        </w:tc>
      </w:tr>
      <w:tr>
        <w:tc>
          <w:tcPr>
            <w:tcW w:type="dxa" w:w="3009"/>
            <w:shd w:fill="E8F4FD"/>
          </w:tcPr>
          <w:p>
            <w:r>
              <w:t>POST</w:t>
            </w:r>
          </w:p>
        </w:tc>
        <w:tc>
          <w:tcPr>
            <w:tcW w:type="dxa" w:w="3009"/>
            <w:shd w:fill="E8F4FD"/>
          </w:tcPr>
          <w:p>
            <w:r>
              <w:t>ForumID, AuthorID, Title, Content</w:t>
            </w:r>
          </w:p>
        </w:tc>
        <w:tc>
          <w:tcPr>
            <w:tcW w:type="dxa" w:w="3009"/>
            <w:shd w:fill="E8F4FD"/>
          </w:tcPr>
          <w:p>
            <w:r>
              <w:t>Required post information</w:t>
            </w:r>
          </w:p>
        </w:tc>
      </w:tr>
      <w:tr>
        <w:tc>
          <w:tcPr>
            <w:tcW w:type="dxa" w:w="3009"/>
          </w:tcPr>
          <w:p>
            <w:r>
              <w:t>COMMENT</w:t>
            </w:r>
          </w:p>
        </w:tc>
        <w:tc>
          <w:tcPr>
            <w:tcW w:type="dxa" w:w="3009"/>
          </w:tcPr>
          <w:p>
            <w:r>
              <w:t>PostID, AuthorID, Content</w:t>
            </w:r>
          </w:p>
        </w:tc>
        <w:tc>
          <w:tcPr>
            <w:tcW w:type="dxa" w:w="3009"/>
          </w:tcPr>
          <w:p>
            <w:r>
              <w:t>Required comment information</w:t>
            </w:r>
          </w:p>
        </w:tc>
      </w:tr>
    </w:tbl>
    <w:p>
      <w:r>
        <w:br w:type="page"/>
      </w:r>
    </w:p>
    <w:p>
      <w:pPr>
        <w:pStyle w:val="Heading1"/>
      </w:pPr>
      <w:r>
        <w:t>5. Conclusion</w:t>
      </w:r>
    </w:p>
    <w:p>
      <w:r>
        <w:t>This project designs a complete database for Alumni Network and Engagement Platform. We have used all important ER and EER concepts from our DBMS course. The design covers all types of attributes, strong entities, different types of relationships, participation constraints, cardinality constraints, generalization/specialization, and normalization up to BCNF.</w:t>
      </w:r>
    </w:p>
    <w:p>
      <w:r>
        <w:t>The main concepts used are:</w:t>
      </w:r>
    </w:p>
    <w:p>
      <w:pPr>
        <w:pStyle w:val="ListBullet"/>
      </w:pPr>
      <w:r>
        <w:t>All attribute types: Simple, Composite, Single-valued, Multi-valued, Derived, Stored, Key, NULL</w:t>
      </w:r>
    </w:p>
    <w:p>
      <w:pPr>
        <w:pStyle w:val="ListBullet"/>
      </w:pPr>
      <w:r>
        <w:t>Strong entities with primary keys</w:t>
      </w:r>
    </w:p>
    <w:p>
      <w:pPr>
        <w:pStyle w:val="ListBullet"/>
      </w:pPr>
      <w:r>
        <w:t>Binary and Unary (Recursive) relationships</w:t>
      </w:r>
    </w:p>
    <w:p>
      <w:pPr>
        <w:pStyle w:val="ListBullet"/>
      </w:pPr>
      <w:r>
        <w:t>Total and Partial participation constraints</w:t>
      </w:r>
    </w:p>
    <w:p>
      <w:pPr>
        <w:pStyle w:val="ListBullet"/>
      </w:pPr>
      <w:r>
        <w:t>All cardinality types: 1:1, 1:N, M:N</w:t>
      </w:r>
    </w:p>
    <w:p>
      <w:pPr>
        <w:pStyle w:val="ListBullet"/>
      </w:pPr>
      <w:r>
        <w:t>Role names in recursive relationships</w:t>
      </w:r>
    </w:p>
    <w:p>
      <w:pPr>
        <w:pStyle w:val="ListBullet"/>
      </w:pPr>
      <w:r>
        <w:t>Generalization/Specialization with Disjoint and Total constraints</w:t>
      </w:r>
    </w:p>
    <w:p>
      <w:pPr>
        <w:pStyle w:val="ListBullet"/>
      </w:pPr>
      <w:r>
        <w:t>Normalization up to BCNF</w:t>
      </w:r>
    </w:p>
    <w:p>
      <w:pPr>
        <w:pStyle w:val="ListBullet"/>
      </w:pPr>
      <w:r>
        <w:t>Complete relational schema with CHECK, UNIQUE, and NOT NULL constraints</w:t>
      </w:r>
    </w:p>
    <w:p/>
    <w:p>
      <w:r>
        <w:t>Note: This schema does not use foreign key constraints. Referential integrity between tables is maintained at the application level.</w:t>
      </w:r>
    </w:p>
    <w:p>
      <w:r>
        <w:br w:type="page"/>
      </w:r>
    </w:p>
    <w:p>
      <w:pPr>
        <w:pStyle w:val="Heading1"/>
      </w:pPr>
      <w:r>
        <w:t>6. References</w:t>
      </w:r>
    </w:p>
    <w:p>
      <w:r>
        <w:t>[1] Silberschatz, A., Korth, H.F., &amp; Sudarshan, S. (2019). Database System Concepts (7th ed.). McGraw-Hill.</w:t>
      </w:r>
    </w:p>
    <w:p>
      <w:r>
        <w:t>[2] Elmasri, R., &amp; Navathe, S.B. (2015). Fundamentals of Database Systems (7th ed.). Pearson.</w:t>
      </w:r>
    </w:p>
    <w:p>
      <w:r>
        <w:t>[3] Connolly, T., &amp; Begg, C. (2014). Database Systems: A Practical Approach (6th ed.). Pearson.</w:t>
      </w:r>
    </w:p>
    <w:p>
      <w:r>
        <w:t>[4] Date, C.J. (2003). An Introduction to Database Systems (8th ed.). Addison-Wesley.</w:t>
      </w:r>
    </w:p>
    <w:p>
      <w:r>
        <w:t>[5] Ramakrishnan, R., &amp; Gehrke, J. (2003). Database Management Systems (3rd ed.). McGraw-Hill.</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