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40"/>
        </w:rPr>
        <w:t>Vellore Institute of Technology</w:t>
      </w:r>
    </w:p>
    <w:p>
      <w:pPr>
        <w:jc w:val="center"/>
      </w:pPr>
      <w:r>
        <w:rPr>
          <w:color w:val="888888"/>
          <w:sz w:val="26"/>
        </w:rPr>
        <w:t>School of Computer Science and Engineering</w:t>
      </w:r>
    </w:p>
    <w:p>
      <w:pPr>
        <w:jc w:val="center"/>
      </w:pPr>
      <w:r>
        <w:rPr>
          <w:color w:val="888888"/>
          <w:sz w:val="22"/>
        </w:rPr>
        <w:t>Course: Database Management Systems (CSE2005)  |  Faculty: Dr. [Faculty Name]  |  Slot: [Slot]</w:t>
      </w:r>
    </w:p>
    <w:p>
      <w:pPr>
        <w:spacing w:before="320"/>
        <w:jc w:val="center"/>
      </w:pPr>
      <w:r>
        <w:rPr>
          <w:b/>
          <w:color w:val="1A3C5E"/>
          <w:sz w:val="56"/>
        </w:rPr>
        <w:t>NORMALIZATION REPORT</w:t>
      </w:r>
    </w:p>
    <w:p>
      <w:pPr>
        <w:jc w:val="center"/>
      </w:pPr>
      <w:r>
        <w:rPr>
          <w:color w:val="2E6B9E"/>
          <w:sz w:val="30"/>
        </w:rPr>
        <w:t>Alumni Network and Engagement Platform</w:t>
      </w:r>
    </w:p>
    <w:p>
      <w:pPr>
        <w:jc w:val="center"/>
      </w:pPr>
      <w:r>
        <w:rPr>
          <w:i/>
          <w:color w:val="888888"/>
          <w:sz w:val="21"/>
        </w:rPr>
        <w:t>Normalization 1NF → BCNF — with primary-key consideration, 5 sample records per relation, and step-by-step decomposition</w:t>
      </w:r>
    </w:p>
    <w:p/>
    <w:p>
      <w:pPr>
        <w:jc w:val="center"/>
      </w:pPr>
      <w:r>
        <w:rPr>
          <w:b/>
          <w:sz w:val="24"/>
        </w:rPr>
        <w:t>Submitted by:</w:t>
      </w:r>
    </w:p>
    <w:p>
      <w:pPr>
        <w:jc w:val="center"/>
      </w:pPr>
      <w:r>
        <w:rPr>
          <w:sz w:val="22"/>
        </w:rPr>
        <w:t>Sagarika Kaistha — 25BCE5091</w:t>
      </w:r>
    </w:p>
    <w:p>
      <w:pPr>
        <w:jc w:val="center"/>
      </w:pPr>
      <w:r>
        <w:rPr>
          <w:sz w:val="22"/>
        </w:rPr>
        <w:t>Praveen G — 25BCE5092</w:t>
      </w:r>
    </w:p>
    <w:p>
      <w:pPr>
        <w:jc w:val="center"/>
      </w:pPr>
      <w:r>
        <w:rPr>
          <w:sz w:val="22"/>
        </w:rPr>
        <w:t>Daksh Agarwal — 25BCE5098</w:t>
      </w:r>
    </w:p>
    <w:p>
      <w:pPr>
        <w:jc w:val="center"/>
      </w:pPr>
      <w:r>
        <w:rPr>
          <w:i/>
          <w:color w:val="888888"/>
          <w:sz w:val="20"/>
        </w:rPr>
        <w:t>Date of Submission: 31-07-2026</w:t>
      </w:r>
    </w:p>
    <w:p>
      <w:r>
        <w:br w:type="page"/>
      </w:r>
    </w:p>
    <w:p>
      <w:pPr>
        <w:spacing w:before="240" w:after="120"/>
      </w:pPr>
      <w:r>
        <w:rPr>
          <w:rFonts w:ascii="Calibri" w:hAnsi="Calibri"/>
          <w:b/>
          <w:color w:val="1A3C5E"/>
          <w:sz w:val="32"/>
        </w:rPr>
        <w:t>1. Introduction to Normalization</w:t>
      </w:r>
    </w:p>
    <w:p>
      <w:pPr>
        <w:spacing w:after="120"/>
      </w:pPr>
      <w:r>
        <w:rPr>
          <w:rFonts w:ascii="Calibri" w:hAnsi="Calibri"/>
          <w:b w:val="0"/>
          <w:i w:val="0"/>
          <w:sz w:val="22"/>
        </w:rPr>
        <w:t>Normalization organizes the data of a relational database so that redundancy is reduced and update, insertion, and deletion anomalies are prevented. The process used in this report is the one taught in class:</w:t>
      </w:r>
    </w:p>
    <w:p>
      <w:pPr>
        <w:pStyle w:val="ListBullet"/>
        <w:spacing w:after="40"/>
      </w:pPr>
      <w:r>
        <w:rPr>
          <w:rFonts w:ascii="Calibri" w:hAnsi="Calibri"/>
          <w:sz w:val="22"/>
        </w:rPr>
        <w:t>Take the ER diagram and write each entity as a flat initial relation (one row per occurrence, atomic columns).</w:t>
      </w:r>
    </w:p>
    <w:p>
      <w:pPr>
        <w:pStyle w:val="ListBullet"/>
        <w:spacing w:after="40"/>
      </w:pPr>
      <w:r>
        <w:rPr>
          <w:rFonts w:ascii="Calibri" w:hAnsi="Calibri"/>
          <w:sz w:val="22"/>
        </w:rPr>
        <w:t>List the functional dependencies (FDs) that hold in that relation and find the candidate key / primary key.</w:t>
      </w:r>
    </w:p>
    <w:p>
      <w:pPr>
        <w:pStyle w:val="ListBullet"/>
        <w:spacing w:after="40"/>
      </w:pPr>
      <w:r>
        <w:rPr>
          <w:rFonts w:ascii="Calibri" w:hAnsi="Calibri"/>
          <w:sz w:val="22"/>
        </w:rPr>
        <w:t>Check 1NF, 2NF, 3NF and BCNF.</w:t>
      </w:r>
    </w:p>
    <w:p>
      <w:pPr>
        <w:pStyle w:val="ListBullet"/>
        <w:spacing w:after="40"/>
      </w:pPr>
      <w:r>
        <w:rPr>
          <w:rFonts w:ascii="Calibri" w:hAnsi="Calibri"/>
          <w:sz w:val="22"/>
        </w:rPr>
        <w:t>Wherever a dependency is violated, decompose by projection: split R on the violating FD X → A into R1 = X ∪ A and R2 = R − A, and repeat.</w:t>
      </w:r>
    </w:p>
    <w:p>
      <w:pPr>
        <w:spacing w:after="120"/>
      </w:pPr>
      <w:r>
        <w:rPr>
          <w:rFonts w:ascii="Calibri" w:hAnsi="Calibri"/>
          <w:b w:val="0"/>
          <w:i w:val="0"/>
          <w:sz w:val="22"/>
        </w:rPr>
        <w:t>Faculty note on the primary key: if we consider the primary key of each relation, then all the entities are already in BCNF — because a single-attribute primary key makes a partial dependency impossible, and the determinants used in the report are exactly the candidate keys. To make the design truly implementable, at least five sample records are written for every relation, and the decomposition that produces each final relation is shown step by step with these records — not merely stated.</w:t>
      </w:r>
    </w:p>
    <w:p>
      <w:pPr>
        <w:spacing w:after="120"/>
      </w:pPr>
      <w:r>
        <w:rPr>
          <w:rFonts w:ascii="Calibri" w:hAnsi="Calibri"/>
          <w:b w:val="0"/>
          <w:i w:val="0"/>
          <w:sz w:val="22"/>
        </w:rPr>
        <w:t>The final design contains 14 relations, aligned with the finalized ER diagram: no PERSON supertype, no COMPANY–JOB relationship (JOB carries no CompanyID), STUDENT is included, the multivalued attributes are ALUMNI's PhoneNumbers (ALUMNI_PHONE) and STUDENT's Email (STUDENT_EMAIL), and MENTORSHIP — a weak entity identified through ALUMNI — connects one alumnus (mentor) to one student (mentee).</w:t>
      </w:r>
    </w:p>
    <w:p>
      <w:r>
        <w:br w:type="page"/>
      </w:r>
    </w:p>
    <w:p>
      <w:pPr>
        <w:spacing w:before="240" w:after="120"/>
      </w:pPr>
      <w:r>
        <w:rPr>
          <w:rFonts w:ascii="Calibri" w:hAnsi="Calibri"/>
          <w:b/>
          <w:color w:val="1A3C5E"/>
          <w:sz w:val="32"/>
        </w:rPr>
        <w:t>2. Table-by-Table Normalization Analysis</w:t>
      </w:r>
    </w:p>
    <w:p>
      <w:pPr>
        <w:spacing w:after="120"/>
      </w:pPr>
      <w:r>
        <w:rPr>
          <w:rFonts w:ascii="Calibri" w:hAnsi="Calibri"/>
          <w:b w:val="0"/>
          <w:i w:val="0"/>
          <w:sz w:val="22"/>
        </w:rPr>
        <w:t>Each section below gives the primary-key consideration, the functional dependencies, five sample records, the normal-form check table (statement), and the decomposition with the actual tables.</w:t>
      </w:r>
    </w:p>
    <w:p>
      <w:pPr>
        <w:spacing w:before="160" w:after="120"/>
      </w:pPr>
      <w:r>
        <w:rPr>
          <w:rFonts w:ascii="Calibri" w:hAnsi="Calibri"/>
          <w:b/>
          <w:color w:val="2E6B9E"/>
          <w:sz w:val="26"/>
        </w:rPr>
        <w:t>2.1 DEPARTMENT</w:t>
      </w:r>
    </w:p>
    <w:p>
      <w:pPr>
        <w:spacing w:after="120"/>
      </w:pPr>
      <w:r>
        <w:rPr>
          <w:rFonts w:ascii="Calibri" w:hAnsi="Calibri"/>
          <w:b w:val="0"/>
          <w:i w:val="0"/>
          <w:sz w:val="22"/>
        </w:rPr>
        <w:t>Stores academic departments (CSE, ECE, MECH, ...). DEPARTMENT is a strong entity with primary key DeptID.</w:t>
      </w:r>
    </w:p>
    <w:p>
      <w:pPr>
        <w:spacing w:after="40"/>
      </w:pPr>
      <w:r>
        <w:rPr>
          <w:rFonts w:ascii="Calibri" w:hAnsi="Calibri"/>
          <w:b/>
          <w:i w:val="0"/>
          <w:color w:val="2E6B9E"/>
          <w:sz w:val="22"/>
        </w:rPr>
        <w:t xml:space="preserve">Primary key consideration: </w:t>
      </w:r>
      <w:r>
        <w:t>DeptID is a single-attribute primary key, so every non-key attribute (DeptName, DeptCode, HODName, EstablishedYear) is fully functionally dependent on the whole key. No partial or transitive dependency can exist, so the relation is already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DEPARTMENT (DeptID, DeptName, DeptCode, HODName, EstablishedYear)</w:t>
      </w:r>
    </w:p>
    <w:p>
      <w:pPr>
        <w:spacing w:after="80"/>
        <w:shd w:val="clear" w:color="auto" w:fill="F2F2F2"/>
      </w:pPr>
      <w:r>
        <w:rPr>
          <w:rFonts w:ascii="Consolas" w:hAnsi="Consolas"/>
          <w:sz w:val="19"/>
        </w:rPr>
        <w:t>DeptID → DeptName, DeptCode, HODName, EstablishedYear</w:t>
      </w:r>
    </w:p>
    <w:p>
      <w:pPr>
        <w:spacing w:after="80"/>
        <w:shd w:val="clear" w:color="auto" w:fill="F2F2F2"/>
      </w:pPr>
      <w:r>
        <w:rPr>
          <w:rFonts w:ascii="Consolas" w:hAnsi="Consolas"/>
          <w:sz w:val="19"/>
        </w:rPr>
        <w:t>DeptName → DeptID   (candidate key)</w:t>
      </w:r>
    </w:p>
    <w:p>
      <w:pPr>
        <w:spacing w:after="80"/>
        <w:shd w:val="clear" w:color="auto" w:fill="F2F2F2"/>
      </w:pPr>
      <w:r>
        <w:rPr>
          <w:rFonts w:ascii="Consolas" w:hAnsi="Consolas"/>
          <w:sz w:val="19"/>
        </w:rPr>
        <w:t>DeptCode → DeptID   (candidate key)</w:t>
      </w:r>
    </w:p>
    <w:p>
      <w:pPr>
        <w:spacing w:after="80"/>
        <w:shd w:val="clear" w:color="auto" w:fill="F2F2F2"/>
      </w:pPr>
      <w:r>
        <w:rPr>
          <w:rFonts w:ascii="Consolas" w:hAnsi="Consolas"/>
          <w:sz w:val="19"/>
        </w:rPr>
        <w:t>Candidate Key(s): DeptID (DeptName and DeptCode are alternative candidate keys)</w:t>
      </w:r>
    </w:p>
    <w:p>
      <w:pPr>
        <w:spacing w:after="40" w:before="80"/>
      </w:pPr>
      <w:r>
        <w:rPr>
          <w:rFonts w:ascii="Calibri" w:hAnsi="Calibri"/>
          <w:b/>
          <w:color w:val="2E6B9E"/>
          <w:sz w:val="19"/>
        </w:rPr>
        <w:t>Sample data — DEPARTMENT (5 records):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F4E78"/>
          </w:tcPr>
          <w:p>
            <w:pPr>
              <w:jc w:val="center"/>
            </w:pPr>
            <w:r/>
            <w:r>
              <w:rPr>
                <w:rFonts w:ascii="Calibri" w:hAnsi="Calibri"/>
                <w:b/>
                <w:color w:val="FFFFFF"/>
                <w:sz w:val="17"/>
              </w:rPr>
              <w:t>DeptID</w:t>
            </w:r>
          </w:p>
        </w:tc>
        <w:tc>
          <w:tcPr>
            <w:tcW w:type="dxa" w:w="1987"/>
            <w:shd w:val="clear" w:color="auto" w:fill="1F4E78"/>
          </w:tcPr>
          <w:p>
            <w:pPr>
              <w:jc w:val="center"/>
            </w:pPr>
            <w:r/>
            <w:r>
              <w:rPr>
                <w:rFonts w:ascii="Calibri" w:hAnsi="Calibri"/>
                <w:b/>
                <w:color w:val="FFFFFF"/>
                <w:sz w:val="17"/>
              </w:rPr>
              <w:t>DeptName</w:t>
            </w:r>
          </w:p>
        </w:tc>
        <w:tc>
          <w:tcPr>
            <w:tcW w:type="dxa" w:w="1987"/>
            <w:shd w:val="clear" w:color="auto" w:fill="1F4E78"/>
          </w:tcPr>
          <w:p>
            <w:pPr>
              <w:jc w:val="center"/>
            </w:pPr>
            <w:r/>
            <w:r>
              <w:rPr>
                <w:rFonts w:ascii="Calibri" w:hAnsi="Calibri"/>
                <w:b/>
                <w:color w:val="FFFFFF"/>
                <w:sz w:val="17"/>
              </w:rPr>
              <w:t>DeptCode</w:t>
            </w:r>
          </w:p>
        </w:tc>
        <w:tc>
          <w:tcPr>
            <w:tcW w:type="dxa" w:w="1987"/>
            <w:shd w:val="clear" w:color="auto" w:fill="1F4E78"/>
          </w:tcPr>
          <w:p>
            <w:pPr>
              <w:jc w:val="center"/>
            </w:pPr>
            <w:r/>
            <w:r>
              <w:rPr>
                <w:rFonts w:ascii="Calibri" w:hAnsi="Calibri"/>
                <w:b/>
                <w:color w:val="FFFFFF"/>
                <w:sz w:val="17"/>
              </w:rPr>
              <w:t>HODName</w:t>
            </w:r>
          </w:p>
        </w:tc>
        <w:tc>
          <w:tcPr>
            <w:tcW w:type="dxa" w:w="1987"/>
            <w:shd w:val="clear" w:color="auto" w:fill="1F4E78"/>
          </w:tcPr>
          <w:p>
            <w:pPr>
              <w:jc w:val="center"/>
            </w:pPr>
            <w:r/>
            <w:r>
              <w:rPr>
                <w:rFonts w:ascii="Calibri" w:hAnsi="Calibri"/>
                <w:b/>
                <w:color w:val="FFFFFF"/>
                <w:sz w:val="17"/>
              </w:rPr>
              <w:t>EstablishedYear</w:t>
            </w:r>
          </w:p>
        </w:tc>
      </w:tr>
      <w:tr>
        <w:tc>
          <w:tcPr>
            <w:tcW w:type="dxa" w:w="1987"/>
            <w:shd w:val="clear" w:color="auto" w:fill="EEF5FB"/>
          </w:tcPr>
          <w:p>
            <w:pPr>
              <w:jc w:val="left"/>
            </w:pPr>
            <w:r/>
            <w:r>
              <w:rPr>
                <w:rFonts w:ascii="Calibri" w:hAnsi="Calibri"/>
                <w:b w:val="0"/>
                <w:sz w:val="17"/>
              </w:rPr>
              <w:t>1</w:t>
            </w:r>
          </w:p>
        </w:tc>
        <w:tc>
          <w:tcPr>
            <w:tcW w:type="dxa" w:w="1987"/>
            <w:shd w:val="clear" w:color="auto" w:fill="EEF5FB"/>
          </w:tcPr>
          <w:p>
            <w:pPr>
              <w:jc w:val="left"/>
            </w:pPr>
            <w:r/>
            <w:r>
              <w:rPr>
                <w:rFonts w:ascii="Calibri" w:hAnsi="Calibri"/>
                <w:b w:val="0"/>
                <w:sz w:val="17"/>
              </w:rPr>
              <w:t>Computer Science</w:t>
            </w:r>
          </w:p>
        </w:tc>
        <w:tc>
          <w:tcPr>
            <w:tcW w:type="dxa" w:w="1987"/>
            <w:shd w:val="clear" w:color="auto" w:fill="EEF5FB"/>
          </w:tcPr>
          <w:p>
            <w:pPr>
              <w:jc w:val="left"/>
            </w:pPr>
            <w:r/>
            <w:r>
              <w:rPr>
                <w:rFonts w:ascii="Calibri" w:hAnsi="Calibri"/>
                <w:b w:val="0"/>
                <w:sz w:val="17"/>
              </w:rPr>
              <w:t>CSE</w:t>
            </w:r>
          </w:p>
        </w:tc>
        <w:tc>
          <w:tcPr>
            <w:tcW w:type="dxa" w:w="1987"/>
            <w:shd w:val="clear" w:color="auto" w:fill="EEF5FB"/>
          </w:tcPr>
          <w:p>
            <w:pPr>
              <w:jc w:val="left"/>
            </w:pPr>
            <w:r/>
            <w:r>
              <w:rPr>
                <w:rFonts w:ascii="Calibri" w:hAnsi="Calibri"/>
                <w:b w:val="0"/>
                <w:sz w:val="17"/>
              </w:rPr>
              <w:t>Dr. R. Sharma</w:t>
            </w:r>
          </w:p>
        </w:tc>
        <w:tc>
          <w:tcPr>
            <w:tcW w:type="dxa" w:w="1987"/>
            <w:shd w:val="clear" w:color="auto" w:fill="EEF5FB"/>
          </w:tcPr>
          <w:p>
            <w:pPr>
              <w:jc w:val="left"/>
            </w:pPr>
            <w:r/>
            <w:r>
              <w:rPr>
                <w:rFonts w:ascii="Calibri" w:hAnsi="Calibri"/>
                <w:b w:val="0"/>
                <w:sz w:val="17"/>
              </w:rPr>
              <w:t>1998</w:t>
            </w:r>
          </w:p>
        </w:tc>
      </w:tr>
      <w:tr>
        <w:tc>
          <w:tcPr>
            <w:tcW w:type="dxa" w:w="1987"/>
          </w:tcPr>
          <w:p>
            <w:pPr>
              <w:jc w:val="left"/>
            </w:pPr>
            <w:r/>
            <w:r>
              <w:rPr>
                <w:rFonts w:ascii="Calibri" w:hAnsi="Calibri"/>
                <w:b w:val="0"/>
                <w:sz w:val="17"/>
              </w:rPr>
              <w:t>2</w:t>
            </w:r>
          </w:p>
        </w:tc>
        <w:tc>
          <w:tcPr>
            <w:tcW w:type="dxa" w:w="1987"/>
          </w:tcPr>
          <w:p>
            <w:pPr>
              <w:jc w:val="left"/>
            </w:pPr>
            <w:r/>
            <w:r>
              <w:rPr>
                <w:rFonts w:ascii="Calibri" w:hAnsi="Calibri"/>
                <w:b w:val="0"/>
                <w:sz w:val="17"/>
              </w:rPr>
              <w:t>Electronics &amp; Comm.</w:t>
            </w:r>
          </w:p>
        </w:tc>
        <w:tc>
          <w:tcPr>
            <w:tcW w:type="dxa" w:w="1987"/>
          </w:tcPr>
          <w:p>
            <w:pPr>
              <w:jc w:val="left"/>
            </w:pPr>
            <w:r/>
            <w:r>
              <w:rPr>
                <w:rFonts w:ascii="Calibri" w:hAnsi="Calibri"/>
                <w:b w:val="0"/>
                <w:sz w:val="17"/>
              </w:rPr>
              <w:t>ECE</w:t>
            </w:r>
          </w:p>
        </w:tc>
        <w:tc>
          <w:tcPr>
            <w:tcW w:type="dxa" w:w="1987"/>
          </w:tcPr>
          <w:p>
            <w:pPr>
              <w:jc w:val="left"/>
            </w:pPr>
            <w:r/>
            <w:r>
              <w:rPr>
                <w:rFonts w:ascii="Calibri" w:hAnsi="Calibri"/>
                <w:b w:val="0"/>
                <w:sz w:val="17"/>
              </w:rPr>
              <w:t>Dr. S. Iyer</w:t>
            </w:r>
          </w:p>
        </w:tc>
        <w:tc>
          <w:tcPr>
            <w:tcW w:type="dxa" w:w="1987"/>
          </w:tcPr>
          <w:p>
            <w:pPr>
              <w:jc w:val="left"/>
            </w:pPr>
            <w:r/>
            <w:r>
              <w:rPr>
                <w:rFonts w:ascii="Calibri" w:hAnsi="Calibri"/>
                <w:b w:val="0"/>
                <w:sz w:val="17"/>
              </w:rPr>
              <w:t>1999</w:t>
            </w:r>
          </w:p>
        </w:tc>
      </w:tr>
      <w:tr>
        <w:tc>
          <w:tcPr>
            <w:tcW w:type="dxa" w:w="1987"/>
            <w:shd w:val="clear" w:color="auto" w:fill="EEF5FB"/>
          </w:tcPr>
          <w:p>
            <w:pPr>
              <w:jc w:val="left"/>
            </w:pPr>
            <w:r/>
            <w:r>
              <w:rPr>
                <w:rFonts w:ascii="Calibri" w:hAnsi="Calibri"/>
                <w:b w:val="0"/>
                <w:sz w:val="17"/>
              </w:rPr>
              <w:t>3</w:t>
            </w:r>
          </w:p>
        </w:tc>
        <w:tc>
          <w:tcPr>
            <w:tcW w:type="dxa" w:w="1987"/>
            <w:shd w:val="clear" w:color="auto" w:fill="EEF5FB"/>
          </w:tcPr>
          <w:p>
            <w:pPr>
              <w:jc w:val="left"/>
            </w:pPr>
            <w:r/>
            <w:r>
              <w:rPr>
                <w:rFonts w:ascii="Calibri" w:hAnsi="Calibri"/>
                <w:b w:val="0"/>
                <w:sz w:val="17"/>
              </w:rPr>
              <w:t>Mechanical Engg.</w:t>
            </w:r>
          </w:p>
        </w:tc>
        <w:tc>
          <w:tcPr>
            <w:tcW w:type="dxa" w:w="1987"/>
            <w:shd w:val="clear" w:color="auto" w:fill="EEF5FB"/>
          </w:tcPr>
          <w:p>
            <w:pPr>
              <w:jc w:val="left"/>
            </w:pPr>
            <w:r/>
            <w:r>
              <w:rPr>
                <w:rFonts w:ascii="Calibri" w:hAnsi="Calibri"/>
                <w:b w:val="0"/>
                <w:sz w:val="17"/>
              </w:rPr>
              <w:t>MECH</w:t>
            </w:r>
          </w:p>
        </w:tc>
        <w:tc>
          <w:tcPr>
            <w:tcW w:type="dxa" w:w="1987"/>
            <w:shd w:val="clear" w:color="auto" w:fill="EEF5FB"/>
          </w:tcPr>
          <w:p>
            <w:pPr>
              <w:jc w:val="left"/>
            </w:pPr>
            <w:r/>
            <w:r>
              <w:rPr>
                <w:rFonts w:ascii="Calibri" w:hAnsi="Calibri"/>
                <w:b w:val="0"/>
                <w:sz w:val="17"/>
              </w:rPr>
              <w:t>Dr. A. Verma</w:t>
            </w:r>
          </w:p>
        </w:tc>
        <w:tc>
          <w:tcPr>
            <w:tcW w:type="dxa" w:w="1987"/>
            <w:shd w:val="clear" w:color="auto" w:fill="EEF5FB"/>
          </w:tcPr>
          <w:p>
            <w:pPr>
              <w:jc w:val="left"/>
            </w:pPr>
            <w:r/>
            <w:r>
              <w:rPr>
                <w:rFonts w:ascii="Calibri" w:hAnsi="Calibri"/>
                <w:b w:val="0"/>
                <w:sz w:val="17"/>
              </w:rPr>
              <w:t>1995</w:t>
            </w:r>
          </w:p>
        </w:tc>
      </w:tr>
      <w:tr>
        <w:tc>
          <w:tcPr>
            <w:tcW w:type="dxa" w:w="1987"/>
          </w:tcPr>
          <w:p>
            <w:pPr>
              <w:jc w:val="left"/>
            </w:pPr>
            <w:r/>
            <w:r>
              <w:rPr>
                <w:rFonts w:ascii="Calibri" w:hAnsi="Calibri"/>
                <w:b w:val="0"/>
                <w:sz w:val="17"/>
              </w:rPr>
              <w:t>4</w:t>
            </w:r>
          </w:p>
        </w:tc>
        <w:tc>
          <w:tcPr>
            <w:tcW w:type="dxa" w:w="1987"/>
          </w:tcPr>
          <w:p>
            <w:pPr>
              <w:jc w:val="left"/>
            </w:pPr>
            <w:r/>
            <w:r>
              <w:rPr>
                <w:rFonts w:ascii="Calibri" w:hAnsi="Calibri"/>
                <w:b w:val="0"/>
                <w:sz w:val="17"/>
              </w:rPr>
              <w:t>Electrical Engg.</w:t>
            </w:r>
          </w:p>
        </w:tc>
        <w:tc>
          <w:tcPr>
            <w:tcW w:type="dxa" w:w="1987"/>
          </w:tcPr>
          <w:p>
            <w:pPr>
              <w:jc w:val="left"/>
            </w:pPr>
            <w:r/>
            <w:r>
              <w:rPr>
                <w:rFonts w:ascii="Calibri" w:hAnsi="Calibri"/>
                <w:b w:val="0"/>
                <w:sz w:val="17"/>
              </w:rPr>
              <w:t>EEE</w:t>
            </w:r>
          </w:p>
        </w:tc>
        <w:tc>
          <w:tcPr>
            <w:tcW w:type="dxa" w:w="1987"/>
          </w:tcPr>
          <w:p>
            <w:pPr>
              <w:jc w:val="left"/>
            </w:pPr>
            <w:r/>
            <w:r>
              <w:rPr>
                <w:rFonts w:ascii="Calibri" w:hAnsi="Calibri"/>
                <w:b w:val="0"/>
                <w:sz w:val="17"/>
              </w:rPr>
              <w:t>Dr. P. Nair</w:t>
            </w:r>
          </w:p>
        </w:tc>
        <w:tc>
          <w:tcPr>
            <w:tcW w:type="dxa" w:w="1987"/>
          </w:tcPr>
          <w:p>
            <w:pPr>
              <w:jc w:val="left"/>
            </w:pPr>
            <w:r/>
            <w:r>
              <w:rPr>
                <w:rFonts w:ascii="Calibri" w:hAnsi="Calibri"/>
                <w:b w:val="0"/>
                <w:sz w:val="17"/>
              </w:rPr>
              <w:t>2001</w:t>
            </w:r>
          </w:p>
        </w:tc>
      </w:tr>
      <w:tr>
        <w:tc>
          <w:tcPr>
            <w:tcW w:type="dxa" w:w="1987"/>
            <w:shd w:val="clear" w:color="auto" w:fill="EEF5FB"/>
          </w:tcPr>
          <w:p>
            <w:pPr>
              <w:jc w:val="left"/>
            </w:pPr>
            <w:r/>
            <w:r>
              <w:rPr>
                <w:rFonts w:ascii="Calibri" w:hAnsi="Calibri"/>
                <w:b w:val="0"/>
                <w:sz w:val="17"/>
              </w:rPr>
              <w:t>5</w:t>
            </w:r>
          </w:p>
        </w:tc>
        <w:tc>
          <w:tcPr>
            <w:tcW w:type="dxa" w:w="1987"/>
            <w:shd w:val="clear" w:color="auto" w:fill="EEF5FB"/>
          </w:tcPr>
          <w:p>
            <w:pPr>
              <w:jc w:val="left"/>
            </w:pPr>
            <w:r/>
            <w:r>
              <w:rPr>
                <w:rFonts w:ascii="Calibri" w:hAnsi="Calibri"/>
                <w:b w:val="0"/>
                <w:sz w:val="17"/>
              </w:rPr>
              <w:t>Civil Engg.</w:t>
            </w:r>
          </w:p>
        </w:tc>
        <w:tc>
          <w:tcPr>
            <w:tcW w:type="dxa" w:w="1987"/>
            <w:shd w:val="clear" w:color="auto" w:fill="EEF5FB"/>
          </w:tcPr>
          <w:p>
            <w:pPr>
              <w:jc w:val="left"/>
            </w:pPr>
            <w:r/>
            <w:r>
              <w:rPr>
                <w:rFonts w:ascii="Calibri" w:hAnsi="Calibri"/>
                <w:b w:val="0"/>
                <w:sz w:val="17"/>
              </w:rPr>
              <w:t>CIVIL</w:t>
            </w:r>
          </w:p>
        </w:tc>
        <w:tc>
          <w:tcPr>
            <w:tcW w:type="dxa" w:w="1987"/>
            <w:shd w:val="clear" w:color="auto" w:fill="EEF5FB"/>
          </w:tcPr>
          <w:p>
            <w:pPr>
              <w:jc w:val="left"/>
            </w:pPr>
            <w:r/>
            <w:r>
              <w:rPr>
                <w:rFonts w:ascii="Calibri" w:hAnsi="Calibri"/>
                <w:b w:val="0"/>
                <w:sz w:val="17"/>
              </w:rPr>
              <w:t>Dr. K. Rao</w:t>
            </w:r>
          </w:p>
        </w:tc>
        <w:tc>
          <w:tcPr>
            <w:tcW w:type="dxa" w:w="1987"/>
            <w:shd w:val="clear" w:color="auto" w:fill="EEF5FB"/>
          </w:tcPr>
          <w:p>
            <w:pPr>
              <w:jc w:val="left"/>
            </w:pPr>
            <w:r/>
            <w:r>
              <w:rPr>
                <w:rFonts w:ascii="Calibri" w:hAnsi="Calibri"/>
                <w:b w:val="0"/>
                <w:sz w:val="17"/>
              </w:rPr>
              <w:t>1994</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attributes are atomic; no composite or multi-valued attribute.</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Single-attribute primary key — a partial dependency is impossible.</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DeptName and DeptCode are candidate keys, so there is no non-prime → non-prime dependency.</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Every determinant (DeptID, DeptName, DeptCode) is a candidate key.</w:t>
            </w:r>
          </w:p>
        </w:tc>
      </w:tr>
    </w:tbl>
    <w:p>
      <w:pPr>
        <w:spacing w:after="120"/>
      </w:pPr>
      <w:r>
        <w:rPr>
          <w:rFonts w:ascii="Calibri" w:hAnsi="Calibri"/>
          <w:b w:val="0"/>
          <w:i/>
          <w:color w:val="888888"/>
          <w:sz w:val="21"/>
        </w:rPr>
        <w:t>In the ER diagram, BATCH and ALUMNI relate to DEPARTMENT, so DeptID appears as a foreign key in those relations (not repeated as DeptName).</w:t>
      </w:r>
    </w:p>
    <w:p>
      <w:pPr>
        <w:spacing w:after="200"/>
      </w:pPr>
      <w:r>
        <w:rPr>
          <w:rFonts w:ascii="Calibri" w:hAnsi="Calibri"/>
          <w:b/>
          <w:i w:val="0"/>
          <w:color w:val="2C5F2D"/>
          <w:sz w:val="22"/>
        </w:rPr>
        <w:t>Result: DEPARTMENT is in BCNF ✓</w:t>
      </w:r>
    </w:p>
    <w:p>
      <w:pPr>
        <w:spacing w:before="160" w:after="120"/>
      </w:pPr>
      <w:r>
        <w:rPr>
          <w:rFonts w:ascii="Calibri" w:hAnsi="Calibri"/>
          <w:b/>
          <w:color w:val="2E6B9E"/>
          <w:sz w:val="26"/>
        </w:rPr>
        <w:t>2.2 BATCH</w:t>
      </w:r>
    </w:p>
    <w:p>
      <w:pPr>
        <w:spacing w:after="120"/>
      </w:pPr>
      <w:r>
        <w:rPr>
          <w:rFonts w:ascii="Calibri" w:hAnsi="Calibri"/>
          <w:b w:val="0"/>
          <w:i w:val="0"/>
          <w:sz w:val="22"/>
        </w:rPr>
        <w:t>Stores batch year, section, and total students. In the ER diagram BATCH belongs to DEPARTMENT, and a batch has many students — so the flat relation initially carries DeptName and the student roster.</w:t>
      </w:r>
    </w:p>
    <w:p>
      <w:pPr>
        <w:spacing w:after="40"/>
      </w:pPr>
      <w:r>
        <w:rPr>
          <w:rFonts w:ascii="Calibri" w:hAnsi="Calibri"/>
          <w:b/>
          <w:i w:val="0"/>
          <w:color w:val="2E6B9E"/>
          <w:sz w:val="22"/>
        </w:rPr>
        <w:t xml:space="preserve">Primary key consideration: </w:t>
      </w:r>
      <w:r>
        <w:t>The flat relation has the composite key (BatchID, StudentID). After the partial and transitive dependencies are removed by projection, each resulting relation has a single-attribute primary key (BatchID or StudentID) and is therefore already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BATCH_flat (BatchID, BatchYear, Section, TotalStudents, DeptID, DeptName, StudentID, StudentName)</w:t>
      </w:r>
    </w:p>
    <w:p>
      <w:pPr>
        <w:spacing w:after="80"/>
        <w:shd w:val="clear" w:color="auto" w:fill="F2F2F2"/>
      </w:pPr>
      <w:r>
        <w:rPr>
          <w:rFonts w:ascii="Consolas" w:hAnsi="Consolas"/>
          <w:sz w:val="19"/>
        </w:rPr>
        <w:t>BatchID → BatchYear, Section, TotalStudents, DeptID</w:t>
      </w:r>
    </w:p>
    <w:p>
      <w:pPr>
        <w:spacing w:after="80"/>
        <w:shd w:val="clear" w:color="auto" w:fill="F2F2F2"/>
      </w:pPr>
      <w:r>
        <w:rPr>
          <w:rFonts w:ascii="Consolas" w:hAnsi="Consolas"/>
          <w:sz w:val="19"/>
        </w:rPr>
        <w:t>DeptID → DeptName        (transitive dependency)</w:t>
      </w:r>
    </w:p>
    <w:p>
      <w:pPr>
        <w:spacing w:after="80"/>
        <w:shd w:val="clear" w:color="auto" w:fill="F2F2F2"/>
      </w:pPr>
      <w:r>
        <w:rPr>
          <w:rFonts w:ascii="Consolas" w:hAnsi="Consolas"/>
          <w:sz w:val="19"/>
        </w:rPr>
        <w:t>StudentID → StudentName   (partial dependency — StudentID is a proper subset of the key)</w:t>
      </w:r>
    </w:p>
    <w:p>
      <w:pPr>
        <w:spacing w:after="80"/>
        <w:shd w:val="clear" w:color="auto" w:fill="F2F2F2"/>
      </w:pPr>
      <w:r>
        <w:rPr>
          <w:rFonts w:ascii="Consolas" w:hAnsi="Consolas"/>
          <w:sz w:val="19"/>
        </w:rPr>
        <w:t>Candidate Key(s): (BatchID, StudentID) — composite key of the flat relation</w:t>
      </w:r>
    </w:p>
    <w:p>
      <w:pPr>
        <w:spacing w:after="40" w:before="80"/>
      </w:pPr>
      <w:r>
        <w:rPr>
          <w:rFonts w:ascii="Calibri" w:hAnsi="Calibri"/>
          <w:b/>
          <w:color w:val="2E6B9E"/>
          <w:sz w:val="19"/>
        </w:rPr>
        <w:t>Sample data — BATCH (5 records):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F4E78"/>
          </w:tcPr>
          <w:p>
            <w:pPr>
              <w:jc w:val="center"/>
            </w:pPr>
            <w:r/>
            <w:r>
              <w:rPr>
                <w:rFonts w:ascii="Calibri" w:hAnsi="Calibri"/>
                <w:b/>
                <w:color w:val="FFFFFF"/>
                <w:sz w:val="17"/>
              </w:rPr>
              <w:t>BatchID</w:t>
            </w:r>
          </w:p>
        </w:tc>
        <w:tc>
          <w:tcPr>
            <w:tcW w:type="dxa" w:w="1987"/>
            <w:shd w:val="clear" w:color="auto" w:fill="1F4E78"/>
          </w:tcPr>
          <w:p>
            <w:pPr>
              <w:jc w:val="center"/>
            </w:pPr>
            <w:r/>
            <w:r>
              <w:rPr>
                <w:rFonts w:ascii="Calibri" w:hAnsi="Calibri"/>
                <w:b/>
                <w:color w:val="FFFFFF"/>
                <w:sz w:val="17"/>
              </w:rPr>
              <w:t>BatchYear</w:t>
            </w:r>
          </w:p>
        </w:tc>
        <w:tc>
          <w:tcPr>
            <w:tcW w:type="dxa" w:w="1987"/>
            <w:shd w:val="clear" w:color="auto" w:fill="1F4E78"/>
          </w:tcPr>
          <w:p>
            <w:pPr>
              <w:jc w:val="center"/>
            </w:pPr>
            <w:r/>
            <w:r>
              <w:rPr>
                <w:rFonts w:ascii="Calibri" w:hAnsi="Calibri"/>
                <w:b/>
                <w:color w:val="FFFFFF"/>
                <w:sz w:val="17"/>
              </w:rPr>
              <w:t>Section</w:t>
            </w:r>
          </w:p>
        </w:tc>
        <w:tc>
          <w:tcPr>
            <w:tcW w:type="dxa" w:w="1987"/>
            <w:shd w:val="clear" w:color="auto" w:fill="1F4E78"/>
          </w:tcPr>
          <w:p>
            <w:pPr>
              <w:jc w:val="center"/>
            </w:pPr>
            <w:r/>
            <w:r>
              <w:rPr>
                <w:rFonts w:ascii="Calibri" w:hAnsi="Calibri"/>
                <w:b/>
                <w:color w:val="FFFFFF"/>
                <w:sz w:val="17"/>
              </w:rPr>
              <w:t>TotalStudents</w:t>
            </w:r>
          </w:p>
        </w:tc>
        <w:tc>
          <w:tcPr>
            <w:tcW w:type="dxa" w:w="1987"/>
            <w:shd w:val="clear" w:color="auto" w:fill="1F4E78"/>
          </w:tcPr>
          <w:p>
            <w:pPr>
              <w:jc w:val="center"/>
            </w:pPr>
            <w:r/>
            <w:r>
              <w:rPr>
                <w:rFonts w:ascii="Calibri" w:hAnsi="Calibri"/>
                <w:b/>
                <w:color w:val="FFFFFF"/>
                <w:sz w:val="17"/>
              </w:rPr>
              <w:t>DeptID</w:t>
            </w:r>
          </w:p>
        </w:tc>
      </w:tr>
      <w:tr>
        <w:tc>
          <w:tcPr>
            <w:tcW w:type="dxa" w:w="1987"/>
            <w:shd w:val="clear" w:color="auto" w:fill="EEF5FB"/>
          </w:tcPr>
          <w:p>
            <w:pPr>
              <w:jc w:val="left"/>
            </w:pPr>
            <w:r/>
            <w:r>
              <w:rPr>
                <w:rFonts w:ascii="Calibri" w:hAnsi="Calibri"/>
                <w:b w:val="0"/>
                <w:sz w:val="17"/>
              </w:rPr>
              <w:t>1</w:t>
            </w:r>
          </w:p>
        </w:tc>
        <w:tc>
          <w:tcPr>
            <w:tcW w:type="dxa" w:w="1987"/>
            <w:shd w:val="clear" w:color="auto" w:fill="EEF5FB"/>
          </w:tcPr>
          <w:p>
            <w:pPr>
              <w:jc w:val="left"/>
            </w:pPr>
            <w:r/>
            <w:r>
              <w:rPr>
                <w:rFonts w:ascii="Calibri" w:hAnsi="Calibri"/>
                <w:b w:val="0"/>
                <w:sz w:val="17"/>
              </w:rPr>
              <w:t>2023</w:t>
            </w:r>
          </w:p>
        </w:tc>
        <w:tc>
          <w:tcPr>
            <w:tcW w:type="dxa" w:w="1987"/>
            <w:shd w:val="clear" w:color="auto" w:fill="EEF5FB"/>
          </w:tcPr>
          <w:p>
            <w:pPr>
              <w:jc w:val="left"/>
            </w:pPr>
            <w:r/>
            <w:r>
              <w:rPr>
                <w:rFonts w:ascii="Calibri" w:hAnsi="Calibri"/>
                <w:b w:val="0"/>
                <w:sz w:val="17"/>
              </w:rPr>
              <w:t>A</w:t>
            </w:r>
          </w:p>
        </w:tc>
        <w:tc>
          <w:tcPr>
            <w:tcW w:type="dxa" w:w="1987"/>
            <w:shd w:val="clear" w:color="auto" w:fill="EEF5FB"/>
          </w:tcPr>
          <w:p>
            <w:pPr>
              <w:jc w:val="left"/>
            </w:pPr>
            <w:r/>
            <w:r>
              <w:rPr>
                <w:rFonts w:ascii="Calibri" w:hAnsi="Calibri"/>
                <w:b w:val="0"/>
                <w:sz w:val="17"/>
              </w:rPr>
              <w:t>120</w:t>
            </w:r>
          </w:p>
        </w:tc>
        <w:tc>
          <w:tcPr>
            <w:tcW w:type="dxa" w:w="1987"/>
            <w:shd w:val="clear" w:color="auto" w:fill="EEF5FB"/>
          </w:tcPr>
          <w:p>
            <w:pPr>
              <w:jc w:val="left"/>
            </w:pPr>
            <w:r/>
            <w:r>
              <w:rPr>
                <w:rFonts w:ascii="Calibri" w:hAnsi="Calibri"/>
                <w:b w:val="0"/>
                <w:sz w:val="17"/>
              </w:rPr>
              <w:t>1</w:t>
            </w:r>
          </w:p>
        </w:tc>
      </w:tr>
      <w:tr>
        <w:tc>
          <w:tcPr>
            <w:tcW w:type="dxa" w:w="1987"/>
          </w:tcPr>
          <w:p>
            <w:pPr>
              <w:jc w:val="left"/>
            </w:pPr>
            <w:r/>
            <w:r>
              <w:rPr>
                <w:rFonts w:ascii="Calibri" w:hAnsi="Calibri"/>
                <w:b w:val="0"/>
                <w:sz w:val="17"/>
              </w:rPr>
              <w:t>2</w:t>
            </w:r>
          </w:p>
        </w:tc>
        <w:tc>
          <w:tcPr>
            <w:tcW w:type="dxa" w:w="1987"/>
          </w:tcPr>
          <w:p>
            <w:pPr>
              <w:jc w:val="left"/>
            </w:pPr>
            <w:r/>
            <w:r>
              <w:rPr>
                <w:rFonts w:ascii="Calibri" w:hAnsi="Calibri"/>
                <w:b w:val="0"/>
                <w:sz w:val="17"/>
              </w:rPr>
              <w:t>2023</w:t>
            </w:r>
          </w:p>
        </w:tc>
        <w:tc>
          <w:tcPr>
            <w:tcW w:type="dxa" w:w="1987"/>
          </w:tcPr>
          <w:p>
            <w:pPr>
              <w:jc w:val="left"/>
            </w:pPr>
            <w:r/>
            <w:r>
              <w:rPr>
                <w:rFonts w:ascii="Calibri" w:hAnsi="Calibri"/>
                <w:b w:val="0"/>
                <w:sz w:val="17"/>
              </w:rPr>
              <w:t>B</w:t>
            </w:r>
          </w:p>
        </w:tc>
        <w:tc>
          <w:tcPr>
            <w:tcW w:type="dxa" w:w="1987"/>
          </w:tcPr>
          <w:p>
            <w:pPr>
              <w:jc w:val="left"/>
            </w:pPr>
            <w:r/>
            <w:r>
              <w:rPr>
                <w:rFonts w:ascii="Calibri" w:hAnsi="Calibri"/>
                <w:b w:val="0"/>
                <w:sz w:val="17"/>
              </w:rPr>
              <w:t>118</w:t>
            </w:r>
          </w:p>
        </w:tc>
        <w:tc>
          <w:tcPr>
            <w:tcW w:type="dxa" w:w="1987"/>
          </w:tcPr>
          <w:p>
            <w:pPr>
              <w:jc w:val="left"/>
            </w:pPr>
            <w:r/>
            <w:r>
              <w:rPr>
                <w:rFonts w:ascii="Calibri" w:hAnsi="Calibri"/>
                <w:b w:val="0"/>
                <w:sz w:val="17"/>
              </w:rPr>
              <w:t>1</w:t>
            </w:r>
          </w:p>
        </w:tc>
      </w:tr>
      <w:tr>
        <w:tc>
          <w:tcPr>
            <w:tcW w:type="dxa" w:w="1987"/>
            <w:shd w:val="clear" w:color="auto" w:fill="EEF5FB"/>
          </w:tcPr>
          <w:p>
            <w:pPr>
              <w:jc w:val="left"/>
            </w:pPr>
            <w:r/>
            <w:r>
              <w:rPr>
                <w:rFonts w:ascii="Calibri" w:hAnsi="Calibri"/>
                <w:b w:val="0"/>
                <w:sz w:val="17"/>
              </w:rPr>
              <w:t>3</w:t>
            </w:r>
          </w:p>
        </w:tc>
        <w:tc>
          <w:tcPr>
            <w:tcW w:type="dxa" w:w="1987"/>
            <w:shd w:val="clear" w:color="auto" w:fill="EEF5FB"/>
          </w:tcPr>
          <w:p>
            <w:pPr>
              <w:jc w:val="left"/>
            </w:pPr>
            <w:r/>
            <w:r>
              <w:rPr>
                <w:rFonts w:ascii="Calibri" w:hAnsi="Calibri"/>
                <w:b w:val="0"/>
                <w:sz w:val="17"/>
              </w:rPr>
              <w:t>2024</w:t>
            </w:r>
          </w:p>
        </w:tc>
        <w:tc>
          <w:tcPr>
            <w:tcW w:type="dxa" w:w="1987"/>
            <w:shd w:val="clear" w:color="auto" w:fill="EEF5FB"/>
          </w:tcPr>
          <w:p>
            <w:pPr>
              <w:jc w:val="left"/>
            </w:pPr>
            <w:r/>
            <w:r>
              <w:rPr>
                <w:rFonts w:ascii="Calibri" w:hAnsi="Calibri"/>
                <w:b w:val="0"/>
                <w:sz w:val="17"/>
              </w:rPr>
              <w:t>A</w:t>
            </w:r>
          </w:p>
        </w:tc>
        <w:tc>
          <w:tcPr>
            <w:tcW w:type="dxa" w:w="1987"/>
            <w:shd w:val="clear" w:color="auto" w:fill="EEF5FB"/>
          </w:tcPr>
          <w:p>
            <w:pPr>
              <w:jc w:val="left"/>
            </w:pPr>
            <w:r/>
            <w:r>
              <w:rPr>
                <w:rFonts w:ascii="Calibri" w:hAnsi="Calibri"/>
                <w:b w:val="0"/>
                <w:sz w:val="17"/>
              </w:rPr>
              <w:t>125</w:t>
            </w:r>
          </w:p>
        </w:tc>
        <w:tc>
          <w:tcPr>
            <w:tcW w:type="dxa" w:w="1987"/>
            <w:shd w:val="clear" w:color="auto" w:fill="EEF5FB"/>
          </w:tcPr>
          <w:p>
            <w:pPr>
              <w:jc w:val="left"/>
            </w:pPr>
            <w:r/>
            <w:r>
              <w:rPr>
                <w:rFonts w:ascii="Calibri" w:hAnsi="Calibri"/>
                <w:b w:val="0"/>
                <w:sz w:val="17"/>
              </w:rPr>
              <w:t>2</w:t>
            </w:r>
          </w:p>
        </w:tc>
      </w:tr>
      <w:tr>
        <w:tc>
          <w:tcPr>
            <w:tcW w:type="dxa" w:w="1987"/>
          </w:tcPr>
          <w:p>
            <w:pPr>
              <w:jc w:val="left"/>
            </w:pPr>
            <w:r/>
            <w:r>
              <w:rPr>
                <w:rFonts w:ascii="Calibri" w:hAnsi="Calibri"/>
                <w:b w:val="0"/>
                <w:sz w:val="17"/>
              </w:rPr>
              <w:t>4</w:t>
            </w:r>
          </w:p>
        </w:tc>
        <w:tc>
          <w:tcPr>
            <w:tcW w:type="dxa" w:w="1987"/>
          </w:tcPr>
          <w:p>
            <w:pPr>
              <w:jc w:val="left"/>
            </w:pPr>
            <w:r/>
            <w:r>
              <w:rPr>
                <w:rFonts w:ascii="Calibri" w:hAnsi="Calibri"/>
                <w:b w:val="0"/>
                <w:sz w:val="17"/>
              </w:rPr>
              <w:t>2024</w:t>
            </w:r>
          </w:p>
        </w:tc>
        <w:tc>
          <w:tcPr>
            <w:tcW w:type="dxa" w:w="1987"/>
          </w:tcPr>
          <w:p>
            <w:pPr>
              <w:jc w:val="left"/>
            </w:pPr>
            <w:r/>
            <w:r>
              <w:rPr>
                <w:rFonts w:ascii="Calibri" w:hAnsi="Calibri"/>
                <w:b w:val="0"/>
                <w:sz w:val="17"/>
              </w:rPr>
              <w:t>B</w:t>
            </w:r>
          </w:p>
        </w:tc>
        <w:tc>
          <w:tcPr>
            <w:tcW w:type="dxa" w:w="1987"/>
          </w:tcPr>
          <w:p>
            <w:pPr>
              <w:jc w:val="left"/>
            </w:pPr>
            <w:r/>
            <w:r>
              <w:rPr>
                <w:rFonts w:ascii="Calibri" w:hAnsi="Calibri"/>
                <w:b w:val="0"/>
                <w:sz w:val="17"/>
              </w:rPr>
              <w:t>122</w:t>
            </w:r>
          </w:p>
        </w:tc>
        <w:tc>
          <w:tcPr>
            <w:tcW w:type="dxa" w:w="1987"/>
          </w:tcPr>
          <w:p>
            <w:pPr>
              <w:jc w:val="left"/>
            </w:pPr>
            <w:r/>
            <w:r>
              <w:rPr>
                <w:rFonts w:ascii="Calibri" w:hAnsi="Calibri"/>
                <w:b w:val="0"/>
                <w:sz w:val="17"/>
              </w:rPr>
              <w:t>3</w:t>
            </w:r>
          </w:p>
        </w:tc>
      </w:tr>
      <w:tr>
        <w:tc>
          <w:tcPr>
            <w:tcW w:type="dxa" w:w="1987"/>
            <w:shd w:val="clear" w:color="auto" w:fill="EEF5FB"/>
          </w:tcPr>
          <w:p>
            <w:pPr>
              <w:jc w:val="left"/>
            </w:pPr>
            <w:r/>
            <w:r>
              <w:rPr>
                <w:rFonts w:ascii="Calibri" w:hAnsi="Calibri"/>
                <w:b w:val="0"/>
                <w:sz w:val="17"/>
              </w:rPr>
              <w:t>5</w:t>
            </w:r>
          </w:p>
        </w:tc>
        <w:tc>
          <w:tcPr>
            <w:tcW w:type="dxa" w:w="1987"/>
            <w:shd w:val="clear" w:color="auto" w:fill="EEF5FB"/>
          </w:tcPr>
          <w:p>
            <w:pPr>
              <w:jc w:val="left"/>
            </w:pPr>
            <w:r/>
            <w:r>
              <w:rPr>
                <w:rFonts w:ascii="Calibri" w:hAnsi="Calibri"/>
                <w:b w:val="0"/>
                <w:sz w:val="17"/>
              </w:rPr>
              <w:t>2025</w:t>
            </w:r>
          </w:p>
        </w:tc>
        <w:tc>
          <w:tcPr>
            <w:tcW w:type="dxa" w:w="1987"/>
            <w:shd w:val="clear" w:color="auto" w:fill="EEF5FB"/>
          </w:tcPr>
          <w:p>
            <w:pPr>
              <w:jc w:val="left"/>
            </w:pPr>
            <w:r/>
            <w:r>
              <w:rPr>
                <w:rFonts w:ascii="Calibri" w:hAnsi="Calibri"/>
                <w:b w:val="0"/>
                <w:sz w:val="17"/>
              </w:rPr>
              <w:t>A</w:t>
            </w:r>
          </w:p>
        </w:tc>
        <w:tc>
          <w:tcPr>
            <w:tcW w:type="dxa" w:w="1987"/>
            <w:shd w:val="clear" w:color="auto" w:fill="EEF5FB"/>
          </w:tcPr>
          <w:p>
            <w:pPr>
              <w:jc w:val="left"/>
            </w:pPr>
            <w:r/>
            <w:r>
              <w:rPr>
                <w:rFonts w:ascii="Calibri" w:hAnsi="Calibri"/>
                <w:b w:val="0"/>
                <w:sz w:val="17"/>
              </w:rPr>
              <w:t>130</w:t>
            </w:r>
          </w:p>
        </w:tc>
        <w:tc>
          <w:tcPr>
            <w:tcW w:type="dxa" w:w="1987"/>
            <w:shd w:val="clear" w:color="auto" w:fill="EEF5FB"/>
          </w:tcPr>
          <w:p>
            <w:pPr>
              <w:jc w:val="left"/>
            </w:pPr>
            <w:r/>
            <w:r>
              <w:rPr>
                <w:rFonts w:ascii="Calibri" w:hAnsi="Calibri"/>
                <w:b w:val="0"/>
                <w:sz w:val="17"/>
              </w:rPr>
              <w:t>4</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After flattening, every cell holds one atomic value; no repeating group.</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Partial dependency StudentID → StudentName removed by projection (Step 1).</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Transitive dependency BatchID → DeptID → DeptName removed by projection (Step 2).</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Determinants BatchID (in BATCH) and StudentID (in the student roster) are candidate keys.</w:t>
            </w:r>
          </w:p>
        </w:tc>
      </w:tr>
    </w:tbl>
    <w:p>
      <w:pPr>
        <w:spacing w:before="160" w:after="120"/>
      </w:pPr>
      <w:r>
        <w:rPr>
          <w:rFonts w:ascii="Calibri" w:hAnsi="Calibri"/>
          <w:b/>
          <w:color w:val="888888"/>
          <w:sz w:val="23"/>
        </w:rPr>
        <w:t>Decomposition (step by step)</w:t>
      </w:r>
    </w:p>
    <w:p>
      <w:pPr>
        <w:spacing w:after="40"/>
      </w:pPr>
      <w:r>
        <w:rPr>
          <w:rFonts w:ascii="Calibri" w:hAnsi="Calibri"/>
          <w:b/>
          <w:i w:val="0"/>
          <w:sz w:val="22"/>
        </w:rPr>
        <w:t>Step 1 — 2NF: remove the partial dependency StudentID → StudentName</w:t>
      </w:r>
    </w:p>
    <w:p>
      <w:pPr>
        <w:spacing w:after="60"/>
      </w:pPr>
      <w:r>
        <w:rPr>
          <w:rFonts w:ascii="Calibri" w:hAnsi="Calibri"/>
          <w:b w:val="0"/>
          <w:i w:val="0"/>
          <w:sz w:val="22"/>
        </w:rPr>
        <w:t>StudentID is a proper subset of the composite key (BatchID, StudentID). Project the relation over the two dependencies:</w:t>
      </w:r>
    </w:p>
    <w:p>
      <w:pPr>
        <w:spacing w:after="40" w:before="80"/>
      </w:pPr>
      <w:r>
        <w:rPr>
          <w:rFonts w:ascii="Calibri" w:hAnsi="Calibri"/>
          <w:b/>
          <w:color w:val="2E6B9E"/>
          <w:sz w:val="19"/>
        </w:rPr>
        <w:t>R1 = BATCH facts (BatchID → BatchYear, Section, TotalStudents, DeptID):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1F4E78"/>
          </w:tcPr>
          <w:p>
            <w:pPr>
              <w:jc w:val="center"/>
            </w:pPr>
            <w:r/>
            <w:r>
              <w:rPr>
                <w:rFonts w:ascii="Calibri" w:hAnsi="Calibri"/>
                <w:b/>
                <w:color w:val="FFFFFF"/>
                <w:sz w:val="17"/>
              </w:rPr>
              <w:t>BatchID</w:t>
            </w:r>
          </w:p>
        </w:tc>
        <w:tc>
          <w:tcPr>
            <w:tcW w:type="dxa" w:w="1656"/>
            <w:shd w:val="clear" w:color="auto" w:fill="1F4E78"/>
          </w:tcPr>
          <w:p>
            <w:pPr>
              <w:jc w:val="center"/>
            </w:pPr>
            <w:r/>
            <w:r>
              <w:rPr>
                <w:rFonts w:ascii="Calibri" w:hAnsi="Calibri"/>
                <w:b/>
                <w:color w:val="FFFFFF"/>
                <w:sz w:val="17"/>
              </w:rPr>
              <w:t>BatchYear</w:t>
            </w:r>
          </w:p>
        </w:tc>
        <w:tc>
          <w:tcPr>
            <w:tcW w:type="dxa" w:w="1656"/>
            <w:shd w:val="clear" w:color="auto" w:fill="1F4E78"/>
          </w:tcPr>
          <w:p>
            <w:pPr>
              <w:jc w:val="center"/>
            </w:pPr>
            <w:r/>
            <w:r>
              <w:rPr>
                <w:rFonts w:ascii="Calibri" w:hAnsi="Calibri"/>
                <w:b/>
                <w:color w:val="FFFFFF"/>
                <w:sz w:val="17"/>
              </w:rPr>
              <w:t>Section</w:t>
            </w:r>
          </w:p>
        </w:tc>
        <w:tc>
          <w:tcPr>
            <w:tcW w:type="dxa" w:w="1656"/>
            <w:shd w:val="clear" w:color="auto" w:fill="1F4E78"/>
          </w:tcPr>
          <w:p>
            <w:pPr>
              <w:jc w:val="center"/>
            </w:pPr>
            <w:r/>
            <w:r>
              <w:rPr>
                <w:rFonts w:ascii="Calibri" w:hAnsi="Calibri"/>
                <w:b/>
                <w:color w:val="FFFFFF"/>
                <w:sz w:val="17"/>
              </w:rPr>
              <w:t>TotalStudents</w:t>
            </w:r>
          </w:p>
        </w:tc>
        <w:tc>
          <w:tcPr>
            <w:tcW w:type="dxa" w:w="1656"/>
            <w:shd w:val="clear" w:color="auto" w:fill="1F4E78"/>
          </w:tcPr>
          <w:p>
            <w:pPr>
              <w:jc w:val="center"/>
            </w:pPr>
            <w:r/>
            <w:r>
              <w:rPr>
                <w:rFonts w:ascii="Calibri" w:hAnsi="Calibri"/>
                <w:b/>
                <w:color w:val="FFFFFF"/>
                <w:sz w:val="17"/>
              </w:rPr>
              <w:t>DeptID</w:t>
            </w:r>
          </w:p>
        </w:tc>
        <w:tc>
          <w:tcPr>
            <w:tcW w:type="dxa" w:w="1656"/>
            <w:shd w:val="clear" w:color="auto" w:fill="1F4E78"/>
          </w:tcPr>
          <w:p>
            <w:pPr>
              <w:jc w:val="center"/>
            </w:pPr>
            <w:r/>
            <w:r>
              <w:rPr>
                <w:rFonts w:ascii="Calibri" w:hAnsi="Calibri"/>
                <w:b/>
                <w:color w:val="FFFFFF"/>
                <w:sz w:val="17"/>
              </w:rPr>
              <w:t>DeptName</w:t>
            </w:r>
          </w:p>
        </w:tc>
      </w:tr>
      <w:tr>
        <w:tc>
          <w:tcPr>
            <w:tcW w:type="dxa" w:w="1656"/>
            <w:shd w:val="clear" w:color="auto" w:fill="EEF5FB"/>
          </w:tcPr>
          <w:p>
            <w:pPr>
              <w:jc w:val="left"/>
            </w:pPr>
            <w:r/>
            <w:r>
              <w:rPr>
                <w:rFonts w:ascii="Calibri" w:hAnsi="Calibri"/>
                <w:b w:val="0"/>
                <w:sz w:val="17"/>
              </w:rPr>
              <w:t>1</w:t>
            </w:r>
          </w:p>
        </w:tc>
        <w:tc>
          <w:tcPr>
            <w:tcW w:type="dxa" w:w="1656"/>
            <w:shd w:val="clear" w:color="auto" w:fill="EEF5FB"/>
          </w:tcPr>
          <w:p>
            <w:pPr>
              <w:jc w:val="left"/>
            </w:pPr>
            <w:r/>
            <w:r>
              <w:rPr>
                <w:rFonts w:ascii="Calibri" w:hAnsi="Calibri"/>
                <w:b w:val="0"/>
                <w:sz w:val="17"/>
              </w:rPr>
              <w:t>2023</w:t>
            </w:r>
          </w:p>
        </w:tc>
        <w:tc>
          <w:tcPr>
            <w:tcW w:type="dxa" w:w="1656"/>
            <w:shd w:val="clear" w:color="auto" w:fill="EEF5FB"/>
          </w:tcPr>
          <w:p>
            <w:pPr>
              <w:jc w:val="left"/>
            </w:pPr>
            <w:r/>
            <w:r>
              <w:rPr>
                <w:rFonts w:ascii="Calibri" w:hAnsi="Calibri"/>
                <w:b w:val="0"/>
                <w:sz w:val="17"/>
              </w:rPr>
              <w:t>A</w:t>
            </w:r>
          </w:p>
        </w:tc>
        <w:tc>
          <w:tcPr>
            <w:tcW w:type="dxa" w:w="1656"/>
            <w:shd w:val="clear" w:color="auto" w:fill="EEF5FB"/>
          </w:tcPr>
          <w:p>
            <w:pPr>
              <w:jc w:val="left"/>
            </w:pPr>
            <w:r/>
            <w:r>
              <w:rPr>
                <w:rFonts w:ascii="Calibri" w:hAnsi="Calibri"/>
                <w:b w:val="0"/>
                <w:sz w:val="17"/>
              </w:rPr>
              <w:t>120</w:t>
            </w:r>
          </w:p>
        </w:tc>
        <w:tc>
          <w:tcPr>
            <w:tcW w:type="dxa" w:w="1656"/>
            <w:shd w:val="clear" w:color="auto" w:fill="EEF5FB"/>
          </w:tcPr>
          <w:p>
            <w:pPr>
              <w:jc w:val="left"/>
            </w:pPr>
            <w:r/>
            <w:r>
              <w:rPr>
                <w:rFonts w:ascii="Calibri" w:hAnsi="Calibri"/>
                <w:b w:val="0"/>
                <w:sz w:val="17"/>
              </w:rPr>
              <w:t>1</w:t>
            </w:r>
          </w:p>
        </w:tc>
        <w:tc>
          <w:tcPr>
            <w:tcW w:type="dxa" w:w="1656"/>
            <w:shd w:val="clear" w:color="auto" w:fill="EEF5FB"/>
          </w:tcPr>
          <w:p>
            <w:pPr>
              <w:jc w:val="left"/>
            </w:pPr>
            <w:r/>
            <w:r>
              <w:rPr>
                <w:rFonts w:ascii="Calibri" w:hAnsi="Calibri"/>
                <w:b w:val="0"/>
                <w:sz w:val="17"/>
              </w:rPr>
              <w:t>Computer Science</w:t>
            </w:r>
          </w:p>
        </w:tc>
      </w:tr>
      <w:tr>
        <w:tc>
          <w:tcPr>
            <w:tcW w:type="dxa" w:w="1656"/>
          </w:tcPr>
          <w:p>
            <w:pPr>
              <w:jc w:val="left"/>
            </w:pPr>
            <w:r/>
            <w:r>
              <w:rPr>
                <w:rFonts w:ascii="Calibri" w:hAnsi="Calibri"/>
                <w:b w:val="0"/>
                <w:sz w:val="17"/>
              </w:rPr>
              <w:t>1</w:t>
            </w:r>
          </w:p>
        </w:tc>
        <w:tc>
          <w:tcPr>
            <w:tcW w:type="dxa" w:w="1656"/>
          </w:tcPr>
          <w:p>
            <w:pPr>
              <w:jc w:val="left"/>
            </w:pPr>
            <w:r/>
            <w:r>
              <w:rPr>
                <w:rFonts w:ascii="Calibri" w:hAnsi="Calibri"/>
                <w:b w:val="0"/>
                <w:sz w:val="17"/>
              </w:rPr>
              <w:t>2023</w:t>
            </w:r>
          </w:p>
        </w:tc>
        <w:tc>
          <w:tcPr>
            <w:tcW w:type="dxa" w:w="1656"/>
          </w:tcPr>
          <w:p>
            <w:pPr>
              <w:jc w:val="left"/>
            </w:pPr>
            <w:r/>
            <w:r>
              <w:rPr>
                <w:rFonts w:ascii="Calibri" w:hAnsi="Calibri"/>
                <w:b w:val="0"/>
                <w:sz w:val="17"/>
              </w:rPr>
              <w:t>A</w:t>
            </w:r>
          </w:p>
        </w:tc>
        <w:tc>
          <w:tcPr>
            <w:tcW w:type="dxa" w:w="1656"/>
          </w:tcPr>
          <w:p>
            <w:pPr>
              <w:jc w:val="left"/>
            </w:pPr>
            <w:r/>
            <w:r>
              <w:rPr>
                <w:rFonts w:ascii="Calibri" w:hAnsi="Calibri"/>
                <w:b w:val="0"/>
                <w:sz w:val="17"/>
              </w:rPr>
              <w:t>120</w:t>
            </w:r>
          </w:p>
        </w:tc>
        <w:tc>
          <w:tcPr>
            <w:tcW w:type="dxa" w:w="1656"/>
          </w:tcPr>
          <w:p>
            <w:pPr>
              <w:jc w:val="left"/>
            </w:pPr>
            <w:r/>
            <w:r>
              <w:rPr>
                <w:rFonts w:ascii="Calibri" w:hAnsi="Calibri"/>
                <w:b w:val="0"/>
                <w:sz w:val="17"/>
              </w:rPr>
              <w:t>1</w:t>
            </w:r>
          </w:p>
        </w:tc>
        <w:tc>
          <w:tcPr>
            <w:tcW w:type="dxa" w:w="1656"/>
          </w:tcPr>
          <w:p>
            <w:pPr>
              <w:jc w:val="left"/>
            </w:pPr>
            <w:r/>
            <w:r>
              <w:rPr>
                <w:rFonts w:ascii="Calibri" w:hAnsi="Calibri"/>
                <w:b w:val="0"/>
                <w:sz w:val="17"/>
              </w:rPr>
              <w:t>Computer Science</w:t>
            </w:r>
          </w:p>
        </w:tc>
      </w:tr>
      <w:tr>
        <w:tc>
          <w:tcPr>
            <w:tcW w:type="dxa" w:w="1656"/>
            <w:shd w:val="clear" w:color="auto" w:fill="EEF5FB"/>
          </w:tcPr>
          <w:p>
            <w:pPr>
              <w:jc w:val="left"/>
            </w:pPr>
            <w:r/>
            <w:r>
              <w:rPr>
                <w:rFonts w:ascii="Calibri" w:hAnsi="Calibri"/>
                <w:b w:val="0"/>
                <w:sz w:val="17"/>
              </w:rPr>
              <w:t>3</w:t>
            </w:r>
          </w:p>
        </w:tc>
        <w:tc>
          <w:tcPr>
            <w:tcW w:type="dxa" w:w="1656"/>
            <w:shd w:val="clear" w:color="auto" w:fill="EEF5FB"/>
          </w:tcPr>
          <w:p>
            <w:pPr>
              <w:jc w:val="left"/>
            </w:pPr>
            <w:r/>
            <w:r>
              <w:rPr>
                <w:rFonts w:ascii="Calibri" w:hAnsi="Calibri"/>
                <w:b w:val="0"/>
                <w:sz w:val="17"/>
              </w:rPr>
              <w:t>2024</w:t>
            </w:r>
          </w:p>
        </w:tc>
        <w:tc>
          <w:tcPr>
            <w:tcW w:type="dxa" w:w="1656"/>
            <w:shd w:val="clear" w:color="auto" w:fill="EEF5FB"/>
          </w:tcPr>
          <w:p>
            <w:pPr>
              <w:jc w:val="left"/>
            </w:pPr>
            <w:r/>
            <w:r>
              <w:rPr>
                <w:rFonts w:ascii="Calibri" w:hAnsi="Calibri"/>
                <w:b w:val="0"/>
                <w:sz w:val="17"/>
              </w:rPr>
              <w:t>A</w:t>
            </w:r>
          </w:p>
        </w:tc>
        <w:tc>
          <w:tcPr>
            <w:tcW w:type="dxa" w:w="1656"/>
            <w:shd w:val="clear" w:color="auto" w:fill="EEF5FB"/>
          </w:tcPr>
          <w:p>
            <w:pPr>
              <w:jc w:val="left"/>
            </w:pPr>
            <w:r/>
            <w:r>
              <w:rPr>
                <w:rFonts w:ascii="Calibri" w:hAnsi="Calibri"/>
                <w:b w:val="0"/>
                <w:sz w:val="17"/>
              </w:rPr>
              <w:t>125</w:t>
            </w:r>
          </w:p>
        </w:tc>
        <w:tc>
          <w:tcPr>
            <w:tcW w:type="dxa" w:w="1656"/>
            <w:shd w:val="clear" w:color="auto" w:fill="EEF5FB"/>
          </w:tcPr>
          <w:p>
            <w:pPr>
              <w:jc w:val="left"/>
            </w:pPr>
            <w:r/>
            <w:r>
              <w:rPr>
                <w:rFonts w:ascii="Calibri" w:hAnsi="Calibri"/>
                <w:b w:val="0"/>
                <w:sz w:val="17"/>
              </w:rPr>
              <w:t>2</w:t>
            </w:r>
          </w:p>
        </w:tc>
        <w:tc>
          <w:tcPr>
            <w:tcW w:type="dxa" w:w="1656"/>
            <w:shd w:val="clear" w:color="auto" w:fill="EEF5FB"/>
          </w:tcPr>
          <w:p>
            <w:pPr>
              <w:jc w:val="left"/>
            </w:pPr>
            <w:r/>
            <w:r>
              <w:rPr>
                <w:rFonts w:ascii="Calibri" w:hAnsi="Calibri"/>
                <w:b w:val="0"/>
                <w:sz w:val="17"/>
              </w:rPr>
              <w:t>Electronics &amp; Comm.</w:t>
            </w:r>
          </w:p>
        </w:tc>
      </w:tr>
      <w:tr>
        <w:tc>
          <w:tcPr>
            <w:tcW w:type="dxa" w:w="1656"/>
          </w:tcPr>
          <w:p>
            <w:pPr>
              <w:jc w:val="left"/>
            </w:pPr>
            <w:r/>
            <w:r>
              <w:rPr>
                <w:rFonts w:ascii="Calibri" w:hAnsi="Calibri"/>
                <w:b w:val="0"/>
                <w:sz w:val="17"/>
              </w:rPr>
              <w:t>4</w:t>
            </w:r>
          </w:p>
        </w:tc>
        <w:tc>
          <w:tcPr>
            <w:tcW w:type="dxa" w:w="1656"/>
          </w:tcPr>
          <w:p>
            <w:pPr>
              <w:jc w:val="left"/>
            </w:pPr>
            <w:r/>
            <w:r>
              <w:rPr>
                <w:rFonts w:ascii="Calibri" w:hAnsi="Calibri"/>
                <w:b w:val="0"/>
                <w:sz w:val="17"/>
              </w:rPr>
              <w:t>2024</w:t>
            </w:r>
          </w:p>
        </w:tc>
        <w:tc>
          <w:tcPr>
            <w:tcW w:type="dxa" w:w="1656"/>
          </w:tcPr>
          <w:p>
            <w:pPr>
              <w:jc w:val="left"/>
            </w:pPr>
            <w:r/>
            <w:r>
              <w:rPr>
                <w:rFonts w:ascii="Calibri" w:hAnsi="Calibri"/>
                <w:b w:val="0"/>
                <w:sz w:val="17"/>
              </w:rPr>
              <w:t>B</w:t>
            </w:r>
          </w:p>
        </w:tc>
        <w:tc>
          <w:tcPr>
            <w:tcW w:type="dxa" w:w="1656"/>
          </w:tcPr>
          <w:p>
            <w:pPr>
              <w:jc w:val="left"/>
            </w:pPr>
            <w:r/>
            <w:r>
              <w:rPr>
                <w:rFonts w:ascii="Calibri" w:hAnsi="Calibri"/>
                <w:b w:val="0"/>
                <w:sz w:val="17"/>
              </w:rPr>
              <w:t>122</w:t>
            </w:r>
          </w:p>
        </w:tc>
        <w:tc>
          <w:tcPr>
            <w:tcW w:type="dxa" w:w="1656"/>
          </w:tcPr>
          <w:p>
            <w:pPr>
              <w:jc w:val="left"/>
            </w:pPr>
            <w:r/>
            <w:r>
              <w:rPr>
                <w:rFonts w:ascii="Calibri" w:hAnsi="Calibri"/>
                <w:b w:val="0"/>
                <w:sz w:val="17"/>
              </w:rPr>
              <w:t>3</w:t>
            </w:r>
          </w:p>
        </w:tc>
        <w:tc>
          <w:tcPr>
            <w:tcW w:type="dxa" w:w="1656"/>
          </w:tcPr>
          <w:p>
            <w:pPr>
              <w:jc w:val="left"/>
            </w:pPr>
            <w:r/>
            <w:r>
              <w:rPr>
                <w:rFonts w:ascii="Calibri" w:hAnsi="Calibri"/>
                <w:b w:val="0"/>
                <w:sz w:val="17"/>
              </w:rPr>
              <w:t>Mechanical Engg.</w:t>
            </w:r>
          </w:p>
        </w:tc>
      </w:tr>
      <w:tr>
        <w:tc>
          <w:tcPr>
            <w:tcW w:type="dxa" w:w="1656"/>
            <w:shd w:val="clear" w:color="auto" w:fill="EEF5FB"/>
          </w:tcPr>
          <w:p>
            <w:pPr>
              <w:jc w:val="left"/>
            </w:pPr>
            <w:r/>
            <w:r>
              <w:rPr>
                <w:rFonts w:ascii="Calibri" w:hAnsi="Calibri"/>
                <w:b w:val="0"/>
                <w:sz w:val="17"/>
              </w:rPr>
              <w:t>5</w:t>
            </w:r>
          </w:p>
        </w:tc>
        <w:tc>
          <w:tcPr>
            <w:tcW w:type="dxa" w:w="1656"/>
            <w:shd w:val="clear" w:color="auto" w:fill="EEF5FB"/>
          </w:tcPr>
          <w:p>
            <w:pPr>
              <w:jc w:val="left"/>
            </w:pPr>
            <w:r/>
            <w:r>
              <w:rPr>
                <w:rFonts w:ascii="Calibri" w:hAnsi="Calibri"/>
                <w:b w:val="0"/>
                <w:sz w:val="17"/>
              </w:rPr>
              <w:t>2025</w:t>
            </w:r>
          </w:p>
        </w:tc>
        <w:tc>
          <w:tcPr>
            <w:tcW w:type="dxa" w:w="1656"/>
            <w:shd w:val="clear" w:color="auto" w:fill="EEF5FB"/>
          </w:tcPr>
          <w:p>
            <w:pPr>
              <w:jc w:val="left"/>
            </w:pPr>
            <w:r/>
            <w:r>
              <w:rPr>
                <w:rFonts w:ascii="Calibri" w:hAnsi="Calibri"/>
                <w:b w:val="0"/>
                <w:sz w:val="17"/>
              </w:rPr>
              <w:t>A</w:t>
            </w:r>
          </w:p>
        </w:tc>
        <w:tc>
          <w:tcPr>
            <w:tcW w:type="dxa" w:w="1656"/>
            <w:shd w:val="clear" w:color="auto" w:fill="EEF5FB"/>
          </w:tcPr>
          <w:p>
            <w:pPr>
              <w:jc w:val="left"/>
            </w:pPr>
            <w:r/>
            <w:r>
              <w:rPr>
                <w:rFonts w:ascii="Calibri" w:hAnsi="Calibri"/>
                <w:b w:val="0"/>
                <w:sz w:val="17"/>
              </w:rPr>
              <w:t>130</w:t>
            </w:r>
          </w:p>
        </w:tc>
        <w:tc>
          <w:tcPr>
            <w:tcW w:type="dxa" w:w="1656"/>
            <w:shd w:val="clear" w:color="auto" w:fill="EEF5FB"/>
          </w:tcPr>
          <w:p>
            <w:pPr>
              <w:jc w:val="left"/>
            </w:pPr>
            <w:r/>
            <w:r>
              <w:rPr>
                <w:rFonts w:ascii="Calibri" w:hAnsi="Calibri"/>
                <w:b w:val="0"/>
                <w:sz w:val="17"/>
              </w:rPr>
              <w:t>4</w:t>
            </w:r>
          </w:p>
        </w:tc>
        <w:tc>
          <w:tcPr>
            <w:tcW w:type="dxa" w:w="1656"/>
            <w:shd w:val="clear" w:color="auto" w:fill="EEF5FB"/>
          </w:tcPr>
          <w:p>
            <w:pPr>
              <w:jc w:val="left"/>
            </w:pPr>
            <w:r/>
            <w:r>
              <w:rPr>
                <w:rFonts w:ascii="Calibri" w:hAnsi="Calibri"/>
                <w:b w:val="0"/>
                <w:sz w:val="17"/>
              </w:rPr>
              <w:t>Electrical Engg.</w:t>
            </w:r>
          </w:p>
        </w:tc>
      </w:tr>
    </w:tbl>
    <w:p>
      <w:pPr>
        <w:spacing w:after="40" w:before="80"/>
      </w:pPr>
      <w:r>
        <w:rPr>
          <w:rFonts w:ascii="Calibri" w:hAnsi="Calibri"/>
          <w:b/>
          <w:color w:val="2E6B9E"/>
          <w:sz w:val="19"/>
        </w:rPr>
        <w:t>R2 = STUDENT_ROSTER (StudentID → StudentName; carried by STUDENT in the final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7"/>
              </w:rPr>
              <w:t>StudentID</w:t>
            </w:r>
          </w:p>
        </w:tc>
        <w:tc>
          <w:tcPr>
            <w:tcW w:type="dxa" w:w="3312"/>
            <w:shd w:val="clear" w:color="auto" w:fill="1F4E78"/>
          </w:tcPr>
          <w:p>
            <w:pPr>
              <w:jc w:val="center"/>
            </w:pPr>
            <w:r/>
            <w:r>
              <w:rPr>
                <w:rFonts w:ascii="Calibri" w:hAnsi="Calibri"/>
                <w:b/>
                <w:color w:val="FFFFFF"/>
                <w:sz w:val="17"/>
              </w:rPr>
              <w:t>StudentName</w:t>
            </w:r>
          </w:p>
        </w:tc>
        <w:tc>
          <w:tcPr>
            <w:tcW w:type="dxa" w:w="3312"/>
            <w:shd w:val="clear" w:color="auto" w:fill="1F4E78"/>
          </w:tcPr>
          <w:p>
            <w:pPr>
              <w:jc w:val="center"/>
            </w:pPr>
            <w:r/>
            <w:r>
              <w:rPr>
                <w:rFonts w:ascii="Calibri" w:hAnsi="Calibri"/>
                <w:b/>
                <w:color w:val="FFFFFF"/>
                <w:sz w:val="17"/>
              </w:rPr>
              <w:t>BatchID</w:t>
            </w:r>
          </w:p>
        </w:tc>
      </w:tr>
      <w:tr>
        <w:tc>
          <w:tcPr>
            <w:tcW w:type="dxa" w:w="3312"/>
            <w:shd w:val="clear" w:color="auto" w:fill="EEF5FB"/>
          </w:tcPr>
          <w:p>
            <w:pPr>
              <w:jc w:val="left"/>
            </w:pPr>
            <w:r/>
            <w:r>
              <w:rPr>
                <w:rFonts w:ascii="Calibri" w:hAnsi="Calibri"/>
                <w:b w:val="0"/>
                <w:sz w:val="17"/>
              </w:rPr>
              <w:t>S001</w:t>
            </w:r>
          </w:p>
        </w:tc>
        <w:tc>
          <w:tcPr>
            <w:tcW w:type="dxa" w:w="3312"/>
            <w:shd w:val="clear" w:color="auto" w:fill="EEF5FB"/>
          </w:tcPr>
          <w:p>
            <w:pPr>
              <w:jc w:val="left"/>
            </w:pPr>
            <w:r/>
            <w:r>
              <w:rPr>
                <w:rFonts w:ascii="Calibri" w:hAnsi="Calibri"/>
                <w:b w:val="0"/>
                <w:sz w:val="17"/>
              </w:rPr>
              <w:t>Ravi Kumar</w:t>
            </w:r>
          </w:p>
        </w:tc>
        <w:tc>
          <w:tcPr>
            <w:tcW w:type="dxa" w:w="3312"/>
            <w:shd w:val="clear" w:color="auto" w:fill="EEF5FB"/>
          </w:tcPr>
          <w:p>
            <w:pPr>
              <w:jc w:val="left"/>
            </w:pPr>
            <w:r/>
            <w:r>
              <w:rPr>
                <w:rFonts w:ascii="Calibri" w:hAnsi="Calibri"/>
                <w:b w:val="0"/>
                <w:sz w:val="17"/>
              </w:rPr>
              <w:t>1</w:t>
            </w:r>
          </w:p>
        </w:tc>
      </w:tr>
      <w:tr>
        <w:tc>
          <w:tcPr>
            <w:tcW w:type="dxa" w:w="3312"/>
          </w:tcPr>
          <w:p>
            <w:pPr>
              <w:jc w:val="left"/>
            </w:pPr>
            <w:r/>
            <w:r>
              <w:rPr>
                <w:rFonts w:ascii="Calibri" w:hAnsi="Calibri"/>
                <w:b w:val="0"/>
                <w:sz w:val="17"/>
              </w:rPr>
              <w:t>S002</w:t>
            </w:r>
          </w:p>
        </w:tc>
        <w:tc>
          <w:tcPr>
            <w:tcW w:type="dxa" w:w="3312"/>
          </w:tcPr>
          <w:p>
            <w:pPr>
              <w:jc w:val="left"/>
            </w:pPr>
            <w:r/>
            <w:r>
              <w:rPr>
                <w:rFonts w:ascii="Calibri" w:hAnsi="Calibri"/>
                <w:b w:val="0"/>
                <w:sz w:val="17"/>
              </w:rPr>
              <w:t>Anita Shah</w:t>
            </w:r>
          </w:p>
        </w:tc>
        <w:tc>
          <w:tcPr>
            <w:tcW w:type="dxa" w:w="3312"/>
          </w:tcPr>
          <w:p>
            <w:pPr>
              <w:jc w:val="left"/>
            </w:pPr>
            <w:r/>
            <w:r>
              <w:rPr>
                <w:rFonts w:ascii="Calibri" w:hAnsi="Calibri"/>
                <w:b w:val="0"/>
                <w:sz w:val="17"/>
              </w:rPr>
              <w:t>1</w:t>
            </w:r>
          </w:p>
        </w:tc>
      </w:tr>
      <w:tr>
        <w:tc>
          <w:tcPr>
            <w:tcW w:type="dxa" w:w="3312"/>
            <w:shd w:val="clear" w:color="auto" w:fill="EEF5FB"/>
          </w:tcPr>
          <w:p>
            <w:pPr>
              <w:jc w:val="left"/>
            </w:pPr>
            <w:r/>
            <w:r>
              <w:rPr>
                <w:rFonts w:ascii="Calibri" w:hAnsi="Calibri"/>
                <w:b w:val="0"/>
                <w:sz w:val="17"/>
              </w:rPr>
              <w:t>S003</w:t>
            </w:r>
          </w:p>
        </w:tc>
        <w:tc>
          <w:tcPr>
            <w:tcW w:type="dxa" w:w="3312"/>
            <w:shd w:val="clear" w:color="auto" w:fill="EEF5FB"/>
          </w:tcPr>
          <w:p>
            <w:pPr>
              <w:jc w:val="left"/>
            </w:pPr>
            <w:r/>
            <w:r>
              <w:rPr>
                <w:rFonts w:ascii="Calibri" w:hAnsi="Calibri"/>
                <w:b w:val="0"/>
                <w:sz w:val="17"/>
              </w:rPr>
              <w:t>Farhan Ali</w:t>
            </w:r>
          </w:p>
        </w:tc>
        <w:tc>
          <w:tcPr>
            <w:tcW w:type="dxa" w:w="3312"/>
            <w:shd w:val="clear" w:color="auto" w:fill="EEF5FB"/>
          </w:tcPr>
          <w:p>
            <w:pPr>
              <w:jc w:val="left"/>
            </w:pPr>
            <w:r/>
            <w:r>
              <w:rPr>
                <w:rFonts w:ascii="Calibri" w:hAnsi="Calibri"/>
                <w:b w:val="0"/>
                <w:sz w:val="17"/>
              </w:rPr>
              <w:t>3</w:t>
            </w:r>
          </w:p>
        </w:tc>
      </w:tr>
      <w:tr>
        <w:tc>
          <w:tcPr>
            <w:tcW w:type="dxa" w:w="3312"/>
          </w:tcPr>
          <w:p>
            <w:pPr>
              <w:jc w:val="left"/>
            </w:pPr>
            <w:r/>
            <w:r>
              <w:rPr>
                <w:rFonts w:ascii="Calibri" w:hAnsi="Calibri"/>
                <w:b w:val="0"/>
                <w:sz w:val="17"/>
              </w:rPr>
              <w:t>S004</w:t>
            </w:r>
          </w:p>
        </w:tc>
        <w:tc>
          <w:tcPr>
            <w:tcW w:type="dxa" w:w="3312"/>
          </w:tcPr>
          <w:p>
            <w:pPr>
              <w:jc w:val="left"/>
            </w:pPr>
            <w:r/>
            <w:r>
              <w:rPr>
                <w:rFonts w:ascii="Calibri" w:hAnsi="Calibri"/>
                <w:b w:val="0"/>
                <w:sz w:val="17"/>
              </w:rPr>
              <w:t>Lakshmi Bhat</w:t>
            </w:r>
          </w:p>
        </w:tc>
        <w:tc>
          <w:tcPr>
            <w:tcW w:type="dxa" w:w="3312"/>
          </w:tcPr>
          <w:p>
            <w:pPr>
              <w:jc w:val="left"/>
            </w:pPr>
            <w:r/>
            <w:r>
              <w:rPr>
                <w:rFonts w:ascii="Calibri" w:hAnsi="Calibri"/>
                <w:b w:val="0"/>
                <w:sz w:val="17"/>
              </w:rPr>
              <w:t>4</w:t>
            </w:r>
          </w:p>
        </w:tc>
      </w:tr>
      <w:tr>
        <w:tc>
          <w:tcPr>
            <w:tcW w:type="dxa" w:w="3312"/>
            <w:shd w:val="clear" w:color="auto" w:fill="EEF5FB"/>
          </w:tcPr>
          <w:p>
            <w:pPr>
              <w:jc w:val="left"/>
            </w:pPr>
            <w:r/>
            <w:r>
              <w:rPr>
                <w:rFonts w:ascii="Calibri" w:hAnsi="Calibri"/>
                <w:b w:val="0"/>
                <w:sz w:val="17"/>
              </w:rPr>
              <w:t>S005</w:t>
            </w:r>
          </w:p>
        </w:tc>
        <w:tc>
          <w:tcPr>
            <w:tcW w:type="dxa" w:w="3312"/>
            <w:shd w:val="clear" w:color="auto" w:fill="EEF5FB"/>
          </w:tcPr>
          <w:p>
            <w:pPr>
              <w:jc w:val="left"/>
            </w:pPr>
            <w:r/>
            <w:r>
              <w:rPr>
                <w:rFonts w:ascii="Calibri" w:hAnsi="Calibri"/>
                <w:b w:val="0"/>
                <w:sz w:val="17"/>
              </w:rPr>
              <w:t>Mohan Das</w:t>
            </w:r>
          </w:p>
        </w:tc>
        <w:tc>
          <w:tcPr>
            <w:tcW w:type="dxa" w:w="3312"/>
            <w:shd w:val="clear" w:color="auto" w:fill="EEF5FB"/>
          </w:tcPr>
          <w:p>
            <w:pPr>
              <w:jc w:val="left"/>
            </w:pPr>
            <w:r/>
            <w:r>
              <w:rPr>
                <w:rFonts w:ascii="Calibri" w:hAnsi="Calibri"/>
                <w:b w:val="0"/>
                <w:sz w:val="17"/>
              </w:rPr>
              <w:t>5</w:t>
            </w:r>
          </w:p>
        </w:tc>
      </w:tr>
    </w:tbl>
    <w:p/>
    <w:p>
      <w:pPr>
        <w:spacing w:after="40"/>
      </w:pPr>
      <w:r>
        <w:rPr>
          <w:rFonts w:ascii="Calibri" w:hAnsi="Calibri"/>
          <w:b/>
          <w:i w:val="0"/>
          <w:sz w:val="22"/>
        </w:rPr>
        <w:t>Step 2 — 3NF: remove the transitive dependency BatchID → DeptID → DeptName</w:t>
      </w:r>
    </w:p>
    <w:p>
      <w:pPr>
        <w:spacing w:after="60"/>
      </w:pPr>
      <w:r>
        <w:rPr>
          <w:rFonts w:ascii="Calibri" w:hAnsi="Calibri"/>
          <w:b w:val="0"/>
          <w:i w:val="0"/>
          <w:sz w:val="22"/>
        </w:rPr>
        <w:t>DeptName depends on DeptID, which depends on BatchID. Project DeptName out of R1; it merges into DEPARTMENT:</w:t>
      </w:r>
    </w:p>
    <w:p>
      <w:pPr>
        <w:spacing w:after="40" w:before="80"/>
      </w:pPr>
      <w:r>
        <w:rPr>
          <w:rFonts w:ascii="Calibri" w:hAnsi="Calibri"/>
          <w:b/>
          <w:color w:val="2E6B9E"/>
          <w:sz w:val="19"/>
        </w:rPr>
        <w:t>BATCH — final relation (5 records):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F4E78"/>
          </w:tcPr>
          <w:p>
            <w:pPr>
              <w:jc w:val="center"/>
            </w:pPr>
            <w:r/>
            <w:r>
              <w:rPr>
                <w:rFonts w:ascii="Calibri" w:hAnsi="Calibri"/>
                <w:b/>
                <w:color w:val="FFFFFF"/>
                <w:sz w:val="17"/>
              </w:rPr>
              <w:t>BatchID</w:t>
            </w:r>
          </w:p>
        </w:tc>
        <w:tc>
          <w:tcPr>
            <w:tcW w:type="dxa" w:w="1987"/>
            <w:shd w:val="clear" w:color="auto" w:fill="1F4E78"/>
          </w:tcPr>
          <w:p>
            <w:pPr>
              <w:jc w:val="center"/>
            </w:pPr>
            <w:r/>
            <w:r>
              <w:rPr>
                <w:rFonts w:ascii="Calibri" w:hAnsi="Calibri"/>
                <w:b/>
                <w:color w:val="FFFFFF"/>
                <w:sz w:val="17"/>
              </w:rPr>
              <w:t>BatchYear</w:t>
            </w:r>
          </w:p>
        </w:tc>
        <w:tc>
          <w:tcPr>
            <w:tcW w:type="dxa" w:w="1987"/>
            <w:shd w:val="clear" w:color="auto" w:fill="1F4E78"/>
          </w:tcPr>
          <w:p>
            <w:pPr>
              <w:jc w:val="center"/>
            </w:pPr>
            <w:r/>
            <w:r>
              <w:rPr>
                <w:rFonts w:ascii="Calibri" w:hAnsi="Calibri"/>
                <w:b/>
                <w:color w:val="FFFFFF"/>
                <w:sz w:val="17"/>
              </w:rPr>
              <w:t>Section</w:t>
            </w:r>
          </w:p>
        </w:tc>
        <w:tc>
          <w:tcPr>
            <w:tcW w:type="dxa" w:w="1987"/>
            <w:shd w:val="clear" w:color="auto" w:fill="1F4E78"/>
          </w:tcPr>
          <w:p>
            <w:pPr>
              <w:jc w:val="center"/>
            </w:pPr>
            <w:r/>
            <w:r>
              <w:rPr>
                <w:rFonts w:ascii="Calibri" w:hAnsi="Calibri"/>
                <w:b/>
                <w:color w:val="FFFFFF"/>
                <w:sz w:val="17"/>
              </w:rPr>
              <w:t>TotalStudents</w:t>
            </w:r>
          </w:p>
        </w:tc>
        <w:tc>
          <w:tcPr>
            <w:tcW w:type="dxa" w:w="1987"/>
            <w:shd w:val="clear" w:color="auto" w:fill="1F4E78"/>
          </w:tcPr>
          <w:p>
            <w:pPr>
              <w:jc w:val="center"/>
            </w:pPr>
            <w:r/>
            <w:r>
              <w:rPr>
                <w:rFonts w:ascii="Calibri" w:hAnsi="Calibri"/>
                <w:b/>
                <w:color w:val="FFFFFF"/>
                <w:sz w:val="17"/>
              </w:rPr>
              <w:t>DeptID (FK)</w:t>
            </w:r>
          </w:p>
        </w:tc>
      </w:tr>
      <w:tr>
        <w:tc>
          <w:tcPr>
            <w:tcW w:type="dxa" w:w="1987"/>
            <w:shd w:val="clear" w:color="auto" w:fill="EEF5FB"/>
          </w:tcPr>
          <w:p>
            <w:pPr>
              <w:jc w:val="left"/>
            </w:pPr>
            <w:r/>
            <w:r>
              <w:rPr>
                <w:rFonts w:ascii="Calibri" w:hAnsi="Calibri"/>
                <w:b w:val="0"/>
                <w:sz w:val="17"/>
              </w:rPr>
              <w:t>1</w:t>
            </w:r>
          </w:p>
        </w:tc>
        <w:tc>
          <w:tcPr>
            <w:tcW w:type="dxa" w:w="1987"/>
            <w:shd w:val="clear" w:color="auto" w:fill="EEF5FB"/>
          </w:tcPr>
          <w:p>
            <w:pPr>
              <w:jc w:val="left"/>
            </w:pPr>
            <w:r/>
            <w:r>
              <w:rPr>
                <w:rFonts w:ascii="Calibri" w:hAnsi="Calibri"/>
                <w:b w:val="0"/>
                <w:sz w:val="17"/>
              </w:rPr>
              <w:t>2023</w:t>
            </w:r>
          </w:p>
        </w:tc>
        <w:tc>
          <w:tcPr>
            <w:tcW w:type="dxa" w:w="1987"/>
            <w:shd w:val="clear" w:color="auto" w:fill="EEF5FB"/>
          </w:tcPr>
          <w:p>
            <w:pPr>
              <w:jc w:val="left"/>
            </w:pPr>
            <w:r/>
            <w:r>
              <w:rPr>
                <w:rFonts w:ascii="Calibri" w:hAnsi="Calibri"/>
                <w:b w:val="0"/>
                <w:sz w:val="17"/>
              </w:rPr>
              <w:t>A</w:t>
            </w:r>
          </w:p>
        </w:tc>
        <w:tc>
          <w:tcPr>
            <w:tcW w:type="dxa" w:w="1987"/>
            <w:shd w:val="clear" w:color="auto" w:fill="EEF5FB"/>
          </w:tcPr>
          <w:p>
            <w:pPr>
              <w:jc w:val="left"/>
            </w:pPr>
            <w:r/>
            <w:r>
              <w:rPr>
                <w:rFonts w:ascii="Calibri" w:hAnsi="Calibri"/>
                <w:b w:val="0"/>
                <w:sz w:val="17"/>
              </w:rPr>
              <w:t>120</w:t>
            </w:r>
          </w:p>
        </w:tc>
        <w:tc>
          <w:tcPr>
            <w:tcW w:type="dxa" w:w="1987"/>
            <w:shd w:val="clear" w:color="auto" w:fill="EEF5FB"/>
          </w:tcPr>
          <w:p>
            <w:pPr>
              <w:jc w:val="left"/>
            </w:pPr>
            <w:r/>
            <w:r>
              <w:rPr>
                <w:rFonts w:ascii="Calibri" w:hAnsi="Calibri"/>
                <w:b w:val="0"/>
                <w:sz w:val="17"/>
              </w:rPr>
              <w:t>1</w:t>
            </w:r>
          </w:p>
        </w:tc>
      </w:tr>
      <w:tr>
        <w:tc>
          <w:tcPr>
            <w:tcW w:type="dxa" w:w="1987"/>
          </w:tcPr>
          <w:p>
            <w:pPr>
              <w:jc w:val="left"/>
            </w:pPr>
            <w:r/>
            <w:r>
              <w:rPr>
                <w:rFonts w:ascii="Calibri" w:hAnsi="Calibri"/>
                <w:b w:val="0"/>
                <w:sz w:val="17"/>
              </w:rPr>
              <w:t>1</w:t>
            </w:r>
          </w:p>
        </w:tc>
        <w:tc>
          <w:tcPr>
            <w:tcW w:type="dxa" w:w="1987"/>
          </w:tcPr>
          <w:p>
            <w:pPr>
              <w:jc w:val="left"/>
            </w:pPr>
            <w:r/>
            <w:r>
              <w:rPr>
                <w:rFonts w:ascii="Calibri" w:hAnsi="Calibri"/>
                <w:b w:val="0"/>
                <w:sz w:val="17"/>
              </w:rPr>
              <w:t>2023</w:t>
            </w:r>
          </w:p>
        </w:tc>
        <w:tc>
          <w:tcPr>
            <w:tcW w:type="dxa" w:w="1987"/>
          </w:tcPr>
          <w:p>
            <w:pPr>
              <w:jc w:val="left"/>
            </w:pPr>
            <w:r/>
            <w:r>
              <w:rPr>
                <w:rFonts w:ascii="Calibri" w:hAnsi="Calibri"/>
                <w:b w:val="0"/>
                <w:sz w:val="17"/>
              </w:rPr>
              <w:t>A</w:t>
            </w:r>
          </w:p>
        </w:tc>
        <w:tc>
          <w:tcPr>
            <w:tcW w:type="dxa" w:w="1987"/>
          </w:tcPr>
          <w:p>
            <w:pPr>
              <w:jc w:val="left"/>
            </w:pPr>
            <w:r/>
            <w:r>
              <w:rPr>
                <w:rFonts w:ascii="Calibri" w:hAnsi="Calibri"/>
                <w:b w:val="0"/>
                <w:sz w:val="17"/>
              </w:rPr>
              <w:t>120</w:t>
            </w:r>
          </w:p>
        </w:tc>
        <w:tc>
          <w:tcPr>
            <w:tcW w:type="dxa" w:w="1987"/>
          </w:tcPr>
          <w:p>
            <w:pPr>
              <w:jc w:val="left"/>
            </w:pPr>
            <w:r/>
            <w:r>
              <w:rPr>
                <w:rFonts w:ascii="Calibri" w:hAnsi="Calibri"/>
                <w:b w:val="0"/>
                <w:sz w:val="17"/>
              </w:rPr>
              <w:t>1</w:t>
            </w:r>
          </w:p>
        </w:tc>
      </w:tr>
      <w:tr>
        <w:tc>
          <w:tcPr>
            <w:tcW w:type="dxa" w:w="1987"/>
            <w:shd w:val="clear" w:color="auto" w:fill="EEF5FB"/>
          </w:tcPr>
          <w:p>
            <w:pPr>
              <w:jc w:val="left"/>
            </w:pPr>
            <w:r/>
            <w:r>
              <w:rPr>
                <w:rFonts w:ascii="Calibri" w:hAnsi="Calibri"/>
                <w:b w:val="0"/>
                <w:sz w:val="17"/>
              </w:rPr>
              <w:t>3</w:t>
            </w:r>
          </w:p>
        </w:tc>
        <w:tc>
          <w:tcPr>
            <w:tcW w:type="dxa" w:w="1987"/>
            <w:shd w:val="clear" w:color="auto" w:fill="EEF5FB"/>
          </w:tcPr>
          <w:p>
            <w:pPr>
              <w:jc w:val="left"/>
            </w:pPr>
            <w:r/>
            <w:r>
              <w:rPr>
                <w:rFonts w:ascii="Calibri" w:hAnsi="Calibri"/>
                <w:b w:val="0"/>
                <w:sz w:val="17"/>
              </w:rPr>
              <w:t>2024</w:t>
            </w:r>
          </w:p>
        </w:tc>
        <w:tc>
          <w:tcPr>
            <w:tcW w:type="dxa" w:w="1987"/>
            <w:shd w:val="clear" w:color="auto" w:fill="EEF5FB"/>
          </w:tcPr>
          <w:p>
            <w:pPr>
              <w:jc w:val="left"/>
            </w:pPr>
            <w:r/>
            <w:r>
              <w:rPr>
                <w:rFonts w:ascii="Calibri" w:hAnsi="Calibri"/>
                <w:b w:val="0"/>
                <w:sz w:val="17"/>
              </w:rPr>
              <w:t>A</w:t>
            </w:r>
          </w:p>
        </w:tc>
        <w:tc>
          <w:tcPr>
            <w:tcW w:type="dxa" w:w="1987"/>
            <w:shd w:val="clear" w:color="auto" w:fill="EEF5FB"/>
          </w:tcPr>
          <w:p>
            <w:pPr>
              <w:jc w:val="left"/>
            </w:pPr>
            <w:r/>
            <w:r>
              <w:rPr>
                <w:rFonts w:ascii="Calibri" w:hAnsi="Calibri"/>
                <w:b w:val="0"/>
                <w:sz w:val="17"/>
              </w:rPr>
              <w:t>125</w:t>
            </w:r>
          </w:p>
        </w:tc>
        <w:tc>
          <w:tcPr>
            <w:tcW w:type="dxa" w:w="1987"/>
            <w:shd w:val="clear" w:color="auto" w:fill="EEF5FB"/>
          </w:tcPr>
          <w:p>
            <w:pPr>
              <w:jc w:val="left"/>
            </w:pPr>
            <w:r/>
            <w:r>
              <w:rPr>
                <w:rFonts w:ascii="Calibri" w:hAnsi="Calibri"/>
                <w:b w:val="0"/>
                <w:sz w:val="17"/>
              </w:rPr>
              <w:t>2</w:t>
            </w:r>
          </w:p>
        </w:tc>
      </w:tr>
      <w:tr>
        <w:tc>
          <w:tcPr>
            <w:tcW w:type="dxa" w:w="1987"/>
          </w:tcPr>
          <w:p>
            <w:pPr>
              <w:jc w:val="left"/>
            </w:pPr>
            <w:r/>
            <w:r>
              <w:rPr>
                <w:rFonts w:ascii="Calibri" w:hAnsi="Calibri"/>
                <w:b w:val="0"/>
                <w:sz w:val="17"/>
              </w:rPr>
              <w:t>4</w:t>
            </w:r>
          </w:p>
        </w:tc>
        <w:tc>
          <w:tcPr>
            <w:tcW w:type="dxa" w:w="1987"/>
          </w:tcPr>
          <w:p>
            <w:pPr>
              <w:jc w:val="left"/>
            </w:pPr>
            <w:r/>
            <w:r>
              <w:rPr>
                <w:rFonts w:ascii="Calibri" w:hAnsi="Calibri"/>
                <w:b w:val="0"/>
                <w:sz w:val="17"/>
              </w:rPr>
              <w:t>2024</w:t>
            </w:r>
          </w:p>
        </w:tc>
        <w:tc>
          <w:tcPr>
            <w:tcW w:type="dxa" w:w="1987"/>
          </w:tcPr>
          <w:p>
            <w:pPr>
              <w:jc w:val="left"/>
            </w:pPr>
            <w:r/>
            <w:r>
              <w:rPr>
                <w:rFonts w:ascii="Calibri" w:hAnsi="Calibri"/>
                <w:b w:val="0"/>
                <w:sz w:val="17"/>
              </w:rPr>
              <w:t>B</w:t>
            </w:r>
          </w:p>
        </w:tc>
        <w:tc>
          <w:tcPr>
            <w:tcW w:type="dxa" w:w="1987"/>
          </w:tcPr>
          <w:p>
            <w:pPr>
              <w:jc w:val="left"/>
            </w:pPr>
            <w:r/>
            <w:r>
              <w:rPr>
                <w:rFonts w:ascii="Calibri" w:hAnsi="Calibri"/>
                <w:b w:val="0"/>
                <w:sz w:val="17"/>
              </w:rPr>
              <w:t>122</w:t>
            </w:r>
          </w:p>
        </w:tc>
        <w:tc>
          <w:tcPr>
            <w:tcW w:type="dxa" w:w="1987"/>
          </w:tcPr>
          <w:p>
            <w:pPr>
              <w:jc w:val="left"/>
            </w:pPr>
            <w:r/>
            <w:r>
              <w:rPr>
                <w:rFonts w:ascii="Calibri" w:hAnsi="Calibri"/>
                <w:b w:val="0"/>
                <w:sz w:val="17"/>
              </w:rPr>
              <w:t>3</w:t>
            </w:r>
          </w:p>
        </w:tc>
      </w:tr>
      <w:tr>
        <w:tc>
          <w:tcPr>
            <w:tcW w:type="dxa" w:w="1987"/>
            <w:shd w:val="clear" w:color="auto" w:fill="EEF5FB"/>
          </w:tcPr>
          <w:p>
            <w:pPr>
              <w:jc w:val="left"/>
            </w:pPr>
            <w:r/>
            <w:r>
              <w:rPr>
                <w:rFonts w:ascii="Calibri" w:hAnsi="Calibri"/>
                <w:b w:val="0"/>
                <w:sz w:val="17"/>
              </w:rPr>
              <w:t>5</w:t>
            </w:r>
          </w:p>
        </w:tc>
        <w:tc>
          <w:tcPr>
            <w:tcW w:type="dxa" w:w="1987"/>
            <w:shd w:val="clear" w:color="auto" w:fill="EEF5FB"/>
          </w:tcPr>
          <w:p>
            <w:pPr>
              <w:jc w:val="left"/>
            </w:pPr>
            <w:r/>
            <w:r>
              <w:rPr>
                <w:rFonts w:ascii="Calibri" w:hAnsi="Calibri"/>
                <w:b w:val="0"/>
                <w:sz w:val="17"/>
              </w:rPr>
              <w:t>2025</w:t>
            </w:r>
          </w:p>
        </w:tc>
        <w:tc>
          <w:tcPr>
            <w:tcW w:type="dxa" w:w="1987"/>
            <w:shd w:val="clear" w:color="auto" w:fill="EEF5FB"/>
          </w:tcPr>
          <w:p>
            <w:pPr>
              <w:jc w:val="left"/>
            </w:pPr>
            <w:r/>
            <w:r>
              <w:rPr>
                <w:rFonts w:ascii="Calibri" w:hAnsi="Calibri"/>
                <w:b w:val="0"/>
                <w:sz w:val="17"/>
              </w:rPr>
              <w:t>A</w:t>
            </w:r>
          </w:p>
        </w:tc>
        <w:tc>
          <w:tcPr>
            <w:tcW w:type="dxa" w:w="1987"/>
            <w:shd w:val="clear" w:color="auto" w:fill="EEF5FB"/>
          </w:tcPr>
          <w:p>
            <w:pPr>
              <w:jc w:val="left"/>
            </w:pPr>
            <w:r/>
            <w:r>
              <w:rPr>
                <w:rFonts w:ascii="Calibri" w:hAnsi="Calibri"/>
                <w:b w:val="0"/>
                <w:sz w:val="17"/>
              </w:rPr>
              <w:t>130</w:t>
            </w:r>
          </w:p>
        </w:tc>
        <w:tc>
          <w:tcPr>
            <w:tcW w:type="dxa" w:w="1987"/>
            <w:shd w:val="clear" w:color="auto" w:fill="EEF5FB"/>
          </w:tcPr>
          <w:p>
            <w:pPr>
              <w:jc w:val="left"/>
            </w:pPr>
            <w:r/>
            <w:r>
              <w:rPr>
                <w:rFonts w:ascii="Calibri" w:hAnsi="Calibri"/>
                <w:b w:val="0"/>
                <w:sz w:val="17"/>
              </w:rPr>
              <w:t>4</w:t>
            </w:r>
          </w:p>
        </w:tc>
      </w:tr>
    </w:tbl>
    <w:p>
      <w:pPr>
        <w:spacing w:after="40" w:before="80"/>
      </w:pPr>
      <w:r>
        <w:rPr>
          <w:rFonts w:ascii="Calibri" w:hAnsi="Calibri"/>
          <w:b/>
          <w:color w:val="2E6B9E"/>
          <w:sz w:val="19"/>
        </w:rPr>
        <w:t>(DeptID, DeptName) — merges into DEPARTMENT:</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DeptID</w:t>
            </w:r>
          </w:p>
        </w:tc>
        <w:tc>
          <w:tcPr>
            <w:tcW w:type="dxa" w:w="4968"/>
            <w:shd w:val="clear" w:color="auto" w:fill="1F4E78"/>
          </w:tcPr>
          <w:p>
            <w:pPr>
              <w:jc w:val="center"/>
            </w:pPr>
            <w:r/>
            <w:r>
              <w:rPr>
                <w:rFonts w:ascii="Calibri" w:hAnsi="Calibri"/>
                <w:b/>
                <w:color w:val="FFFFFF"/>
                <w:sz w:val="17"/>
              </w:rPr>
              <w:t>DeptName</w:t>
            </w:r>
          </w:p>
        </w:tc>
      </w:tr>
      <w:tr>
        <w:tc>
          <w:tcPr>
            <w:tcW w:type="dxa" w:w="4968"/>
            <w:shd w:val="clear" w:color="auto" w:fill="EEF5FB"/>
          </w:tcPr>
          <w:p>
            <w:pPr>
              <w:jc w:val="left"/>
            </w:pPr>
            <w:r/>
            <w:r>
              <w:rPr>
                <w:rFonts w:ascii="Calibri" w:hAnsi="Calibri"/>
                <w:b w:val="0"/>
                <w:sz w:val="17"/>
              </w:rPr>
              <w:t>1</w:t>
            </w:r>
          </w:p>
        </w:tc>
        <w:tc>
          <w:tcPr>
            <w:tcW w:type="dxa" w:w="4968"/>
            <w:shd w:val="clear" w:color="auto" w:fill="EEF5FB"/>
          </w:tcPr>
          <w:p>
            <w:pPr>
              <w:jc w:val="left"/>
            </w:pPr>
            <w:r/>
            <w:r>
              <w:rPr>
                <w:rFonts w:ascii="Calibri" w:hAnsi="Calibri"/>
                <w:b w:val="0"/>
                <w:sz w:val="17"/>
              </w:rPr>
              <w:t>Computer Science</w:t>
            </w:r>
          </w:p>
        </w:tc>
      </w:tr>
      <w:tr>
        <w:tc>
          <w:tcPr>
            <w:tcW w:type="dxa" w:w="4968"/>
          </w:tcPr>
          <w:p>
            <w:pPr>
              <w:jc w:val="left"/>
            </w:pPr>
            <w:r/>
            <w:r>
              <w:rPr>
                <w:rFonts w:ascii="Calibri" w:hAnsi="Calibri"/>
                <w:b w:val="0"/>
                <w:sz w:val="17"/>
              </w:rPr>
              <w:t>2</w:t>
            </w:r>
          </w:p>
        </w:tc>
        <w:tc>
          <w:tcPr>
            <w:tcW w:type="dxa" w:w="4968"/>
          </w:tcPr>
          <w:p>
            <w:pPr>
              <w:jc w:val="left"/>
            </w:pPr>
            <w:r/>
            <w:r>
              <w:rPr>
                <w:rFonts w:ascii="Calibri" w:hAnsi="Calibri"/>
                <w:b w:val="0"/>
                <w:sz w:val="17"/>
              </w:rPr>
              <w:t>Electronics &amp; Comm.</w:t>
            </w:r>
          </w:p>
        </w:tc>
      </w:tr>
      <w:tr>
        <w:tc>
          <w:tcPr>
            <w:tcW w:type="dxa" w:w="4968"/>
            <w:shd w:val="clear" w:color="auto" w:fill="EEF5FB"/>
          </w:tcPr>
          <w:p>
            <w:pPr>
              <w:jc w:val="left"/>
            </w:pPr>
            <w:r/>
            <w:r>
              <w:rPr>
                <w:rFonts w:ascii="Calibri" w:hAnsi="Calibri"/>
                <w:b w:val="0"/>
                <w:sz w:val="17"/>
              </w:rPr>
              <w:t>3</w:t>
            </w:r>
          </w:p>
        </w:tc>
        <w:tc>
          <w:tcPr>
            <w:tcW w:type="dxa" w:w="4968"/>
            <w:shd w:val="clear" w:color="auto" w:fill="EEF5FB"/>
          </w:tcPr>
          <w:p>
            <w:pPr>
              <w:jc w:val="left"/>
            </w:pPr>
            <w:r/>
            <w:r>
              <w:rPr>
                <w:rFonts w:ascii="Calibri" w:hAnsi="Calibri"/>
                <w:b w:val="0"/>
                <w:sz w:val="17"/>
              </w:rPr>
              <w:t>Mechanical Engg.</w:t>
            </w:r>
          </w:p>
        </w:tc>
      </w:tr>
      <w:tr>
        <w:tc>
          <w:tcPr>
            <w:tcW w:type="dxa" w:w="4968"/>
          </w:tcPr>
          <w:p>
            <w:pPr>
              <w:jc w:val="left"/>
            </w:pPr>
            <w:r/>
            <w:r>
              <w:rPr>
                <w:rFonts w:ascii="Calibri" w:hAnsi="Calibri"/>
                <w:b w:val="0"/>
                <w:sz w:val="17"/>
              </w:rPr>
              <w:t>4</w:t>
            </w:r>
          </w:p>
        </w:tc>
        <w:tc>
          <w:tcPr>
            <w:tcW w:type="dxa" w:w="4968"/>
          </w:tcPr>
          <w:p>
            <w:pPr>
              <w:jc w:val="left"/>
            </w:pPr>
            <w:r/>
            <w:r>
              <w:rPr>
                <w:rFonts w:ascii="Calibri" w:hAnsi="Calibri"/>
                <w:b w:val="0"/>
                <w:sz w:val="17"/>
              </w:rPr>
              <w:t>Electrical Engg.</w:t>
            </w:r>
          </w:p>
        </w:tc>
      </w:tr>
      <w:tr>
        <w:tc>
          <w:tcPr>
            <w:tcW w:type="dxa" w:w="4968"/>
            <w:shd w:val="clear" w:color="auto" w:fill="EEF5FB"/>
          </w:tcPr>
          <w:p>
            <w:pPr>
              <w:jc w:val="left"/>
            </w:pPr>
            <w:r/>
            <w:r>
              <w:rPr>
                <w:rFonts w:ascii="Calibri" w:hAnsi="Calibri"/>
                <w:b w:val="0"/>
                <w:sz w:val="17"/>
              </w:rPr>
              <w:t>5</w:t>
            </w:r>
          </w:p>
        </w:tc>
        <w:tc>
          <w:tcPr>
            <w:tcW w:type="dxa" w:w="4968"/>
            <w:shd w:val="clear" w:color="auto" w:fill="EEF5FB"/>
          </w:tcPr>
          <w:p>
            <w:pPr>
              <w:jc w:val="left"/>
            </w:pPr>
            <w:r/>
            <w:r>
              <w:rPr>
                <w:rFonts w:ascii="Calibri" w:hAnsi="Calibri"/>
                <w:b w:val="0"/>
                <w:sz w:val="17"/>
              </w:rPr>
              <w:t>Civil Engg.</w:t>
            </w:r>
          </w:p>
        </w:tc>
      </w:tr>
    </w:tbl>
    <w:p/>
    <w:p>
      <w:pPr>
        <w:spacing w:after="120"/>
      </w:pPr>
      <w:r>
        <w:rPr>
          <w:rFonts w:ascii="Calibri" w:hAnsi="Calibri"/>
          <w:b w:val="0"/>
          <w:i/>
          <w:color w:val="888888"/>
          <w:sz w:val="21"/>
        </w:rPr>
        <w:t>DeptID is retained in BATCH as the foreign key to DEPARTMENT.</w:t>
      </w:r>
    </w:p>
    <w:p>
      <w:pPr>
        <w:spacing w:after="200"/>
      </w:pPr>
      <w:r>
        <w:rPr>
          <w:rFonts w:ascii="Calibri" w:hAnsi="Calibri"/>
          <w:b/>
          <w:i w:val="0"/>
          <w:color w:val="2C5F2D"/>
          <w:sz w:val="22"/>
        </w:rPr>
        <w:t>Result: BATCH is in BCNF ✓</w:t>
      </w:r>
    </w:p>
    <w:p>
      <w:pPr>
        <w:spacing w:before="160" w:after="120"/>
      </w:pPr>
      <w:r>
        <w:rPr>
          <w:rFonts w:ascii="Calibri" w:hAnsi="Calibri"/>
          <w:b/>
          <w:color w:val="2E6B9E"/>
          <w:sz w:val="26"/>
        </w:rPr>
        <w:t>2.3 COMPANY</w:t>
      </w:r>
    </w:p>
    <w:p>
      <w:pPr>
        <w:spacing w:after="120"/>
      </w:pPr>
      <w:r>
        <w:rPr>
          <w:rFonts w:ascii="Calibri" w:hAnsi="Calibri"/>
          <w:b w:val="0"/>
          <w:i w:val="0"/>
          <w:sz w:val="22"/>
        </w:rPr>
        <w:t>Stores companies where alumni work (the ALUMNI–COMPANY works_at relationship). In the finalized ER diagram there is no COMPANY–JOB relationship, so JOB carries no CompanyID.</w:t>
      </w:r>
    </w:p>
    <w:p>
      <w:pPr>
        <w:spacing w:after="40"/>
      </w:pPr>
      <w:r>
        <w:rPr>
          <w:rFonts w:ascii="Calibri" w:hAnsi="Calibri"/>
          <w:b/>
          <w:i w:val="0"/>
          <w:color w:val="2E6B9E"/>
          <w:sz w:val="22"/>
        </w:rPr>
        <w:t xml:space="preserve">Primary key consideration: </w:t>
      </w:r>
      <w:r>
        <w:t>CompanyID is a single-attribute primary key, so all non-key attributes depend fully on it. No partial or transitive dependency exists — the relation is already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COMPANY (CompanyID, CompanyName, Industry, CompanySize, Website, Headquarters)</w:t>
      </w:r>
    </w:p>
    <w:p>
      <w:pPr>
        <w:spacing w:after="80"/>
        <w:shd w:val="clear" w:color="auto" w:fill="F2F2F2"/>
      </w:pPr>
      <w:r>
        <w:rPr>
          <w:rFonts w:ascii="Consolas" w:hAnsi="Consolas"/>
          <w:sz w:val="19"/>
        </w:rPr>
        <w:t>CompanyID → CompanyName, Industry, CompanySize, Website, Headquarters</w:t>
      </w:r>
    </w:p>
    <w:p>
      <w:pPr>
        <w:spacing w:after="80"/>
        <w:shd w:val="clear" w:color="auto" w:fill="F2F2F2"/>
      </w:pPr>
      <w:r>
        <w:rPr>
          <w:rFonts w:ascii="Consolas" w:hAnsi="Consolas"/>
          <w:sz w:val="19"/>
        </w:rPr>
        <w:t>Candidate Key(s): CompanyID</w:t>
      </w:r>
    </w:p>
    <w:p>
      <w:pPr>
        <w:spacing w:after="40" w:before="80"/>
      </w:pPr>
      <w:r>
        <w:rPr>
          <w:rFonts w:ascii="Calibri" w:hAnsi="Calibri"/>
          <w:b/>
          <w:color w:val="2E6B9E"/>
          <w:sz w:val="19"/>
        </w:rPr>
        <w:t>Sample data — COMPANY (5 records):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1F4E78"/>
          </w:tcPr>
          <w:p>
            <w:pPr>
              <w:jc w:val="center"/>
            </w:pPr>
            <w:r/>
            <w:r>
              <w:rPr>
                <w:rFonts w:ascii="Calibri" w:hAnsi="Calibri"/>
                <w:b/>
                <w:color w:val="FFFFFF"/>
                <w:sz w:val="17"/>
              </w:rPr>
              <w:t>CompanyID</w:t>
            </w:r>
          </w:p>
        </w:tc>
        <w:tc>
          <w:tcPr>
            <w:tcW w:type="dxa" w:w="1656"/>
            <w:shd w:val="clear" w:color="auto" w:fill="1F4E78"/>
          </w:tcPr>
          <w:p>
            <w:pPr>
              <w:jc w:val="center"/>
            </w:pPr>
            <w:r/>
            <w:r>
              <w:rPr>
                <w:rFonts w:ascii="Calibri" w:hAnsi="Calibri"/>
                <w:b/>
                <w:color w:val="FFFFFF"/>
                <w:sz w:val="17"/>
              </w:rPr>
              <w:t>CompanyName</w:t>
            </w:r>
          </w:p>
        </w:tc>
        <w:tc>
          <w:tcPr>
            <w:tcW w:type="dxa" w:w="1656"/>
            <w:shd w:val="clear" w:color="auto" w:fill="1F4E78"/>
          </w:tcPr>
          <w:p>
            <w:pPr>
              <w:jc w:val="center"/>
            </w:pPr>
            <w:r/>
            <w:r>
              <w:rPr>
                <w:rFonts w:ascii="Calibri" w:hAnsi="Calibri"/>
                <w:b/>
                <w:color w:val="FFFFFF"/>
                <w:sz w:val="17"/>
              </w:rPr>
              <w:t>Industry</w:t>
            </w:r>
          </w:p>
        </w:tc>
        <w:tc>
          <w:tcPr>
            <w:tcW w:type="dxa" w:w="1656"/>
            <w:shd w:val="clear" w:color="auto" w:fill="1F4E78"/>
          </w:tcPr>
          <w:p>
            <w:pPr>
              <w:jc w:val="center"/>
            </w:pPr>
            <w:r/>
            <w:r>
              <w:rPr>
                <w:rFonts w:ascii="Calibri" w:hAnsi="Calibri"/>
                <w:b/>
                <w:color w:val="FFFFFF"/>
                <w:sz w:val="17"/>
              </w:rPr>
              <w:t>CompanySize</w:t>
            </w:r>
          </w:p>
        </w:tc>
        <w:tc>
          <w:tcPr>
            <w:tcW w:type="dxa" w:w="1656"/>
            <w:shd w:val="clear" w:color="auto" w:fill="1F4E78"/>
          </w:tcPr>
          <w:p>
            <w:pPr>
              <w:jc w:val="center"/>
            </w:pPr>
            <w:r/>
            <w:r>
              <w:rPr>
                <w:rFonts w:ascii="Calibri" w:hAnsi="Calibri"/>
                <w:b/>
                <w:color w:val="FFFFFF"/>
                <w:sz w:val="17"/>
              </w:rPr>
              <w:t>Website</w:t>
            </w:r>
          </w:p>
        </w:tc>
        <w:tc>
          <w:tcPr>
            <w:tcW w:type="dxa" w:w="1656"/>
            <w:shd w:val="clear" w:color="auto" w:fill="1F4E78"/>
          </w:tcPr>
          <w:p>
            <w:pPr>
              <w:jc w:val="center"/>
            </w:pPr>
            <w:r/>
            <w:r>
              <w:rPr>
                <w:rFonts w:ascii="Calibri" w:hAnsi="Calibri"/>
                <w:b/>
                <w:color w:val="FFFFFF"/>
                <w:sz w:val="17"/>
              </w:rPr>
              <w:t>Headquarters</w:t>
            </w:r>
          </w:p>
        </w:tc>
      </w:tr>
      <w:tr>
        <w:tc>
          <w:tcPr>
            <w:tcW w:type="dxa" w:w="1656"/>
            <w:shd w:val="clear" w:color="auto" w:fill="EEF5FB"/>
          </w:tcPr>
          <w:p>
            <w:pPr>
              <w:jc w:val="left"/>
            </w:pPr>
            <w:r/>
            <w:r>
              <w:rPr>
                <w:rFonts w:ascii="Calibri" w:hAnsi="Calibri"/>
                <w:b w:val="0"/>
                <w:sz w:val="17"/>
              </w:rPr>
              <w:t>101</w:t>
            </w:r>
          </w:p>
        </w:tc>
        <w:tc>
          <w:tcPr>
            <w:tcW w:type="dxa" w:w="1656"/>
            <w:shd w:val="clear" w:color="auto" w:fill="EEF5FB"/>
          </w:tcPr>
          <w:p>
            <w:pPr>
              <w:jc w:val="left"/>
            </w:pPr>
            <w:r/>
            <w:r>
              <w:rPr>
                <w:rFonts w:ascii="Calibri" w:hAnsi="Calibri"/>
                <w:b w:val="0"/>
                <w:sz w:val="17"/>
              </w:rPr>
              <w:t>TCS</w:t>
            </w:r>
          </w:p>
        </w:tc>
        <w:tc>
          <w:tcPr>
            <w:tcW w:type="dxa" w:w="1656"/>
            <w:shd w:val="clear" w:color="auto" w:fill="EEF5FB"/>
          </w:tcPr>
          <w:p>
            <w:pPr>
              <w:jc w:val="left"/>
            </w:pPr>
            <w:r/>
            <w:r>
              <w:rPr>
                <w:rFonts w:ascii="Calibri" w:hAnsi="Calibri"/>
                <w:b w:val="0"/>
                <w:sz w:val="17"/>
              </w:rPr>
              <w:t>IT Services</w:t>
            </w:r>
          </w:p>
        </w:tc>
        <w:tc>
          <w:tcPr>
            <w:tcW w:type="dxa" w:w="1656"/>
            <w:shd w:val="clear" w:color="auto" w:fill="EEF5FB"/>
          </w:tcPr>
          <w:p>
            <w:pPr>
              <w:jc w:val="left"/>
            </w:pPr>
            <w:r/>
            <w:r>
              <w:rPr>
                <w:rFonts w:ascii="Calibri" w:hAnsi="Calibri"/>
                <w:b w:val="0"/>
                <w:sz w:val="17"/>
              </w:rPr>
              <w:t>500000+</w:t>
            </w:r>
          </w:p>
        </w:tc>
        <w:tc>
          <w:tcPr>
            <w:tcW w:type="dxa" w:w="1656"/>
            <w:shd w:val="clear" w:color="auto" w:fill="EEF5FB"/>
          </w:tcPr>
          <w:p>
            <w:pPr>
              <w:jc w:val="left"/>
            </w:pPr>
            <w:r/>
            <w:r>
              <w:rPr>
                <w:rFonts w:ascii="Calibri" w:hAnsi="Calibri"/>
                <w:b w:val="0"/>
                <w:sz w:val="17"/>
              </w:rPr>
              <w:t>tcs.com</w:t>
            </w:r>
          </w:p>
        </w:tc>
        <w:tc>
          <w:tcPr>
            <w:tcW w:type="dxa" w:w="1656"/>
            <w:shd w:val="clear" w:color="auto" w:fill="EEF5FB"/>
          </w:tcPr>
          <w:p>
            <w:pPr>
              <w:jc w:val="left"/>
            </w:pPr>
            <w:r/>
            <w:r>
              <w:rPr>
                <w:rFonts w:ascii="Calibri" w:hAnsi="Calibri"/>
                <w:b w:val="0"/>
                <w:sz w:val="17"/>
              </w:rPr>
              <w:t>Mumbai</w:t>
            </w:r>
          </w:p>
        </w:tc>
      </w:tr>
      <w:tr>
        <w:tc>
          <w:tcPr>
            <w:tcW w:type="dxa" w:w="1656"/>
          </w:tcPr>
          <w:p>
            <w:pPr>
              <w:jc w:val="left"/>
            </w:pPr>
            <w:r/>
            <w:r>
              <w:rPr>
                <w:rFonts w:ascii="Calibri" w:hAnsi="Calibri"/>
                <w:b w:val="0"/>
                <w:sz w:val="17"/>
              </w:rPr>
              <w:t>102</w:t>
            </w:r>
          </w:p>
        </w:tc>
        <w:tc>
          <w:tcPr>
            <w:tcW w:type="dxa" w:w="1656"/>
          </w:tcPr>
          <w:p>
            <w:pPr>
              <w:jc w:val="left"/>
            </w:pPr>
            <w:r/>
            <w:r>
              <w:rPr>
                <w:rFonts w:ascii="Calibri" w:hAnsi="Calibri"/>
                <w:b w:val="0"/>
                <w:sz w:val="17"/>
              </w:rPr>
              <w:t>Infosys</w:t>
            </w:r>
          </w:p>
        </w:tc>
        <w:tc>
          <w:tcPr>
            <w:tcW w:type="dxa" w:w="1656"/>
          </w:tcPr>
          <w:p>
            <w:pPr>
              <w:jc w:val="left"/>
            </w:pPr>
            <w:r/>
            <w:r>
              <w:rPr>
                <w:rFonts w:ascii="Calibri" w:hAnsi="Calibri"/>
                <w:b w:val="0"/>
                <w:sz w:val="17"/>
              </w:rPr>
              <w:t>IT Services</w:t>
            </w:r>
          </w:p>
        </w:tc>
        <w:tc>
          <w:tcPr>
            <w:tcW w:type="dxa" w:w="1656"/>
          </w:tcPr>
          <w:p>
            <w:pPr>
              <w:jc w:val="left"/>
            </w:pPr>
            <w:r/>
            <w:r>
              <w:rPr>
                <w:rFonts w:ascii="Calibri" w:hAnsi="Calibri"/>
                <w:b w:val="0"/>
                <w:sz w:val="17"/>
              </w:rPr>
              <w:t>300000+</w:t>
            </w:r>
          </w:p>
        </w:tc>
        <w:tc>
          <w:tcPr>
            <w:tcW w:type="dxa" w:w="1656"/>
          </w:tcPr>
          <w:p>
            <w:pPr>
              <w:jc w:val="left"/>
            </w:pPr>
            <w:r/>
            <w:r>
              <w:rPr>
                <w:rFonts w:ascii="Calibri" w:hAnsi="Calibri"/>
                <w:b w:val="0"/>
                <w:sz w:val="17"/>
              </w:rPr>
              <w:t>infosys.com</w:t>
            </w:r>
          </w:p>
        </w:tc>
        <w:tc>
          <w:tcPr>
            <w:tcW w:type="dxa" w:w="1656"/>
          </w:tcPr>
          <w:p>
            <w:pPr>
              <w:jc w:val="left"/>
            </w:pPr>
            <w:r/>
            <w:r>
              <w:rPr>
                <w:rFonts w:ascii="Calibri" w:hAnsi="Calibri"/>
                <w:b w:val="0"/>
                <w:sz w:val="17"/>
              </w:rPr>
              <w:t>Bengaluru</w:t>
            </w:r>
          </w:p>
        </w:tc>
      </w:tr>
      <w:tr>
        <w:tc>
          <w:tcPr>
            <w:tcW w:type="dxa" w:w="1656"/>
            <w:shd w:val="clear" w:color="auto" w:fill="EEF5FB"/>
          </w:tcPr>
          <w:p>
            <w:pPr>
              <w:jc w:val="left"/>
            </w:pPr>
            <w:r/>
            <w:r>
              <w:rPr>
                <w:rFonts w:ascii="Calibri" w:hAnsi="Calibri"/>
                <w:b w:val="0"/>
                <w:sz w:val="17"/>
              </w:rPr>
              <w:t>103</w:t>
            </w:r>
          </w:p>
        </w:tc>
        <w:tc>
          <w:tcPr>
            <w:tcW w:type="dxa" w:w="1656"/>
            <w:shd w:val="clear" w:color="auto" w:fill="EEF5FB"/>
          </w:tcPr>
          <w:p>
            <w:pPr>
              <w:jc w:val="left"/>
            </w:pPr>
            <w:r/>
            <w:r>
              <w:rPr>
                <w:rFonts w:ascii="Calibri" w:hAnsi="Calibri"/>
                <w:b w:val="0"/>
                <w:sz w:val="17"/>
              </w:rPr>
              <w:t>Google</w:t>
            </w:r>
          </w:p>
        </w:tc>
        <w:tc>
          <w:tcPr>
            <w:tcW w:type="dxa" w:w="1656"/>
            <w:shd w:val="clear" w:color="auto" w:fill="EEF5FB"/>
          </w:tcPr>
          <w:p>
            <w:pPr>
              <w:jc w:val="left"/>
            </w:pPr>
            <w:r/>
            <w:r>
              <w:rPr>
                <w:rFonts w:ascii="Calibri" w:hAnsi="Calibri"/>
                <w:b w:val="0"/>
                <w:sz w:val="17"/>
              </w:rPr>
              <w:t>Technology</w:t>
            </w:r>
          </w:p>
        </w:tc>
        <w:tc>
          <w:tcPr>
            <w:tcW w:type="dxa" w:w="1656"/>
            <w:shd w:val="clear" w:color="auto" w:fill="EEF5FB"/>
          </w:tcPr>
          <w:p>
            <w:pPr>
              <w:jc w:val="left"/>
            </w:pPr>
            <w:r/>
            <w:r>
              <w:rPr>
                <w:rFonts w:ascii="Calibri" w:hAnsi="Calibri"/>
                <w:b w:val="0"/>
                <w:sz w:val="17"/>
              </w:rPr>
              <w:t>100000+</w:t>
            </w:r>
          </w:p>
        </w:tc>
        <w:tc>
          <w:tcPr>
            <w:tcW w:type="dxa" w:w="1656"/>
            <w:shd w:val="clear" w:color="auto" w:fill="EEF5FB"/>
          </w:tcPr>
          <w:p>
            <w:pPr>
              <w:jc w:val="left"/>
            </w:pPr>
            <w:r/>
            <w:r>
              <w:rPr>
                <w:rFonts w:ascii="Calibri" w:hAnsi="Calibri"/>
                <w:b w:val="0"/>
                <w:sz w:val="17"/>
              </w:rPr>
              <w:t>google.com</w:t>
            </w:r>
          </w:p>
        </w:tc>
        <w:tc>
          <w:tcPr>
            <w:tcW w:type="dxa" w:w="1656"/>
            <w:shd w:val="clear" w:color="auto" w:fill="EEF5FB"/>
          </w:tcPr>
          <w:p>
            <w:pPr>
              <w:jc w:val="left"/>
            </w:pPr>
            <w:r/>
            <w:r>
              <w:rPr>
                <w:rFonts w:ascii="Calibri" w:hAnsi="Calibri"/>
                <w:b w:val="0"/>
                <w:sz w:val="17"/>
              </w:rPr>
              <w:t>Mountain View</w:t>
            </w:r>
          </w:p>
        </w:tc>
      </w:tr>
      <w:tr>
        <w:tc>
          <w:tcPr>
            <w:tcW w:type="dxa" w:w="1656"/>
          </w:tcPr>
          <w:p>
            <w:pPr>
              <w:jc w:val="left"/>
            </w:pPr>
            <w:r/>
            <w:r>
              <w:rPr>
                <w:rFonts w:ascii="Calibri" w:hAnsi="Calibri"/>
                <w:b w:val="0"/>
                <w:sz w:val="17"/>
              </w:rPr>
              <w:t>104</w:t>
            </w:r>
          </w:p>
        </w:tc>
        <w:tc>
          <w:tcPr>
            <w:tcW w:type="dxa" w:w="1656"/>
          </w:tcPr>
          <w:p>
            <w:pPr>
              <w:jc w:val="left"/>
            </w:pPr>
            <w:r/>
            <w:r>
              <w:rPr>
                <w:rFonts w:ascii="Calibri" w:hAnsi="Calibri"/>
                <w:b w:val="0"/>
                <w:sz w:val="17"/>
              </w:rPr>
              <w:t>Reliance</w:t>
            </w:r>
          </w:p>
        </w:tc>
        <w:tc>
          <w:tcPr>
            <w:tcW w:type="dxa" w:w="1656"/>
          </w:tcPr>
          <w:p>
            <w:pPr>
              <w:jc w:val="left"/>
            </w:pPr>
            <w:r/>
            <w:r>
              <w:rPr>
                <w:rFonts w:ascii="Calibri" w:hAnsi="Calibri"/>
                <w:b w:val="0"/>
                <w:sz w:val="17"/>
              </w:rPr>
              <w:t>Conglomerate</w:t>
            </w:r>
          </w:p>
        </w:tc>
        <w:tc>
          <w:tcPr>
            <w:tcW w:type="dxa" w:w="1656"/>
          </w:tcPr>
          <w:p>
            <w:pPr>
              <w:jc w:val="left"/>
            </w:pPr>
            <w:r/>
            <w:r>
              <w:rPr>
                <w:rFonts w:ascii="Calibri" w:hAnsi="Calibri"/>
                <w:b w:val="0"/>
                <w:sz w:val="17"/>
              </w:rPr>
              <w:t>200000+</w:t>
            </w:r>
          </w:p>
        </w:tc>
        <w:tc>
          <w:tcPr>
            <w:tcW w:type="dxa" w:w="1656"/>
          </w:tcPr>
          <w:p>
            <w:pPr>
              <w:jc w:val="left"/>
            </w:pPr>
            <w:r/>
            <w:r>
              <w:rPr>
                <w:rFonts w:ascii="Calibri" w:hAnsi="Calibri"/>
                <w:b w:val="0"/>
                <w:sz w:val="17"/>
              </w:rPr>
              <w:t>reliance.com</w:t>
            </w:r>
          </w:p>
        </w:tc>
        <w:tc>
          <w:tcPr>
            <w:tcW w:type="dxa" w:w="1656"/>
          </w:tcPr>
          <w:p>
            <w:pPr>
              <w:jc w:val="left"/>
            </w:pPr>
            <w:r/>
            <w:r>
              <w:rPr>
                <w:rFonts w:ascii="Calibri" w:hAnsi="Calibri"/>
                <w:b w:val="0"/>
                <w:sz w:val="17"/>
              </w:rPr>
              <w:t>Mumbai</w:t>
            </w:r>
          </w:p>
        </w:tc>
      </w:tr>
      <w:tr>
        <w:tc>
          <w:tcPr>
            <w:tcW w:type="dxa" w:w="1656"/>
            <w:shd w:val="clear" w:color="auto" w:fill="EEF5FB"/>
          </w:tcPr>
          <w:p>
            <w:pPr>
              <w:jc w:val="left"/>
            </w:pPr>
            <w:r/>
            <w:r>
              <w:rPr>
                <w:rFonts w:ascii="Calibri" w:hAnsi="Calibri"/>
                <w:b w:val="0"/>
                <w:sz w:val="17"/>
              </w:rPr>
              <w:t>105</w:t>
            </w:r>
          </w:p>
        </w:tc>
        <w:tc>
          <w:tcPr>
            <w:tcW w:type="dxa" w:w="1656"/>
            <w:shd w:val="clear" w:color="auto" w:fill="EEF5FB"/>
          </w:tcPr>
          <w:p>
            <w:pPr>
              <w:jc w:val="left"/>
            </w:pPr>
            <w:r/>
            <w:r>
              <w:rPr>
                <w:rFonts w:ascii="Calibri" w:hAnsi="Calibri"/>
                <w:b w:val="0"/>
                <w:sz w:val="17"/>
              </w:rPr>
              <w:t>Zoho</w:t>
            </w:r>
          </w:p>
        </w:tc>
        <w:tc>
          <w:tcPr>
            <w:tcW w:type="dxa" w:w="1656"/>
            <w:shd w:val="clear" w:color="auto" w:fill="EEF5FB"/>
          </w:tcPr>
          <w:p>
            <w:pPr>
              <w:jc w:val="left"/>
            </w:pPr>
            <w:r/>
            <w:r>
              <w:rPr>
                <w:rFonts w:ascii="Calibri" w:hAnsi="Calibri"/>
                <w:b w:val="0"/>
                <w:sz w:val="17"/>
              </w:rPr>
              <w:t>Software</w:t>
            </w:r>
          </w:p>
        </w:tc>
        <w:tc>
          <w:tcPr>
            <w:tcW w:type="dxa" w:w="1656"/>
            <w:shd w:val="clear" w:color="auto" w:fill="EEF5FB"/>
          </w:tcPr>
          <w:p>
            <w:pPr>
              <w:jc w:val="left"/>
            </w:pPr>
            <w:r/>
            <w:r>
              <w:rPr>
                <w:rFonts w:ascii="Calibri" w:hAnsi="Calibri"/>
                <w:b w:val="0"/>
                <w:sz w:val="17"/>
              </w:rPr>
              <w:t>15000</w:t>
            </w:r>
          </w:p>
        </w:tc>
        <w:tc>
          <w:tcPr>
            <w:tcW w:type="dxa" w:w="1656"/>
            <w:shd w:val="clear" w:color="auto" w:fill="EEF5FB"/>
          </w:tcPr>
          <w:p>
            <w:pPr>
              <w:jc w:val="left"/>
            </w:pPr>
            <w:r/>
            <w:r>
              <w:rPr>
                <w:rFonts w:ascii="Calibri" w:hAnsi="Calibri"/>
                <w:b w:val="0"/>
                <w:sz w:val="17"/>
              </w:rPr>
              <w:t>zoho.com</w:t>
            </w:r>
          </w:p>
        </w:tc>
        <w:tc>
          <w:tcPr>
            <w:tcW w:type="dxa" w:w="1656"/>
            <w:shd w:val="clear" w:color="auto" w:fill="EEF5FB"/>
          </w:tcPr>
          <w:p>
            <w:pPr>
              <w:jc w:val="left"/>
            </w:pPr>
            <w:r/>
            <w:r>
              <w:rPr>
                <w:rFonts w:ascii="Calibri" w:hAnsi="Calibri"/>
                <w:b w:val="0"/>
                <w:sz w:val="17"/>
              </w:rPr>
              <w:t>Chennai</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attributes are atomic.</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Single-attribute primary key — no partial dependency.</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non-key attributes depend directly on CompanyID; no transitive dependency.</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CompanyID is the only determinant and is a candidate key.</w:t>
            </w:r>
          </w:p>
        </w:tc>
      </w:tr>
    </w:tbl>
    <w:p>
      <w:pPr>
        <w:spacing w:after="200"/>
      </w:pPr>
      <w:r>
        <w:rPr>
          <w:rFonts w:ascii="Calibri" w:hAnsi="Calibri"/>
          <w:b/>
          <w:i w:val="0"/>
          <w:color w:val="2C5F2D"/>
          <w:sz w:val="22"/>
        </w:rPr>
        <w:t>Result: COMPANY is in BCNF ✓</w:t>
      </w:r>
    </w:p>
    <w:p>
      <w:pPr>
        <w:spacing w:before="160" w:after="120"/>
      </w:pPr>
      <w:r>
        <w:rPr>
          <w:rFonts w:ascii="Calibri" w:hAnsi="Calibri"/>
          <w:b/>
          <w:color w:val="2E6B9E"/>
          <w:sz w:val="26"/>
        </w:rPr>
        <w:t>2.4 SKILL</w:t>
      </w:r>
    </w:p>
    <w:p>
      <w:pPr>
        <w:spacing w:after="120"/>
      </w:pPr>
      <w:r>
        <w:rPr>
          <w:rFonts w:ascii="Calibri" w:hAnsi="Calibri"/>
          <w:b w:val="0"/>
          <w:i w:val="0"/>
          <w:sz w:val="22"/>
        </w:rPr>
        <w:t>Stores skills that alumni can possess (the ALUMNI–SKILL M:N relationship is resolved by ALUMNI_SKILL).</w:t>
      </w:r>
    </w:p>
    <w:p>
      <w:pPr>
        <w:spacing w:after="40"/>
      </w:pPr>
      <w:r>
        <w:rPr>
          <w:rFonts w:ascii="Calibri" w:hAnsi="Calibri"/>
          <w:b/>
          <w:i w:val="0"/>
          <w:color w:val="2E6B9E"/>
          <w:sz w:val="22"/>
        </w:rPr>
        <w:t xml:space="preserve">Primary key consideration: </w:t>
      </w:r>
      <w:r>
        <w:t>SkillID is a single-attribute primary key. SkillName is also a candidate key. Every determinant is a candidate key, so the relation is already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SKILL (SkillID, SkillName, SkillCategory, Description)</w:t>
      </w:r>
    </w:p>
    <w:p>
      <w:pPr>
        <w:spacing w:after="80"/>
        <w:shd w:val="clear" w:color="auto" w:fill="F2F2F2"/>
      </w:pPr>
      <w:r>
        <w:rPr>
          <w:rFonts w:ascii="Consolas" w:hAnsi="Consolas"/>
          <w:sz w:val="19"/>
        </w:rPr>
        <w:t>SkillID → SkillName, SkillCategory, Description</w:t>
      </w:r>
    </w:p>
    <w:p>
      <w:pPr>
        <w:spacing w:after="80"/>
        <w:shd w:val="clear" w:color="auto" w:fill="F2F2F2"/>
      </w:pPr>
      <w:r>
        <w:rPr>
          <w:rFonts w:ascii="Consolas" w:hAnsi="Consolas"/>
          <w:sz w:val="19"/>
        </w:rPr>
        <w:t>SkillName → SkillID   (candidate key)</w:t>
      </w:r>
    </w:p>
    <w:p>
      <w:pPr>
        <w:spacing w:after="80"/>
        <w:shd w:val="clear" w:color="auto" w:fill="F2F2F2"/>
      </w:pPr>
      <w:r>
        <w:rPr>
          <w:rFonts w:ascii="Consolas" w:hAnsi="Consolas"/>
          <w:sz w:val="19"/>
        </w:rPr>
        <w:t>Candidate Key(s): SkillID (SkillName is an alternative candidate key)</w:t>
      </w:r>
    </w:p>
    <w:p>
      <w:pPr>
        <w:spacing w:after="40" w:before="80"/>
      </w:pPr>
      <w:r>
        <w:rPr>
          <w:rFonts w:ascii="Calibri" w:hAnsi="Calibri"/>
          <w:b/>
          <w:color w:val="2E6B9E"/>
          <w:sz w:val="19"/>
        </w:rPr>
        <w:t>Sample data — SKILL (5 records):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1F4E78"/>
          </w:tcPr>
          <w:p>
            <w:pPr>
              <w:jc w:val="center"/>
            </w:pPr>
            <w:r/>
            <w:r>
              <w:rPr>
                <w:rFonts w:ascii="Calibri" w:hAnsi="Calibri"/>
                <w:b/>
                <w:color w:val="FFFFFF"/>
                <w:sz w:val="17"/>
              </w:rPr>
              <w:t>SkillID</w:t>
            </w:r>
          </w:p>
        </w:tc>
        <w:tc>
          <w:tcPr>
            <w:tcW w:type="dxa" w:w="2484"/>
            <w:shd w:val="clear" w:color="auto" w:fill="1F4E78"/>
          </w:tcPr>
          <w:p>
            <w:pPr>
              <w:jc w:val="center"/>
            </w:pPr>
            <w:r/>
            <w:r>
              <w:rPr>
                <w:rFonts w:ascii="Calibri" w:hAnsi="Calibri"/>
                <w:b/>
                <w:color w:val="FFFFFF"/>
                <w:sz w:val="17"/>
              </w:rPr>
              <w:t>SkillName</w:t>
            </w:r>
          </w:p>
        </w:tc>
        <w:tc>
          <w:tcPr>
            <w:tcW w:type="dxa" w:w="2484"/>
            <w:shd w:val="clear" w:color="auto" w:fill="1F4E78"/>
          </w:tcPr>
          <w:p>
            <w:pPr>
              <w:jc w:val="center"/>
            </w:pPr>
            <w:r/>
            <w:r>
              <w:rPr>
                <w:rFonts w:ascii="Calibri" w:hAnsi="Calibri"/>
                <w:b/>
                <w:color w:val="FFFFFF"/>
                <w:sz w:val="17"/>
              </w:rPr>
              <w:t>SkillCategory</w:t>
            </w:r>
          </w:p>
        </w:tc>
        <w:tc>
          <w:tcPr>
            <w:tcW w:type="dxa" w:w="2484"/>
            <w:shd w:val="clear" w:color="auto" w:fill="1F4E78"/>
          </w:tcPr>
          <w:p>
            <w:pPr>
              <w:jc w:val="center"/>
            </w:pPr>
            <w:r/>
            <w:r>
              <w:rPr>
                <w:rFonts w:ascii="Calibri" w:hAnsi="Calibri"/>
                <w:b/>
                <w:color w:val="FFFFFF"/>
                <w:sz w:val="17"/>
              </w:rPr>
              <w:t>Description</w:t>
            </w:r>
          </w:p>
        </w:tc>
      </w:tr>
      <w:tr>
        <w:tc>
          <w:tcPr>
            <w:tcW w:type="dxa" w:w="2484"/>
            <w:shd w:val="clear" w:color="auto" w:fill="EEF5FB"/>
          </w:tcPr>
          <w:p>
            <w:pPr>
              <w:jc w:val="left"/>
            </w:pPr>
            <w:r/>
            <w:r>
              <w:rPr>
                <w:rFonts w:ascii="Calibri" w:hAnsi="Calibri"/>
                <w:b w:val="0"/>
                <w:sz w:val="17"/>
              </w:rPr>
              <w:t>1</w:t>
            </w:r>
          </w:p>
        </w:tc>
        <w:tc>
          <w:tcPr>
            <w:tcW w:type="dxa" w:w="2484"/>
            <w:shd w:val="clear" w:color="auto" w:fill="EEF5FB"/>
          </w:tcPr>
          <w:p>
            <w:pPr>
              <w:jc w:val="left"/>
            </w:pPr>
            <w:r/>
            <w:r>
              <w:rPr>
                <w:rFonts w:ascii="Calibri" w:hAnsi="Calibri"/>
                <w:b w:val="0"/>
                <w:sz w:val="17"/>
              </w:rPr>
              <w:t>Java</w:t>
            </w:r>
          </w:p>
        </w:tc>
        <w:tc>
          <w:tcPr>
            <w:tcW w:type="dxa" w:w="2484"/>
            <w:shd w:val="clear" w:color="auto" w:fill="EEF5FB"/>
          </w:tcPr>
          <w:p>
            <w:pPr>
              <w:jc w:val="left"/>
            </w:pPr>
            <w:r/>
            <w:r>
              <w:rPr>
                <w:rFonts w:ascii="Calibri" w:hAnsi="Calibri"/>
                <w:b w:val="0"/>
                <w:sz w:val="17"/>
              </w:rPr>
              <w:t>Programming</w:t>
            </w:r>
          </w:p>
        </w:tc>
        <w:tc>
          <w:tcPr>
            <w:tcW w:type="dxa" w:w="2484"/>
            <w:shd w:val="clear" w:color="auto" w:fill="EEF5FB"/>
          </w:tcPr>
          <w:p>
            <w:pPr>
              <w:jc w:val="left"/>
            </w:pPr>
            <w:r/>
            <w:r>
              <w:rPr>
                <w:rFonts w:ascii="Calibri" w:hAnsi="Calibri"/>
                <w:b w:val="0"/>
                <w:sz w:val="17"/>
              </w:rPr>
              <w:t>OOP and backend development</w:t>
            </w:r>
          </w:p>
        </w:tc>
      </w:tr>
      <w:tr>
        <w:tc>
          <w:tcPr>
            <w:tcW w:type="dxa" w:w="2484"/>
          </w:tcPr>
          <w:p>
            <w:pPr>
              <w:jc w:val="left"/>
            </w:pPr>
            <w:r/>
            <w:r>
              <w:rPr>
                <w:rFonts w:ascii="Calibri" w:hAnsi="Calibri"/>
                <w:b w:val="0"/>
                <w:sz w:val="17"/>
              </w:rPr>
              <w:t>2</w:t>
            </w:r>
          </w:p>
        </w:tc>
        <w:tc>
          <w:tcPr>
            <w:tcW w:type="dxa" w:w="2484"/>
          </w:tcPr>
          <w:p>
            <w:pPr>
              <w:jc w:val="left"/>
            </w:pPr>
            <w:r/>
            <w:r>
              <w:rPr>
                <w:rFonts w:ascii="Calibri" w:hAnsi="Calibri"/>
                <w:b w:val="0"/>
                <w:sz w:val="17"/>
              </w:rPr>
              <w:t>Python</w:t>
            </w:r>
          </w:p>
        </w:tc>
        <w:tc>
          <w:tcPr>
            <w:tcW w:type="dxa" w:w="2484"/>
          </w:tcPr>
          <w:p>
            <w:pPr>
              <w:jc w:val="left"/>
            </w:pPr>
            <w:r/>
            <w:r>
              <w:rPr>
                <w:rFonts w:ascii="Calibri" w:hAnsi="Calibri"/>
                <w:b w:val="0"/>
                <w:sz w:val="17"/>
              </w:rPr>
              <w:t>Programming</w:t>
            </w:r>
          </w:p>
        </w:tc>
        <w:tc>
          <w:tcPr>
            <w:tcW w:type="dxa" w:w="2484"/>
          </w:tcPr>
          <w:p>
            <w:pPr>
              <w:jc w:val="left"/>
            </w:pPr>
            <w:r/>
            <w:r>
              <w:rPr>
                <w:rFonts w:ascii="Calibri" w:hAnsi="Calibri"/>
                <w:b w:val="0"/>
                <w:sz w:val="17"/>
              </w:rPr>
              <w:t>Data analysis and automation</w:t>
            </w:r>
          </w:p>
        </w:tc>
      </w:tr>
      <w:tr>
        <w:tc>
          <w:tcPr>
            <w:tcW w:type="dxa" w:w="2484"/>
            <w:shd w:val="clear" w:color="auto" w:fill="EEF5FB"/>
          </w:tcPr>
          <w:p>
            <w:pPr>
              <w:jc w:val="left"/>
            </w:pPr>
            <w:r/>
            <w:r>
              <w:rPr>
                <w:rFonts w:ascii="Calibri" w:hAnsi="Calibri"/>
                <w:b w:val="0"/>
                <w:sz w:val="17"/>
              </w:rPr>
              <w:t>3</w:t>
            </w:r>
          </w:p>
        </w:tc>
        <w:tc>
          <w:tcPr>
            <w:tcW w:type="dxa" w:w="2484"/>
            <w:shd w:val="clear" w:color="auto" w:fill="EEF5FB"/>
          </w:tcPr>
          <w:p>
            <w:pPr>
              <w:jc w:val="left"/>
            </w:pPr>
            <w:r/>
            <w:r>
              <w:rPr>
                <w:rFonts w:ascii="Calibri" w:hAnsi="Calibri"/>
                <w:b w:val="0"/>
                <w:sz w:val="17"/>
              </w:rPr>
              <w:t>SQL</w:t>
            </w:r>
          </w:p>
        </w:tc>
        <w:tc>
          <w:tcPr>
            <w:tcW w:type="dxa" w:w="2484"/>
            <w:shd w:val="clear" w:color="auto" w:fill="EEF5FB"/>
          </w:tcPr>
          <w:p>
            <w:pPr>
              <w:jc w:val="left"/>
            </w:pPr>
            <w:r/>
            <w:r>
              <w:rPr>
                <w:rFonts w:ascii="Calibri" w:hAnsi="Calibri"/>
                <w:b w:val="0"/>
                <w:sz w:val="17"/>
              </w:rPr>
              <w:t>Database</w:t>
            </w:r>
          </w:p>
        </w:tc>
        <w:tc>
          <w:tcPr>
            <w:tcW w:type="dxa" w:w="2484"/>
            <w:shd w:val="clear" w:color="auto" w:fill="EEF5FB"/>
          </w:tcPr>
          <w:p>
            <w:pPr>
              <w:jc w:val="left"/>
            </w:pPr>
            <w:r/>
            <w:r>
              <w:rPr>
                <w:rFonts w:ascii="Calibri" w:hAnsi="Calibri"/>
                <w:b w:val="0"/>
                <w:sz w:val="17"/>
              </w:rPr>
              <w:t>Querying and database design</w:t>
            </w:r>
          </w:p>
        </w:tc>
      </w:tr>
      <w:tr>
        <w:tc>
          <w:tcPr>
            <w:tcW w:type="dxa" w:w="2484"/>
          </w:tcPr>
          <w:p>
            <w:pPr>
              <w:jc w:val="left"/>
            </w:pPr>
            <w:r/>
            <w:r>
              <w:rPr>
                <w:rFonts w:ascii="Calibri" w:hAnsi="Calibri"/>
                <w:b w:val="0"/>
                <w:sz w:val="17"/>
              </w:rPr>
              <w:t>4</w:t>
            </w:r>
          </w:p>
        </w:tc>
        <w:tc>
          <w:tcPr>
            <w:tcW w:type="dxa" w:w="2484"/>
          </w:tcPr>
          <w:p>
            <w:pPr>
              <w:jc w:val="left"/>
            </w:pPr>
            <w:r/>
            <w:r>
              <w:rPr>
                <w:rFonts w:ascii="Calibri" w:hAnsi="Calibri"/>
                <w:b w:val="0"/>
                <w:sz w:val="17"/>
              </w:rPr>
              <w:t>Communication</w:t>
            </w:r>
          </w:p>
        </w:tc>
        <w:tc>
          <w:tcPr>
            <w:tcW w:type="dxa" w:w="2484"/>
          </w:tcPr>
          <w:p>
            <w:pPr>
              <w:jc w:val="left"/>
            </w:pPr>
            <w:r/>
            <w:r>
              <w:rPr>
                <w:rFonts w:ascii="Calibri" w:hAnsi="Calibri"/>
                <w:b w:val="0"/>
                <w:sz w:val="17"/>
              </w:rPr>
              <w:t>Soft Skill</w:t>
            </w:r>
          </w:p>
        </w:tc>
        <w:tc>
          <w:tcPr>
            <w:tcW w:type="dxa" w:w="2484"/>
          </w:tcPr>
          <w:p>
            <w:pPr>
              <w:jc w:val="left"/>
            </w:pPr>
            <w:r/>
            <w:r>
              <w:rPr>
                <w:rFonts w:ascii="Calibri" w:hAnsi="Calibri"/>
                <w:b w:val="0"/>
                <w:sz w:val="17"/>
              </w:rPr>
              <w:t>Verbal and written communication</w:t>
            </w:r>
          </w:p>
        </w:tc>
      </w:tr>
      <w:tr>
        <w:tc>
          <w:tcPr>
            <w:tcW w:type="dxa" w:w="2484"/>
            <w:shd w:val="clear" w:color="auto" w:fill="EEF5FB"/>
          </w:tcPr>
          <w:p>
            <w:pPr>
              <w:jc w:val="left"/>
            </w:pPr>
            <w:r/>
            <w:r>
              <w:rPr>
                <w:rFonts w:ascii="Calibri" w:hAnsi="Calibri"/>
                <w:b w:val="0"/>
                <w:sz w:val="17"/>
              </w:rPr>
              <w:t>5</w:t>
            </w:r>
          </w:p>
        </w:tc>
        <w:tc>
          <w:tcPr>
            <w:tcW w:type="dxa" w:w="2484"/>
            <w:shd w:val="clear" w:color="auto" w:fill="EEF5FB"/>
          </w:tcPr>
          <w:p>
            <w:pPr>
              <w:jc w:val="left"/>
            </w:pPr>
            <w:r/>
            <w:r>
              <w:rPr>
                <w:rFonts w:ascii="Calibri" w:hAnsi="Calibri"/>
                <w:b w:val="0"/>
                <w:sz w:val="17"/>
              </w:rPr>
              <w:t>Project Management</w:t>
            </w:r>
          </w:p>
        </w:tc>
        <w:tc>
          <w:tcPr>
            <w:tcW w:type="dxa" w:w="2484"/>
            <w:shd w:val="clear" w:color="auto" w:fill="EEF5FB"/>
          </w:tcPr>
          <w:p>
            <w:pPr>
              <w:jc w:val="left"/>
            </w:pPr>
            <w:r/>
            <w:r>
              <w:rPr>
                <w:rFonts w:ascii="Calibri" w:hAnsi="Calibri"/>
                <w:b w:val="0"/>
                <w:sz w:val="17"/>
              </w:rPr>
              <w:t>Management</w:t>
            </w:r>
          </w:p>
        </w:tc>
        <w:tc>
          <w:tcPr>
            <w:tcW w:type="dxa" w:w="2484"/>
            <w:shd w:val="clear" w:color="auto" w:fill="EEF5FB"/>
          </w:tcPr>
          <w:p>
            <w:pPr>
              <w:jc w:val="left"/>
            </w:pPr>
            <w:r/>
            <w:r>
              <w:rPr>
                <w:rFonts w:ascii="Calibri" w:hAnsi="Calibri"/>
                <w:b w:val="0"/>
                <w:sz w:val="17"/>
              </w:rPr>
              <w:t>Planning and team coordination</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attributes are atomic.</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Single-attribute primary key — no partial dependency.</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No non-prime → non-prime dependency.</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SkillID and SkillName are both candidate keys; every determinant is a candidate key.</w:t>
            </w:r>
          </w:p>
        </w:tc>
      </w:tr>
    </w:tbl>
    <w:p>
      <w:pPr>
        <w:spacing w:after="200"/>
      </w:pPr>
      <w:r>
        <w:rPr>
          <w:rFonts w:ascii="Calibri" w:hAnsi="Calibri"/>
          <w:b/>
          <w:i w:val="0"/>
          <w:color w:val="2C5F2D"/>
          <w:sz w:val="22"/>
        </w:rPr>
        <w:t>Result: SKILL is in BCNF ✓</w:t>
      </w:r>
    </w:p>
    <w:p>
      <w:pPr>
        <w:spacing w:before="160" w:after="120"/>
      </w:pPr>
      <w:r>
        <w:rPr>
          <w:rFonts w:ascii="Calibri" w:hAnsi="Calibri"/>
          <w:b/>
          <w:color w:val="2E6B9E"/>
          <w:sz w:val="26"/>
        </w:rPr>
        <w:t>2.5 ALUMNI</w:t>
      </w:r>
    </w:p>
    <w:p>
      <w:pPr>
        <w:spacing w:after="120"/>
      </w:pPr>
      <w:r>
        <w:rPr>
          <w:rFonts w:ascii="Calibri" w:hAnsi="Calibri"/>
          <w:b w:val="0"/>
          <w:i w:val="0"/>
          <w:sz w:val="22"/>
        </w:rPr>
        <w:t>Main entity of the platform. Email is a single-valued attribute of ALUMNI (only PhoneNumbers is multivalued, handled by ALUMNI_PHONE). The flat relation initially carries DeptName, BatchYear and CompanyName (from the ER relationships); 3NF decomposition removes them so only the foreign keys DeptID, BatchID and CompanyID remain.</w:t>
      </w:r>
    </w:p>
    <w:p>
      <w:pPr>
        <w:spacing w:after="40"/>
      </w:pPr>
      <w:r>
        <w:rPr>
          <w:rFonts w:ascii="Calibri" w:hAnsi="Calibri"/>
          <w:b/>
          <w:i w:val="0"/>
          <w:color w:val="2E6B9E"/>
          <w:sz w:val="22"/>
        </w:rPr>
        <w:t xml:space="preserve">Primary key consideration: </w:t>
      </w:r>
      <w:r>
        <w:t>AlumniID is a single-attribute primary key; Email is an alternative candidate key. Once the transitive dependencies are removed, every determinant is a candidate key — the relation is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ALUMNI_flat (AlumniID, FirstName, LastName, Email, DateOfBirth, Gender, Address_City, Address_State, Address_PinCode, GraduationYear, DeptID, DeptName, BatchID, BatchYear, CompanyID, CompanyName, CurrentPosition, LinkedInProfile, IsActive)</w:t>
      </w:r>
    </w:p>
    <w:p>
      <w:pPr>
        <w:spacing w:after="80"/>
        <w:shd w:val="clear" w:color="auto" w:fill="F2F2F2"/>
      </w:pPr>
      <w:r>
        <w:rPr>
          <w:rFonts w:ascii="Consolas" w:hAnsi="Consolas"/>
          <w:sz w:val="19"/>
        </w:rPr>
        <w:t>AlumniID → FirstName, LastName, Email, DateOfBirth, Gender, Address_City, Address_State, Address_PinCode, GraduationYear, DeptID, BatchID, CompanyID, CurrentPosition, LinkedInProfile, IsActive</w:t>
      </w:r>
    </w:p>
    <w:p>
      <w:pPr>
        <w:spacing w:after="80"/>
        <w:shd w:val="clear" w:color="auto" w:fill="F2F2F2"/>
      </w:pPr>
      <w:r>
        <w:rPr>
          <w:rFonts w:ascii="Consolas" w:hAnsi="Consolas"/>
          <w:sz w:val="19"/>
        </w:rPr>
        <w:t>Email → AlumniID   (candidate key)</w:t>
      </w:r>
    </w:p>
    <w:p>
      <w:pPr>
        <w:spacing w:after="80"/>
        <w:shd w:val="clear" w:color="auto" w:fill="F2F2F2"/>
      </w:pPr>
      <w:r>
        <w:rPr>
          <w:rFonts w:ascii="Consolas" w:hAnsi="Consolas"/>
          <w:sz w:val="19"/>
        </w:rPr>
        <w:t>DeptID → DeptName      (transitive)</w:t>
      </w:r>
    </w:p>
    <w:p>
      <w:pPr>
        <w:spacing w:after="80"/>
        <w:shd w:val="clear" w:color="auto" w:fill="F2F2F2"/>
      </w:pPr>
      <w:r>
        <w:rPr>
          <w:rFonts w:ascii="Consolas" w:hAnsi="Consolas"/>
          <w:sz w:val="19"/>
        </w:rPr>
        <w:t>BatchID → BatchYear    (transitive)</w:t>
      </w:r>
    </w:p>
    <w:p>
      <w:pPr>
        <w:spacing w:after="80"/>
        <w:shd w:val="clear" w:color="auto" w:fill="F2F2F2"/>
      </w:pPr>
      <w:r>
        <w:rPr>
          <w:rFonts w:ascii="Consolas" w:hAnsi="Consolas"/>
          <w:sz w:val="19"/>
        </w:rPr>
        <w:t>CompanyID → CompanyName (transitive)</w:t>
      </w:r>
    </w:p>
    <w:p>
      <w:pPr>
        <w:spacing w:after="80"/>
        <w:shd w:val="clear" w:color="auto" w:fill="F2F2F2"/>
      </w:pPr>
      <w:r>
        <w:rPr>
          <w:rFonts w:ascii="Consolas" w:hAnsi="Consolas"/>
          <w:sz w:val="19"/>
        </w:rPr>
        <w:t>Candidate Key(s): AlumniID (Email is an alternative candidate key)</w:t>
      </w:r>
    </w:p>
    <w:p>
      <w:pPr>
        <w:spacing w:after="40" w:before="80"/>
      </w:pPr>
      <w:r>
        <w:rPr>
          <w:rFonts w:ascii="Calibri" w:hAnsi="Calibri"/>
          <w:b/>
          <w:color w:val="2E6B9E"/>
          <w:sz w:val="19"/>
        </w:rPr>
        <w:t>Sample data — ALUMNI (5 records):</w:t>
      </w:r>
    </w:p>
    <w:tbl>
      <w:tblPr>
        <w:tblStyle w:val="TableGrid"/>
        <w:tblW w:type="auto" w:w="0"/>
        <w:jc w:val="center"/>
        <w:tblLook w:firstColumn="1" w:firstRow="1" w:lastColumn="0" w:lastRow="0" w:noHBand="0" w:noVBand="1" w:val="04A0"/>
      </w:tblPr>
      <w:tblGrid>
        <w:gridCol w:w="621"/>
        <w:gridCol w:w="621"/>
        <w:gridCol w:w="621"/>
        <w:gridCol w:w="621"/>
        <w:gridCol w:w="621"/>
        <w:gridCol w:w="621"/>
        <w:gridCol w:w="621"/>
        <w:gridCol w:w="621"/>
        <w:gridCol w:w="621"/>
        <w:gridCol w:w="621"/>
        <w:gridCol w:w="621"/>
        <w:gridCol w:w="621"/>
        <w:gridCol w:w="621"/>
        <w:gridCol w:w="621"/>
        <w:gridCol w:w="621"/>
        <w:gridCol w:w="621"/>
      </w:tblGrid>
      <w:tr>
        <w:tc>
          <w:tcPr>
            <w:tcW w:type="dxa" w:w="621"/>
            <w:shd w:val="clear" w:color="auto" w:fill="1F4E78"/>
          </w:tcPr>
          <w:p>
            <w:pPr>
              <w:jc w:val="center"/>
            </w:pPr>
            <w:r/>
            <w:r>
              <w:rPr>
                <w:rFonts w:ascii="Calibri" w:hAnsi="Calibri"/>
                <w:b/>
                <w:color w:val="FFFFFF"/>
                <w:sz w:val="17"/>
              </w:rPr>
              <w:t>AlumniID</w:t>
            </w:r>
          </w:p>
        </w:tc>
        <w:tc>
          <w:tcPr>
            <w:tcW w:type="dxa" w:w="621"/>
            <w:shd w:val="clear" w:color="auto" w:fill="1F4E78"/>
          </w:tcPr>
          <w:p>
            <w:pPr>
              <w:jc w:val="center"/>
            </w:pPr>
            <w:r/>
            <w:r>
              <w:rPr>
                <w:rFonts w:ascii="Calibri" w:hAnsi="Calibri"/>
                <w:b/>
                <w:color w:val="FFFFFF"/>
                <w:sz w:val="17"/>
              </w:rPr>
              <w:t>FirstName</w:t>
            </w:r>
          </w:p>
        </w:tc>
        <w:tc>
          <w:tcPr>
            <w:tcW w:type="dxa" w:w="621"/>
            <w:shd w:val="clear" w:color="auto" w:fill="1F4E78"/>
          </w:tcPr>
          <w:p>
            <w:pPr>
              <w:jc w:val="center"/>
            </w:pPr>
            <w:r/>
            <w:r>
              <w:rPr>
                <w:rFonts w:ascii="Calibri" w:hAnsi="Calibri"/>
                <w:b/>
                <w:color w:val="FFFFFF"/>
                <w:sz w:val="17"/>
              </w:rPr>
              <w:t>LastName</w:t>
            </w:r>
          </w:p>
        </w:tc>
        <w:tc>
          <w:tcPr>
            <w:tcW w:type="dxa" w:w="621"/>
            <w:shd w:val="clear" w:color="auto" w:fill="1F4E78"/>
          </w:tcPr>
          <w:p>
            <w:pPr>
              <w:jc w:val="center"/>
            </w:pPr>
            <w:r/>
            <w:r>
              <w:rPr>
                <w:rFonts w:ascii="Calibri" w:hAnsi="Calibri"/>
                <w:b/>
                <w:color w:val="FFFFFF"/>
                <w:sz w:val="17"/>
              </w:rPr>
              <w:t>Email</w:t>
            </w:r>
          </w:p>
        </w:tc>
        <w:tc>
          <w:tcPr>
            <w:tcW w:type="dxa" w:w="621"/>
            <w:shd w:val="clear" w:color="auto" w:fill="1F4E78"/>
          </w:tcPr>
          <w:p>
            <w:pPr>
              <w:jc w:val="center"/>
            </w:pPr>
            <w:r/>
            <w:r>
              <w:rPr>
                <w:rFonts w:ascii="Calibri" w:hAnsi="Calibri"/>
                <w:b/>
                <w:color w:val="FFFFFF"/>
                <w:sz w:val="17"/>
              </w:rPr>
              <w:t>DateOfBirth</w:t>
            </w:r>
          </w:p>
        </w:tc>
        <w:tc>
          <w:tcPr>
            <w:tcW w:type="dxa" w:w="621"/>
            <w:shd w:val="clear" w:color="auto" w:fill="1F4E78"/>
          </w:tcPr>
          <w:p>
            <w:pPr>
              <w:jc w:val="center"/>
            </w:pPr>
            <w:r/>
            <w:r>
              <w:rPr>
                <w:rFonts w:ascii="Calibri" w:hAnsi="Calibri"/>
                <w:b/>
                <w:color w:val="FFFFFF"/>
                <w:sz w:val="17"/>
              </w:rPr>
              <w:t>Gender</w:t>
            </w:r>
          </w:p>
        </w:tc>
        <w:tc>
          <w:tcPr>
            <w:tcW w:type="dxa" w:w="621"/>
            <w:shd w:val="clear" w:color="auto" w:fill="1F4E78"/>
          </w:tcPr>
          <w:p>
            <w:pPr>
              <w:jc w:val="center"/>
            </w:pPr>
            <w:r/>
            <w:r>
              <w:rPr>
                <w:rFonts w:ascii="Calibri" w:hAnsi="Calibri"/>
                <w:b/>
                <w:color w:val="FFFFFF"/>
                <w:sz w:val="17"/>
              </w:rPr>
              <w:t>Address_City</w:t>
            </w:r>
          </w:p>
        </w:tc>
        <w:tc>
          <w:tcPr>
            <w:tcW w:type="dxa" w:w="621"/>
            <w:shd w:val="clear" w:color="auto" w:fill="1F4E78"/>
          </w:tcPr>
          <w:p>
            <w:pPr>
              <w:jc w:val="center"/>
            </w:pPr>
            <w:r/>
            <w:r>
              <w:rPr>
                <w:rFonts w:ascii="Calibri" w:hAnsi="Calibri"/>
                <w:b/>
                <w:color w:val="FFFFFF"/>
                <w:sz w:val="17"/>
              </w:rPr>
              <w:t>Address_State</w:t>
            </w:r>
          </w:p>
        </w:tc>
        <w:tc>
          <w:tcPr>
            <w:tcW w:type="dxa" w:w="621"/>
            <w:shd w:val="clear" w:color="auto" w:fill="1F4E78"/>
          </w:tcPr>
          <w:p>
            <w:pPr>
              <w:jc w:val="center"/>
            </w:pPr>
            <w:r/>
            <w:r>
              <w:rPr>
                <w:rFonts w:ascii="Calibri" w:hAnsi="Calibri"/>
                <w:b/>
                <w:color w:val="FFFFFF"/>
                <w:sz w:val="17"/>
              </w:rPr>
              <w:t>Address_PinCode</w:t>
            </w:r>
          </w:p>
        </w:tc>
        <w:tc>
          <w:tcPr>
            <w:tcW w:type="dxa" w:w="621"/>
            <w:shd w:val="clear" w:color="auto" w:fill="1F4E78"/>
          </w:tcPr>
          <w:p>
            <w:pPr>
              <w:jc w:val="center"/>
            </w:pPr>
            <w:r/>
            <w:r>
              <w:rPr>
                <w:rFonts w:ascii="Calibri" w:hAnsi="Calibri"/>
                <w:b/>
                <w:color w:val="FFFFFF"/>
                <w:sz w:val="17"/>
              </w:rPr>
              <w:t>GraduationYear</w:t>
            </w:r>
          </w:p>
        </w:tc>
        <w:tc>
          <w:tcPr>
            <w:tcW w:type="dxa" w:w="621"/>
            <w:shd w:val="clear" w:color="auto" w:fill="1F4E78"/>
          </w:tcPr>
          <w:p>
            <w:pPr>
              <w:jc w:val="center"/>
            </w:pPr>
            <w:r/>
            <w:r>
              <w:rPr>
                <w:rFonts w:ascii="Calibri" w:hAnsi="Calibri"/>
                <w:b/>
                <w:color w:val="FFFFFF"/>
                <w:sz w:val="17"/>
              </w:rPr>
              <w:t>DeptID</w:t>
            </w:r>
          </w:p>
        </w:tc>
        <w:tc>
          <w:tcPr>
            <w:tcW w:type="dxa" w:w="621"/>
            <w:shd w:val="clear" w:color="auto" w:fill="1F4E78"/>
          </w:tcPr>
          <w:p>
            <w:pPr>
              <w:jc w:val="center"/>
            </w:pPr>
            <w:r/>
            <w:r>
              <w:rPr>
                <w:rFonts w:ascii="Calibri" w:hAnsi="Calibri"/>
                <w:b/>
                <w:color w:val="FFFFFF"/>
                <w:sz w:val="17"/>
              </w:rPr>
              <w:t>BatchID</w:t>
            </w:r>
          </w:p>
        </w:tc>
        <w:tc>
          <w:tcPr>
            <w:tcW w:type="dxa" w:w="621"/>
            <w:shd w:val="clear" w:color="auto" w:fill="1F4E78"/>
          </w:tcPr>
          <w:p>
            <w:pPr>
              <w:jc w:val="center"/>
            </w:pPr>
            <w:r/>
            <w:r>
              <w:rPr>
                <w:rFonts w:ascii="Calibri" w:hAnsi="Calibri"/>
                <w:b/>
                <w:color w:val="FFFFFF"/>
                <w:sz w:val="17"/>
              </w:rPr>
              <w:t>CompanyID</w:t>
            </w:r>
          </w:p>
        </w:tc>
        <w:tc>
          <w:tcPr>
            <w:tcW w:type="dxa" w:w="621"/>
            <w:shd w:val="clear" w:color="auto" w:fill="1F4E78"/>
          </w:tcPr>
          <w:p>
            <w:pPr>
              <w:jc w:val="center"/>
            </w:pPr>
            <w:r/>
            <w:r>
              <w:rPr>
                <w:rFonts w:ascii="Calibri" w:hAnsi="Calibri"/>
                <w:b/>
                <w:color w:val="FFFFFF"/>
                <w:sz w:val="17"/>
              </w:rPr>
              <w:t>CurrentPosition</w:t>
            </w:r>
          </w:p>
        </w:tc>
        <w:tc>
          <w:tcPr>
            <w:tcW w:type="dxa" w:w="621"/>
            <w:shd w:val="clear" w:color="auto" w:fill="1F4E78"/>
          </w:tcPr>
          <w:p>
            <w:pPr>
              <w:jc w:val="center"/>
            </w:pPr>
            <w:r/>
            <w:r>
              <w:rPr>
                <w:rFonts w:ascii="Calibri" w:hAnsi="Calibri"/>
                <w:b/>
                <w:color w:val="FFFFFF"/>
                <w:sz w:val="17"/>
              </w:rPr>
              <w:t>LinkedInProfile</w:t>
            </w:r>
          </w:p>
        </w:tc>
        <w:tc>
          <w:tcPr>
            <w:tcW w:type="dxa" w:w="621"/>
            <w:shd w:val="clear" w:color="auto" w:fill="1F4E78"/>
          </w:tcPr>
          <w:p>
            <w:pPr>
              <w:jc w:val="center"/>
            </w:pPr>
            <w:r/>
            <w:r>
              <w:rPr>
                <w:rFonts w:ascii="Calibri" w:hAnsi="Calibri"/>
                <w:b/>
                <w:color w:val="FFFFFF"/>
                <w:sz w:val="17"/>
              </w:rPr>
              <w:t>IsActive</w:t>
            </w:r>
          </w:p>
        </w:tc>
      </w:tr>
      <w:tr>
        <w:tc>
          <w:tcPr>
            <w:tcW w:type="dxa" w:w="621"/>
            <w:shd w:val="clear" w:color="auto" w:fill="EEF5FB"/>
          </w:tcPr>
          <w:p>
            <w:pPr>
              <w:jc w:val="left"/>
            </w:pPr>
            <w:r/>
            <w:r>
              <w:rPr>
                <w:rFonts w:ascii="Calibri" w:hAnsi="Calibri"/>
                <w:b w:val="0"/>
                <w:sz w:val="17"/>
              </w:rPr>
              <w:t>1</w:t>
            </w:r>
          </w:p>
        </w:tc>
        <w:tc>
          <w:tcPr>
            <w:tcW w:type="dxa" w:w="621"/>
            <w:shd w:val="clear" w:color="auto" w:fill="EEF5FB"/>
          </w:tcPr>
          <w:p>
            <w:pPr>
              <w:jc w:val="left"/>
            </w:pPr>
            <w:r/>
            <w:r>
              <w:rPr>
                <w:rFonts w:ascii="Calibri" w:hAnsi="Calibri"/>
                <w:b w:val="0"/>
                <w:sz w:val="17"/>
              </w:rPr>
              <w:t>Aarav</w:t>
            </w:r>
          </w:p>
        </w:tc>
        <w:tc>
          <w:tcPr>
            <w:tcW w:type="dxa" w:w="621"/>
            <w:shd w:val="clear" w:color="auto" w:fill="EEF5FB"/>
          </w:tcPr>
          <w:p>
            <w:pPr>
              <w:jc w:val="left"/>
            </w:pPr>
            <w:r/>
            <w:r>
              <w:rPr>
                <w:rFonts w:ascii="Calibri" w:hAnsi="Calibri"/>
                <w:b w:val="0"/>
                <w:sz w:val="17"/>
              </w:rPr>
              <w:t>Mehta</w:t>
            </w:r>
          </w:p>
        </w:tc>
        <w:tc>
          <w:tcPr>
            <w:tcW w:type="dxa" w:w="621"/>
            <w:shd w:val="clear" w:color="auto" w:fill="EEF5FB"/>
          </w:tcPr>
          <w:p>
            <w:pPr>
              <w:jc w:val="left"/>
            </w:pPr>
            <w:r/>
            <w:r>
              <w:rPr>
                <w:rFonts w:ascii="Calibri" w:hAnsi="Calibri"/>
                <w:b w:val="0"/>
                <w:sz w:val="17"/>
              </w:rPr>
              <w:t>aarav.mehta@email.com</w:t>
            </w:r>
          </w:p>
        </w:tc>
        <w:tc>
          <w:tcPr>
            <w:tcW w:type="dxa" w:w="621"/>
            <w:shd w:val="clear" w:color="auto" w:fill="EEF5FB"/>
          </w:tcPr>
          <w:p>
            <w:pPr>
              <w:jc w:val="left"/>
            </w:pPr>
            <w:r/>
            <w:r>
              <w:rPr>
                <w:rFonts w:ascii="Calibri" w:hAnsi="Calibri"/>
                <w:b w:val="0"/>
                <w:sz w:val="17"/>
              </w:rPr>
              <w:t>2001-04-12</w:t>
            </w:r>
          </w:p>
        </w:tc>
        <w:tc>
          <w:tcPr>
            <w:tcW w:type="dxa" w:w="621"/>
            <w:shd w:val="clear" w:color="auto" w:fill="EEF5FB"/>
          </w:tcPr>
          <w:p>
            <w:pPr>
              <w:jc w:val="left"/>
            </w:pPr>
            <w:r/>
            <w:r>
              <w:rPr>
                <w:rFonts w:ascii="Calibri" w:hAnsi="Calibri"/>
                <w:b w:val="0"/>
                <w:sz w:val="17"/>
              </w:rPr>
              <w:t>M</w:t>
            </w:r>
          </w:p>
        </w:tc>
        <w:tc>
          <w:tcPr>
            <w:tcW w:type="dxa" w:w="621"/>
            <w:shd w:val="clear" w:color="auto" w:fill="EEF5FB"/>
          </w:tcPr>
          <w:p>
            <w:pPr>
              <w:jc w:val="left"/>
            </w:pPr>
            <w:r/>
            <w:r>
              <w:rPr>
                <w:rFonts w:ascii="Calibri" w:hAnsi="Calibri"/>
                <w:b w:val="0"/>
                <w:sz w:val="17"/>
              </w:rPr>
              <w:t>Chennai</w:t>
            </w:r>
          </w:p>
        </w:tc>
        <w:tc>
          <w:tcPr>
            <w:tcW w:type="dxa" w:w="621"/>
            <w:shd w:val="clear" w:color="auto" w:fill="EEF5FB"/>
          </w:tcPr>
          <w:p>
            <w:pPr>
              <w:jc w:val="left"/>
            </w:pPr>
            <w:r/>
            <w:r>
              <w:rPr>
                <w:rFonts w:ascii="Calibri" w:hAnsi="Calibri"/>
                <w:b w:val="0"/>
                <w:sz w:val="17"/>
              </w:rPr>
              <w:t>TN</w:t>
            </w:r>
          </w:p>
        </w:tc>
        <w:tc>
          <w:tcPr>
            <w:tcW w:type="dxa" w:w="621"/>
            <w:shd w:val="clear" w:color="auto" w:fill="EEF5FB"/>
          </w:tcPr>
          <w:p>
            <w:pPr>
              <w:jc w:val="left"/>
            </w:pPr>
            <w:r/>
            <w:r>
              <w:rPr>
                <w:rFonts w:ascii="Calibri" w:hAnsi="Calibri"/>
                <w:b w:val="0"/>
                <w:sz w:val="17"/>
              </w:rPr>
              <w:t>600001</w:t>
            </w:r>
          </w:p>
        </w:tc>
        <w:tc>
          <w:tcPr>
            <w:tcW w:type="dxa" w:w="621"/>
            <w:shd w:val="clear" w:color="auto" w:fill="EEF5FB"/>
          </w:tcPr>
          <w:p>
            <w:pPr>
              <w:jc w:val="left"/>
            </w:pPr>
            <w:r/>
            <w:r>
              <w:rPr>
                <w:rFonts w:ascii="Calibri" w:hAnsi="Calibri"/>
                <w:b w:val="0"/>
                <w:sz w:val="17"/>
              </w:rPr>
              <w:t>2023</w:t>
            </w:r>
          </w:p>
        </w:tc>
        <w:tc>
          <w:tcPr>
            <w:tcW w:type="dxa" w:w="621"/>
            <w:shd w:val="clear" w:color="auto" w:fill="EEF5FB"/>
          </w:tcPr>
          <w:p>
            <w:pPr>
              <w:jc w:val="left"/>
            </w:pPr>
            <w:r/>
            <w:r>
              <w:rPr>
                <w:rFonts w:ascii="Calibri" w:hAnsi="Calibri"/>
                <w:b w:val="0"/>
                <w:sz w:val="17"/>
              </w:rPr>
              <w:t>1</w:t>
            </w:r>
          </w:p>
        </w:tc>
        <w:tc>
          <w:tcPr>
            <w:tcW w:type="dxa" w:w="621"/>
            <w:shd w:val="clear" w:color="auto" w:fill="EEF5FB"/>
          </w:tcPr>
          <w:p>
            <w:pPr>
              <w:jc w:val="left"/>
            </w:pPr>
            <w:r/>
            <w:r>
              <w:rPr>
                <w:rFonts w:ascii="Calibri" w:hAnsi="Calibri"/>
                <w:b w:val="0"/>
                <w:sz w:val="17"/>
              </w:rPr>
              <w:t>1</w:t>
            </w:r>
          </w:p>
        </w:tc>
        <w:tc>
          <w:tcPr>
            <w:tcW w:type="dxa" w:w="621"/>
            <w:shd w:val="clear" w:color="auto" w:fill="EEF5FB"/>
          </w:tcPr>
          <w:p>
            <w:pPr>
              <w:jc w:val="left"/>
            </w:pPr>
            <w:r/>
            <w:r>
              <w:rPr>
                <w:rFonts w:ascii="Calibri" w:hAnsi="Calibri"/>
                <w:b w:val="0"/>
                <w:sz w:val="17"/>
              </w:rPr>
              <w:t>101</w:t>
            </w:r>
          </w:p>
        </w:tc>
        <w:tc>
          <w:tcPr>
            <w:tcW w:type="dxa" w:w="621"/>
            <w:shd w:val="clear" w:color="auto" w:fill="EEF5FB"/>
          </w:tcPr>
          <w:p>
            <w:pPr>
              <w:jc w:val="left"/>
            </w:pPr>
            <w:r/>
            <w:r>
              <w:rPr>
                <w:rFonts w:ascii="Calibri" w:hAnsi="Calibri"/>
                <w:b w:val="0"/>
                <w:sz w:val="17"/>
              </w:rPr>
              <w:t>Software Engineer</w:t>
            </w:r>
          </w:p>
        </w:tc>
        <w:tc>
          <w:tcPr>
            <w:tcW w:type="dxa" w:w="621"/>
            <w:shd w:val="clear" w:color="auto" w:fill="EEF5FB"/>
          </w:tcPr>
          <w:p>
            <w:pPr>
              <w:jc w:val="left"/>
            </w:pPr>
            <w:r/>
            <w:r>
              <w:rPr>
                <w:rFonts w:ascii="Calibri" w:hAnsi="Calibri"/>
                <w:b w:val="0"/>
                <w:sz w:val="17"/>
              </w:rPr>
              <w:t>in/aaravmehta</w:t>
            </w:r>
          </w:p>
        </w:tc>
        <w:tc>
          <w:tcPr>
            <w:tcW w:type="dxa" w:w="621"/>
            <w:shd w:val="clear" w:color="auto" w:fill="EEF5FB"/>
          </w:tcPr>
          <w:p>
            <w:pPr>
              <w:jc w:val="left"/>
            </w:pPr>
            <w:r/>
            <w:r>
              <w:rPr>
                <w:rFonts w:ascii="Calibri" w:hAnsi="Calibri"/>
                <w:b w:val="0"/>
                <w:sz w:val="17"/>
              </w:rPr>
              <w:t>TRUE</w:t>
            </w:r>
          </w:p>
        </w:tc>
      </w:tr>
      <w:tr>
        <w:tc>
          <w:tcPr>
            <w:tcW w:type="dxa" w:w="621"/>
          </w:tcPr>
          <w:p>
            <w:pPr>
              <w:jc w:val="left"/>
            </w:pPr>
            <w:r/>
            <w:r>
              <w:rPr>
                <w:rFonts w:ascii="Calibri" w:hAnsi="Calibri"/>
                <w:b w:val="0"/>
                <w:sz w:val="17"/>
              </w:rPr>
              <w:t>2</w:t>
            </w:r>
          </w:p>
        </w:tc>
        <w:tc>
          <w:tcPr>
            <w:tcW w:type="dxa" w:w="621"/>
          </w:tcPr>
          <w:p>
            <w:pPr>
              <w:jc w:val="left"/>
            </w:pPr>
            <w:r/>
            <w:r>
              <w:rPr>
                <w:rFonts w:ascii="Calibri" w:hAnsi="Calibri"/>
                <w:b w:val="0"/>
                <w:sz w:val="17"/>
              </w:rPr>
              <w:t>Priya</w:t>
            </w:r>
          </w:p>
        </w:tc>
        <w:tc>
          <w:tcPr>
            <w:tcW w:type="dxa" w:w="621"/>
          </w:tcPr>
          <w:p>
            <w:pPr>
              <w:jc w:val="left"/>
            </w:pPr>
            <w:r/>
            <w:r>
              <w:rPr>
                <w:rFonts w:ascii="Calibri" w:hAnsi="Calibri"/>
                <w:b w:val="0"/>
                <w:sz w:val="17"/>
              </w:rPr>
              <w:t>Nair</w:t>
            </w:r>
          </w:p>
        </w:tc>
        <w:tc>
          <w:tcPr>
            <w:tcW w:type="dxa" w:w="621"/>
          </w:tcPr>
          <w:p>
            <w:pPr>
              <w:jc w:val="left"/>
            </w:pPr>
            <w:r/>
            <w:r>
              <w:rPr>
                <w:rFonts w:ascii="Calibri" w:hAnsi="Calibri"/>
                <w:b w:val="0"/>
                <w:sz w:val="17"/>
              </w:rPr>
              <w:t>priya.nair@email.com</w:t>
            </w:r>
          </w:p>
        </w:tc>
        <w:tc>
          <w:tcPr>
            <w:tcW w:type="dxa" w:w="621"/>
          </w:tcPr>
          <w:p>
            <w:pPr>
              <w:jc w:val="left"/>
            </w:pPr>
            <w:r/>
            <w:r>
              <w:rPr>
                <w:rFonts w:ascii="Calibri" w:hAnsi="Calibri"/>
                <w:b w:val="0"/>
                <w:sz w:val="17"/>
              </w:rPr>
              <w:t>2000-11-03</w:t>
            </w:r>
          </w:p>
        </w:tc>
        <w:tc>
          <w:tcPr>
            <w:tcW w:type="dxa" w:w="621"/>
          </w:tcPr>
          <w:p>
            <w:pPr>
              <w:jc w:val="left"/>
            </w:pPr>
            <w:r/>
            <w:r>
              <w:rPr>
                <w:rFonts w:ascii="Calibri" w:hAnsi="Calibri"/>
                <w:b w:val="0"/>
                <w:sz w:val="17"/>
              </w:rPr>
              <w:t>F</w:t>
            </w:r>
          </w:p>
        </w:tc>
        <w:tc>
          <w:tcPr>
            <w:tcW w:type="dxa" w:w="621"/>
          </w:tcPr>
          <w:p>
            <w:pPr>
              <w:jc w:val="left"/>
            </w:pPr>
            <w:r/>
            <w:r>
              <w:rPr>
                <w:rFonts w:ascii="Calibri" w:hAnsi="Calibri"/>
                <w:b w:val="0"/>
                <w:sz w:val="17"/>
              </w:rPr>
              <w:t>Bengaluru</w:t>
            </w:r>
          </w:p>
        </w:tc>
        <w:tc>
          <w:tcPr>
            <w:tcW w:type="dxa" w:w="621"/>
          </w:tcPr>
          <w:p>
            <w:pPr>
              <w:jc w:val="left"/>
            </w:pPr>
            <w:r/>
            <w:r>
              <w:rPr>
                <w:rFonts w:ascii="Calibri" w:hAnsi="Calibri"/>
                <w:b w:val="0"/>
                <w:sz w:val="17"/>
              </w:rPr>
              <w:t>KA</w:t>
            </w:r>
          </w:p>
        </w:tc>
        <w:tc>
          <w:tcPr>
            <w:tcW w:type="dxa" w:w="621"/>
          </w:tcPr>
          <w:p>
            <w:pPr>
              <w:jc w:val="left"/>
            </w:pPr>
            <w:r/>
            <w:r>
              <w:rPr>
                <w:rFonts w:ascii="Calibri" w:hAnsi="Calibri"/>
                <w:b w:val="0"/>
                <w:sz w:val="17"/>
              </w:rPr>
              <w:t>560001</w:t>
            </w:r>
          </w:p>
        </w:tc>
        <w:tc>
          <w:tcPr>
            <w:tcW w:type="dxa" w:w="621"/>
          </w:tcPr>
          <w:p>
            <w:pPr>
              <w:jc w:val="left"/>
            </w:pPr>
            <w:r/>
            <w:r>
              <w:rPr>
                <w:rFonts w:ascii="Calibri" w:hAnsi="Calibri"/>
                <w:b w:val="0"/>
                <w:sz w:val="17"/>
              </w:rPr>
              <w:t>2023</w:t>
            </w:r>
          </w:p>
        </w:tc>
        <w:tc>
          <w:tcPr>
            <w:tcW w:type="dxa" w:w="621"/>
          </w:tcPr>
          <w:p>
            <w:pPr>
              <w:jc w:val="left"/>
            </w:pPr>
            <w:r/>
            <w:r>
              <w:rPr>
                <w:rFonts w:ascii="Calibri" w:hAnsi="Calibri"/>
                <w:b w:val="0"/>
                <w:sz w:val="17"/>
              </w:rPr>
              <w:t>1</w:t>
            </w:r>
          </w:p>
        </w:tc>
        <w:tc>
          <w:tcPr>
            <w:tcW w:type="dxa" w:w="621"/>
          </w:tcPr>
          <w:p>
            <w:pPr>
              <w:jc w:val="left"/>
            </w:pPr>
            <w:r/>
            <w:r>
              <w:rPr>
                <w:rFonts w:ascii="Calibri" w:hAnsi="Calibri"/>
                <w:b w:val="0"/>
                <w:sz w:val="17"/>
              </w:rPr>
              <w:t>2</w:t>
            </w:r>
          </w:p>
        </w:tc>
        <w:tc>
          <w:tcPr>
            <w:tcW w:type="dxa" w:w="621"/>
          </w:tcPr>
          <w:p>
            <w:pPr>
              <w:jc w:val="left"/>
            </w:pPr>
            <w:r/>
            <w:r>
              <w:rPr>
                <w:rFonts w:ascii="Calibri" w:hAnsi="Calibri"/>
                <w:b w:val="0"/>
                <w:sz w:val="17"/>
              </w:rPr>
              <w:t>102</w:t>
            </w:r>
          </w:p>
        </w:tc>
        <w:tc>
          <w:tcPr>
            <w:tcW w:type="dxa" w:w="621"/>
          </w:tcPr>
          <w:p>
            <w:pPr>
              <w:jc w:val="left"/>
            </w:pPr>
            <w:r/>
            <w:r>
              <w:rPr>
                <w:rFonts w:ascii="Calibri" w:hAnsi="Calibri"/>
                <w:b w:val="0"/>
                <w:sz w:val="17"/>
              </w:rPr>
              <w:t>Data Analyst</w:t>
            </w:r>
          </w:p>
        </w:tc>
        <w:tc>
          <w:tcPr>
            <w:tcW w:type="dxa" w:w="621"/>
          </w:tcPr>
          <w:p>
            <w:pPr>
              <w:jc w:val="left"/>
            </w:pPr>
            <w:r/>
            <w:r>
              <w:rPr>
                <w:rFonts w:ascii="Calibri" w:hAnsi="Calibri"/>
                <w:b w:val="0"/>
                <w:sz w:val="17"/>
              </w:rPr>
              <w:t>in/priyanair</w:t>
            </w:r>
          </w:p>
        </w:tc>
        <w:tc>
          <w:tcPr>
            <w:tcW w:type="dxa" w:w="621"/>
          </w:tcPr>
          <w:p>
            <w:pPr>
              <w:jc w:val="left"/>
            </w:pPr>
            <w:r/>
            <w:r>
              <w:rPr>
                <w:rFonts w:ascii="Calibri" w:hAnsi="Calibri"/>
                <w:b w:val="0"/>
                <w:sz w:val="17"/>
              </w:rPr>
              <w:t>TRUE</w:t>
            </w:r>
          </w:p>
        </w:tc>
      </w:tr>
      <w:tr>
        <w:tc>
          <w:tcPr>
            <w:tcW w:type="dxa" w:w="621"/>
            <w:shd w:val="clear" w:color="auto" w:fill="EEF5FB"/>
          </w:tcPr>
          <w:p>
            <w:pPr>
              <w:jc w:val="left"/>
            </w:pPr>
            <w:r/>
            <w:r>
              <w:rPr>
                <w:rFonts w:ascii="Calibri" w:hAnsi="Calibri"/>
                <w:b w:val="0"/>
                <w:sz w:val="17"/>
              </w:rPr>
              <w:t>3</w:t>
            </w:r>
          </w:p>
        </w:tc>
        <w:tc>
          <w:tcPr>
            <w:tcW w:type="dxa" w:w="621"/>
            <w:shd w:val="clear" w:color="auto" w:fill="EEF5FB"/>
          </w:tcPr>
          <w:p>
            <w:pPr>
              <w:jc w:val="left"/>
            </w:pPr>
            <w:r/>
            <w:r>
              <w:rPr>
                <w:rFonts w:ascii="Calibri" w:hAnsi="Calibri"/>
                <w:b w:val="0"/>
                <w:sz w:val="17"/>
              </w:rPr>
              <w:t>Rohan</w:t>
            </w:r>
          </w:p>
        </w:tc>
        <w:tc>
          <w:tcPr>
            <w:tcW w:type="dxa" w:w="621"/>
            <w:shd w:val="clear" w:color="auto" w:fill="EEF5FB"/>
          </w:tcPr>
          <w:p>
            <w:pPr>
              <w:jc w:val="left"/>
            </w:pPr>
            <w:r/>
            <w:r>
              <w:rPr>
                <w:rFonts w:ascii="Calibri" w:hAnsi="Calibri"/>
                <w:b w:val="0"/>
                <w:sz w:val="17"/>
              </w:rPr>
              <w:t>Gupta</w:t>
            </w:r>
          </w:p>
        </w:tc>
        <w:tc>
          <w:tcPr>
            <w:tcW w:type="dxa" w:w="621"/>
            <w:shd w:val="clear" w:color="auto" w:fill="EEF5FB"/>
          </w:tcPr>
          <w:p>
            <w:pPr>
              <w:jc w:val="left"/>
            </w:pPr>
            <w:r/>
            <w:r>
              <w:rPr>
                <w:rFonts w:ascii="Calibri" w:hAnsi="Calibri"/>
                <w:b w:val="0"/>
                <w:sz w:val="17"/>
              </w:rPr>
              <w:t>rohan.gupta@email.com</w:t>
            </w:r>
          </w:p>
        </w:tc>
        <w:tc>
          <w:tcPr>
            <w:tcW w:type="dxa" w:w="621"/>
            <w:shd w:val="clear" w:color="auto" w:fill="EEF5FB"/>
          </w:tcPr>
          <w:p>
            <w:pPr>
              <w:jc w:val="left"/>
            </w:pPr>
            <w:r/>
            <w:r>
              <w:rPr>
                <w:rFonts w:ascii="Calibri" w:hAnsi="Calibri"/>
                <w:b w:val="0"/>
                <w:sz w:val="17"/>
              </w:rPr>
              <w:t>2001-07-25</w:t>
            </w:r>
          </w:p>
        </w:tc>
        <w:tc>
          <w:tcPr>
            <w:tcW w:type="dxa" w:w="621"/>
            <w:shd w:val="clear" w:color="auto" w:fill="EEF5FB"/>
          </w:tcPr>
          <w:p>
            <w:pPr>
              <w:jc w:val="left"/>
            </w:pPr>
            <w:r/>
            <w:r>
              <w:rPr>
                <w:rFonts w:ascii="Calibri" w:hAnsi="Calibri"/>
                <w:b w:val="0"/>
                <w:sz w:val="17"/>
              </w:rPr>
              <w:t>M</w:t>
            </w:r>
          </w:p>
        </w:tc>
        <w:tc>
          <w:tcPr>
            <w:tcW w:type="dxa" w:w="621"/>
            <w:shd w:val="clear" w:color="auto" w:fill="EEF5FB"/>
          </w:tcPr>
          <w:p>
            <w:pPr>
              <w:jc w:val="left"/>
            </w:pPr>
            <w:r/>
            <w:r>
              <w:rPr>
                <w:rFonts w:ascii="Calibri" w:hAnsi="Calibri"/>
                <w:b w:val="0"/>
                <w:sz w:val="17"/>
              </w:rPr>
              <w:t>Mumbai</w:t>
            </w:r>
          </w:p>
        </w:tc>
        <w:tc>
          <w:tcPr>
            <w:tcW w:type="dxa" w:w="621"/>
            <w:shd w:val="clear" w:color="auto" w:fill="EEF5FB"/>
          </w:tcPr>
          <w:p>
            <w:pPr>
              <w:jc w:val="left"/>
            </w:pPr>
            <w:r/>
            <w:r>
              <w:rPr>
                <w:rFonts w:ascii="Calibri" w:hAnsi="Calibri"/>
                <w:b w:val="0"/>
                <w:sz w:val="17"/>
              </w:rPr>
              <w:t>MH</w:t>
            </w:r>
          </w:p>
        </w:tc>
        <w:tc>
          <w:tcPr>
            <w:tcW w:type="dxa" w:w="621"/>
            <w:shd w:val="clear" w:color="auto" w:fill="EEF5FB"/>
          </w:tcPr>
          <w:p>
            <w:pPr>
              <w:jc w:val="left"/>
            </w:pPr>
            <w:r/>
            <w:r>
              <w:rPr>
                <w:rFonts w:ascii="Calibri" w:hAnsi="Calibri"/>
                <w:b w:val="0"/>
                <w:sz w:val="17"/>
              </w:rPr>
              <w:t>400001</w:t>
            </w:r>
          </w:p>
        </w:tc>
        <w:tc>
          <w:tcPr>
            <w:tcW w:type="dxa" w:w="621"/>
            <w:shd w:val="clear" w:color="auto" w:fill="EEF5FB"/>
          </w:tcPr>
          <w:p>
            <w:pPr>
              <w:jc w:val="left"/>
            </w:pPr>
            <w:r/>
            <w:r>
              <w:rPr>
                <w:rFonts w:ascii="Calibri" w:hAnsi="Calibri"/>
                <w:b w:val="0"/>
                <w:sz w:val="17"/>
              </w:rPr>
              <w:t>2024</w:t>
            </w:r>
          </w:p>
        </w:tc>
        <w:tc>
          <w:tcPr>
            <w:tcW w:type="dxa" w:w="621"/>
            <w:shd w:val="clear" w:color="auto" w:fill="EEF5FB"/>
          </w:tcPr>
          <w:p>
            <w:pPr>
              <w:jc w:val="left"/>
            </w:pPr>
            <w:r/>
            <w:r>
              <w:rPr>
                <w:rFonts w:ascii="Calibri" w:hAnsi="Calibri"/>
                <w:b w:val="0"/>
                <w:sz w:val="17"/>
              </w:rPr>
              <w:t>2</w:t>
            </w:r>
          </w:p>
        </w:tc>
        <w:tc>
          <w:tcPr>
            <w:tcW w:type="dxa" w:w="621"/>
            <w:shd w:val="clear" w:color="auto" w:fill="EEF5FB"/>
          </w:tcPr>
          <w:p>
            <w:pPr>
              <w:jc w:val="left"/>
            </w:pPr>
            <w:r/>
            <w:r>
              <w:rPr>
                <w:rFonts w:ascii="Calibri" w:hAnsi="Calibri"/>
                <w:b w:val="0"/>
                <w:sz w:val="17"/>
              </w:rPr>
              <w:t>3</w:t>
            </w:r>
          </w:p>
        </w:tc>
        <w:tc>
          <w:tcPr>
            <w:tcW w:type="dxa" w:w="621"/>
            <w:shd w:val="clear" w:color="auto" w:fill="EEF5FB"/>
          </w:tcPr>
          <w:p>
            <w:pPr>
              <w:jc w:val="left"/>
            </w:pPr>
            <w:r/>
            <w:r>
              <w:rPr>
                <w:rFonts w:ascii="Calibri" w:hAnsi="Calibri"/>
                <w:b w:val="0"/>
                <w:sz w:val="17"/>
              </w:rPr>
              <w:t>103</w:t>
            </w:r>
          </w:p>
        </w:tc>
        <w:tc>
          <w:tcPr>
            <w:tcW w:type="dxa" w:w="621"/>
            <w:shd w:val="clear" w:color="auto" w:fill="EEF5FB"/>
          </w:tcPr>
          <w:p>
            <w:pPr>
              <w:jc w:val="left"/>
            </w:pPr>
            <w:r/>
            <w:r>
              <w:rPr>
                <w:rFonts w:ascii="Calibri" w:hAnsi="Calibri"/>
                <w:b w:val="0"/>
                <w:sz w:val="17"/>
              </w:rPr>
              <w:t>Product Manager</w:t>
            </w:r>
          </w:p>
        </w:tc>
        <w:tc>
          <w:tcPr>
            <w:tcW w:type="dxa" w:w="621"/>
            <w:shd w:val="clear" w:color="auto" w:fill="EEF5FB"/>
          </w:tcPr>
          <w:p>
            <w:pPr>
              <w:jc w:val="left"/>
            </w:pPr>
            <w:r/>
            <w:r>
              <w:rPr>
                <w:rFonts w:ascii="Calibri" w:hAnsi="Calibri"/>
                <w:b w:val="0"/>
                <w:sz w:val="17"/>
              </w:rPr>
              <w:t>in/rohangupta</w:t>
            </w:r>
          </w:p>
        </w:tc>
        <w:tc>
          <w:tcPr>
            <w:tcW w:type="dxa" w:w="621"/>
            <w:shd w:val="clear" w:color="auto" w:fill="EEF5FB"/>
          </w:tcPr>
          <w:p>
            <w:pPr>
              <w:jc w:val="left"/>
            </w:pPr>
            <w:r/>
            <w:r>
              <w:rPr>
                <w:rFonts w:ascii="Calibri" w:hAnsi="Calibri"/>
                <w:b w:val="0"/>
                <w:sz w:val="17"/>
              </w:rPr>
              <w:t>TRUE</w:t>
            </w:r>
          </w:p>
        </w:tc>
      </w:tr>
      <w:tr>
        <w:tc>
          <w:tcPr>
            <w:tcW w:type="dxa" w:w="621"/>
          </w:tcPr>
          <w:p>
            <w:pPr>
              <w:jc w:val="left"/>
            </w:pPr>
            <w:r/>
            <w:r>
              <w:rPr>
                <w:rFonts w:ascii="Calibri" w:hAnsi="Calibri"/>
                <w:b w:val="0"/>
                <w:sz w:val="17"/>
              </w:rPr>
              <w:t>4</w:t>
            </w:r>
          </w:p>
        </w:tc>
        <w:tc>
          <w:tcPr>
            <w:tcW w:type="dxa" w:w="621"/>
          </w:tcPr>
          <w:p>
            <w:pPr>
              <w:jc w:val="left"/>
            </w:pPr>
            <w:r/>
            <w:r>
              <w:rPr>
                <w:rFonts w:ascii="Calibri" w:hAnsi="Calibri"/>
                <w:b w:val="0"/>
                <w:sz w:val="17"/>
              </w:rPr>
              <w:t>Sneha</w:t>
            </w:r>
          </w:p>
        </w:tc>
        <w:tc>
          <w:tcPr>
            <w:tcW w:type="dxa" w:w="621"/>
          </w:tcPr>
          <w:p>
            <w:pPr>
              <w:jc w:val="left"/>
            </w:pPr>
            <w:r/>
            <w:r>
              <w:rPr>
                <w:rFonts w:ascii="Calibri" w:hAnsi="Calibri"/>
                <w:b w:val="0"/>
                <w:sz w:val="17"/>
              </w:rPr>
              <w:t>Reddy</w:t>
            </w:r>
          </w:p>
        </w:tc>
        <w:tc>
          <w:tcPr>
            <w:tcW w:type="dxa" w:w="621"/>
          </w:tcPr>
          <w:p>
            <w:pPr>
              <w:jc w:val="left"/>
            </w:pPr>
            <w:r/>
            <w:r>
              <w:rPr>
                <w:rFonts w:ascii="Calibri" w:hAnsi="Calibri"/>
                <w:b w:val="0"/>
                <w:sz w:val="17"/>
              </w:rPr>
              <w:t>sneha.reddy@email.com</w:t>
            </w:r>
          </w:p>
        </w:tc>
        <w:tc>
          <w:tcPr>
            <w:tcW w:type="dxa" w:w="621"/>
          </w:tcPr>
          <w:p>
            <w:pPr>
              <w:jc w:val="left"/>
            </w:pPr>
            <w:r/>
            <w:r>
              <w:rPr>
                <w:rFonts w:ascii="Calibri" w:hAnsi="Calibri"/>
                <w:b w:val="0"/>
                <w:sz w:val="17"/>
              </w:rPr>
              <w:t>2002-01-19</w:t>
            </w:r>
          </w:p>
        </w:tc>
        <w:tc>
          <w:tcPr>
            <w:tcW w:type="dxa" w:w="621"/>
          </w:tcPr>
          <w:p>
            <w:pPr>
              <w:jc w:val="left"/>
            </w:pPr>
            <w:r/>
            <w:r>
              <w:rPr>
                <w:rFonts w:ascii="Calibri" w:hAnsi="Calibri"/>
                <w:b w:val="0"/>
                <w:sz w:val="17"/>
              </w:rPr>
              <w:t>F</w:t>
            </w:r>
          </w:p>
        </w:tc>
        <w:tc>
          <w:tcPr>
            <w:tcW w:type="dxa" w:w="621"/>
          </w:tcPr>
          <w:p>
            <w:pPr>
              <w:jc w:val="left"/>
            </w:pPr>
            <w:r/>
            <w:r>
              <w:rPr>
                <w:rFonts w:ascii="Calibri" w:hAnsi="Calibri"/>
                <w:b w:val="0"/>
                <w:sz w:val="17"/>
              </w:rPr>
              <w:t>Hyderabad</w:t>
            </w:r>
          </w:p>
        </w:tc>
        <w:tc>
          <w:tcPr>
            <w:tcW w:type="dxa" w:w="621"/>
          </w:tcPr>
          <w:p>
            <w:pPr>
              <w:jc w:val="left"/>
            </w:pPr>
            <w:r/>
            <w:r>
              <w:rPr>
                <w:rFonts w:ascii="Calibri" w:hAnsi="Calibri"/>
                <w:b w:val="0"/>
                <w:sz w:val="17"/>
              </w:rPr>
              <w:t>TS</w:t>
            </w:r>
          </w:p>
        </w:tc>
        <w:tc>
          <w:tcPr>
            <w:tcW w:type="dxa" w:w="621"/>
          </w:tcPr>
          <w:p>
            <w:pPr>
              <w:jc w:val="left"/>
            </w:pPr>
            <w:r/>
            <w:r>
              <w:rPr>
                <w:rFonts w:ascii="Calibri" w:hAnsi="Calibri"/>
                <w:b w:val="0"/>
                <w:sz w:val="17"/>
              </w:rPr>
              <w:t>500001</w:t>
            </w:r>
          </w:p>
        </w:tc>
        <w:tc>
          <w:tcPr>
            <w:tcW w:type="dxa" w:w="621"/>
          </w:tcPr>
          <w:p>
            <w:pPr>
              <w:jc w:val="left"/>
            </w:pPr>
            <w:r/>
            <w:r>
              <w:rPr>
                <w:rFonts w:ascii="Calibri" w:hAnsi="Calibri"/>
                <w:b w:val="0"/>
                <w:sz w:val="17"/>
              </w:rPr>
              <w:t>2024</w:t>
            </w:r>
          </w:p>
        </w:tc>
        <w:tc>
          <w:tcPr>
            <w:tcW w:type="dxa" w:w="621"/>
          </w:tcPr>
          <w:p>
            <w:pPr>
              <w:jc w:val="left"/>
            </w:pPr>
            <w:r/>
            <w:r>
              <w:rPr>
                <w:rFonts w:ascii="Calibri" w:hAnsi="Calibri"/>
                <w:b w:val="0"/>
                <w:sz w:val="17"/>
              </w:rPr>
              <w:t>3</w:t>
            </w:r>
          </w:p>
        </w:tc>
        <w:tc>
          <w:tcPr>
            <w:tcW w:type="dxa" w:w="621"/>
          </w:tcPr>
          <w:p>
            <w:pPr>
              <w:jc w:val="left"/>
            </w:pPr>
            <w:r/>
            <w:r>
              <w:rPr>
                <w:rFonts w:ascii="Calibri" w:hAnsi="Calibri"/>
                <w:b w:val="0"/>
                <w:sz w:val="17"/>
              </w:rPr>
              <w:t>4</w:t>
            </w:r>
          </w:p>
        </w:tc>
        <w:tc>
          <w:tcPr>
            <w:tcW w:type="dxa" w:w="621"/>
          </w:tcPr>
          <w:p>
            <w:pPr>
              <w:jc w:val="left"/>
            </w:pPr>
            <w:r/>
            <w:r>
              <w:rPr>
                <w:rFonts w:ascii="Calibri" w:hAnsi="Calibri"/>
                <w:b w:val="0"/>
                <w:sz w:val="17"/>
              </w:rPr>
              <w:t>104</w:t>
            </w:r>
          </w:p>
        </w:tc>
        <w:tc>
          <w:tcPr>
            <w:tcW w:type="dxa" w:w="621"/>
          </w:tcPr>
          <w:p>
            <w:pPr>
              <w:jc w:val="left"/>
            </w:pPr>
            <w:r/>
            <w:r>
              <w:rPr>
                <w:rFonts w:ascii="Calibri" w:hAnsi="Calibri"/>
                <w:b w:val="0"/>
                <w:sz w:val="17"/>
              </w:rPr>
              <w:t>Systems Engineer</w:t>
            </w:r>
          </w:p>
        </w:tc>
        <w:tc>
          <w:tcPr>
            <w:tcW w:type="dxa" w:w="621"/>
          </w:tcPr>
          <w:p>
            <w:pPr>
              <w:jc w:val="left"/>
            </w:pPr>
            <w:r/>
            <w:r>
              <w:rPr>
                <w:rFonts w:ascii="Calibri" w:hAnsi="Calibri"/>
                <w:b w:val="0"/>
                <w:sz w:val="17"/>
              </w:rPr>
              <w:t>in/snehareddy</w:t>
            </w:r>
          </w:p>
        </w:tc>
        <w:tc>
          <w:tcPr>
            <w:tcW w:type="dxa" w:w="621"/>
          </w:tcPr>
          <w:p>
            <w:pPr>
              <w:jc w:val="left"/>
            </w:pPr>
            <w:r/>
            <w:r>
              <w:rPr>
                <w:rFonts w:ascii="Calibri" w:hAnsi="Calibri"/>
                <w:b w:val="0"/>
                <w:sz w:val="17"/>
              </w:rPr>
              <w:t>TRUE</w:t>
            </w:r>
          </w:p>
        </w:tc>
      </w:tr>
      <w:tr>
        <w:tc>
          <w:tcPr>
            <w:tcW w:type="dxa" w:w="621"/>
            <w:shd w:val="clear" w:color="auto" w:fill="EEF5FB"/>
          </w:tcPr>
          <w:p>
            <w:pPr>
              <w:jc w:val="left"/>
            </w:pPr>
            <w:r/>
            <w:r>
              <w:rPr>
                <w:rFonts w:ascii="Calibri" w:hAnsi="Calibri"/>
                <w:b w:val="0"/>
                <w:sz w:val="17"/>
              </w:rPr>
              <w:t>5</w:t>
            </w:r>
          </w:p>
        </w:tc>
        <w:tc>
          <w:tcPr>
            <w:tcW w:type="dxa" w:w="621"/>
            <w:shd w:val="clear" w:color="auto" w:fill="EEF5FB"/>
          </w:tcPr>
          <w:p>
            <w:pPr>
              <w:jc w:val="left"/>
            </w:pPr>
            <w:r/>
            <w:r>
              <w:rPr>
                <w:rFonts w:ascii="Calibri" w:hAnsi="Calibri"/>
                <w:b w:val="0"/>
                <w:sz w:val="17"/>
              </w:rPr>
              <w:t>Vikram</w:t>
            </w:r>
          </w:p>
        </w:tc>
        <w:tc>
          <w:tcPr>
            <w:tcW w:type="dxa" w:w="621"/>
            <w:shd w:val="clear" w:color="auto" w:fill="EEF5FB"/>
          </w:tcPr>
          <w:p>
            <w:pPr>
              <w:jc w:val="left"/>
            </w:pPr>
            <w:r/>
            <w:r>
              <w:rPr>
                <w:rFonts w:ascii="Calibri" w:hAnsi="Calibri"/>
                <w:b w:val="0"/>
                <w:sz w:val="17"/>
              </w:rPr>
              <w:t>Singh</w:t>
            </w:r>
          </w:p>
        </w:tc>
        <w:tc>
          <w:tcPr>
            <w:tcW w:type="dxa" w:w="621"/>
            <w:shd w:val="clear" w:color="auto" w:fill="EEF5FB"/>
          </w:tcPr>
          <w:p>
            <w:pPr>
              <w:jc w:val="left"/>
            </w:pPr>
            <w:r/>
            <w:r>
              <w:rPr>
                <w:rFonts w:ascii="Calibri" w:hAnsi="Calibri"/>
                <w:b w:val="0"/>
                <w:sz w:val="17"/>
              </w:rPr>
              <w:t>vikram.singh@email.com</w:t>
            </w:r>
          </w:p>
        </w:tc>
        <w:tc>
          <w:tcPr>
            <w:tcW w:type="dxa" w:w="621"/>
            <w:shd w:val="clear" w:color="auto" w:fill="EEF5FB"/>
          </w:tcPr>
          <w:p>
            <w:pPr>
              <w:jc w:val="left"/>
            </w:pPr>
            <w:r/>
            <w:r>
              <w:rPr>
                <w:rFonts w:ascii="Calibri" w:hAnsi="Calibri"/>
                <w:b w:val="0"/>
                <w:sz w:val="17"/>
              </w:rPr>
              <w:t>2002-09-30</w:t>
            </w:r>
          </w:p>
        </w:tc>
        <w:tc>
          <w:tcPr>
            <w:tcW w:type="dxa" w:w="621"/>
            <w:shd w:val="clear" w:color="auto" w:fill="EEF5FB"/>
          </w:tcPr>
          <w:p>
            <w:pPr>
              <w:jc w:val="left"/>
            </w:pPr>
            <w:r/>
            <w:r>
              <w:rPr>
                <w:rFonts w:ascii="Calibri" w:hAnsi="Calibri"/>
                <w:b w:val="0"/>
                <w:sz w:val="17"/>
              </w:rPr>
              <w:t>M</w:t>
            </w:r>
          </w:p>
        </w:tc>
        <w:tc>
          <w:tcPr>
            <w:tcW w:type="dxa" w:w="621"/>
            <w:shd w:val="clear" w:color="auto" w:fill="EEF5FB"/>
          </w:tcPr>
          <w:p>
            <w:pPr>
              <w:jc w:val="left"/>
            </w:pPr>
            <w:r/>
            <w:r>
              <w:rPr>
                <w:rFonts w:ascii="Calibri" w:hAnsi="Calibri"/>
                <w:b w:val="0"/>
                <w:sz w:val="17"/>
              </w:rPr>
              <w:t>Delhi</w:t>
            </w:r>
          </w:p>
        </w:tc>
        <w:tc>
          <w:tcPr>
            <w:tcW w:type="dxa" w:w="621"/>
            <w:shd w:val="clear" w:color="auto" w:fill="EEF5FB"/>
          </w:tcPr>
          <w:p>
            <w:pPr>
              <w:jc w:val="left"/>
            </w:pPr>
            <w:r/>
            <w:r>
              <w:rPr>
                <w:rFonts w:ascii="Calibri" w:hAnsi="Calibri"/>
                <w:b w:val="0"/>
                <w:sz w:val="17"/>
              </w:rPr>
              <w:t>DL</w:t>
            </w:r>
          </w:p>
        </w:tc>
        <w:tc>
          <w:tcPr>
            <w:tcW w:type="dxa" w:w="621"/>
            <w:shd w:val="clear" w:color="auto" w:fill="EEF5FB"/>
          </w:tcPr>
          <w:p>
            <w:pPr>
              <w:jc w:val="left"/>
            </w:pPr>
            <w:r/>
            <w:r>
              <w:rPr>
                <w:rFonts w:ascii="Calibri" w:hAnsi="Calibri"/>
                <w:b w:val="0"/>
                <w:sz w:val="17"/>
              </w:rPr>
              <w:t>110001</w:t>
            </w:r>
          </w:p>
        </w:tc>
        <w:tc>
          <w:tcPr>
            <w:tcW w:type="dxa" w:w="621"/>
            <w:shd w:val="clear" w:color="auto" w:fill="EEF5FB"/>
          </w:tcPr>
          <w:p>
            <w:pPr>
              <w:jc w:val="left"/>
            </w:pPr>
            <w:r/>
            <w:r>
              <w:rPr>
                <w:rFonts w:ascii="Calibri" w:hAnsi="Calibri"/>
                <w:b w:val="0"/>
                <w:sz w:val="17"/>
              </w:rPr>
              <w:t>2025</w:t>
            </w:r>
          </w:p>
        </w:tc>
        <w:tc>
          <w:tcPr>
            <w:tcW w:type="dxa" w:w="621"/>
            <w:shd w:val="clear" w:color="auto" w:fill="EEF5FB"/>
          </w:tcPr>
          <w:p>
            <w:pPr>
              <w:jc w:val="left"/>
            </w:pPr>
            <w:r/>
            <w:r>
              <w:rPr>
                <w:rFonts w:ascii="Calibri" w:hAnsi="Calibri"/>
                <w:b w:val="0"/>
                <w:sz w:val="17"/>
              </w:rPr>
              <w:t>4</w:t>
            </w:r>
          </w:p>
        </w:tc>
        <w:tc>
          <w:tcPr>
            <w:tcW w:type="dxa" w:w="621"/>
            <w:shd w:val="clear" w:color="auto" w:fill="EEF5FB"/>
          </w:tcPr>
          <w:p>
            <w:pPr>
              <w:jc w:val="left"/>
            </w:pPr>
            <w:r/>
            <w:r>
              <w:rPr>
                <w:rFonts w:ascii="Calibri" w:hAnsi="Calibri"/>
                <w:b w:val="0"/>
                <w:sz w:val="17"/>
              </w:rPr>
              <w:t>5</w:t>
            </w:r>
          </w:p>
        </w:tc>
        <w:tc>
          <w:tcPr>
            <w:tcW w:type="dxa" w:w="621"/>
            <w:shd w:val="clear" w:color="auto" w:fill="EEF5FB"/>
          </w:tcPr>
          <w:p>
            <w:pPr>
              <w:jc w:val="left"/>
            </w:pPr>
            <w:r/>
            <w:r>
              <w:rPr>
                <w:rFonts w:ascii="Calibri" w:hAnsi="Calibri"/>
                <w:b w:val="0"/>
                <w:sz w:val="17"/>
              </w:rPr>
              <w:t>105</w:t>
            </w:r>
          </w:p>
        </w:tc>
        <w:tc>
          <w:tcPr>
            <w:tcW w:type="dxa" w:w="621"/>
            <w:shd w:val="clear" w:color="auto" w:fill="EEF5FB"/>
          </w:tcPr>
          <w:p>
            <w:pPr>
              <w:jc w:val="left"/>
            </w:pPr>
            <w:r/>
            <w:r>
              <w:rPr>
                <w:rFonts w:ascii="Calibri" w:hAnsi="Calibri"/>
                <w:b w:val="0"/>
                <w:sz w:val="17"/>
              </w:rPr>
              <w:t>Analyst</w:t>
            </w:r>
          </w:p>
        </w:tc>
        <w:tc>
          <w:tcPr>
            <w:tcW w:type="dxa" w:w="621"/>
            <w:shd w:val="clear" w:color="auto" w:fill="EEF5FB"/>
          </w:tcPr>
          <w:p>
            <w:pPr>
              <w:jc w:val="left"/>
            </w:pPr>
            <w:r/>
            <w:r>
              <w:rPr>
                <w:rFonts w:ascii="Calibri" w:hAnsi="Calibri"/>
                <w:b w:val="0"/>
                <w:sz w:val="17"/>
              </w:rPr>
              <w:t>in/vikramsingh</w:t>
            </w:r>
          </w:p>
        </w:tc>
        <w:tc>
          <w:tcPr>
            <w:tcW w:type="dxa" w:w="621"/>
            <w:shd w:val="clear" w:color="auto" w:fill="EEF5FB"/>
          </w:tcPr>
          <w:p>
            <w:pPr>
              <w:jc w:val="left"/>
            </w:pPr>
            <w:r/>
            <w:r>
              <w:rPr>
                <w:rFonts w:ascii="Calibri" w:hAnsi="Calibri"/>
                <w:b w:val="0"/>
                <w:sz w:val="17"/>
              </w:rPr>
              <w:t>FALSE</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Composite attributes (Name, Address) are decomposed into atomic components; PhoneNumbers (multivalued) moved to ALUMNI_PHONE; Skills and Events moved to junction relations.</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Single-attribute primary key — no partial dependency.</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Transitive dependencies DeptID → DeptName, BatchID → BatchYear, CompanyID → CompanyName removed by projection.</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Determinants AlumniID and Email are candidate keys.</w:t>
            </w:r>
          </w:p>
        </w:tc>
      </w:tr>
    </w:tbl>
    <w:p>
      <w:pPr>
        <w:spacing w:before="160" w:after="120"/>
      </w:pPr>
      <w:r>
        <w:rPr>
          <w:rFonts w:ascii="Calibri" w:hAnsi="Calibri"/>
          <w:b/>
          <w:color w:val="888888"/>
          <w:sz w:val="23"/>
        </w:rPr>
        <w:t>Decomposition (step by step)</w:t>
      </w:r>
    </w:p>
    <w:p>
      <w:pPr>
        <w:spacing w:after="40"/>
      </w:pPr>
      <w:r>
        <w:rPr>
          <w:rFonts w:ascii="Calibri" w:hAnsi="Calibri"/>
          <w:b/>
          <w:i w:val="0"/>
          <w:sz w:val="22"/>
        </w:rPr>
        <w:t>Step 1 — 3NF: remove the transitive dependency AlumniID → DeptID → DeptName</w:t>
      </w:r>
    </w:p>
    <w:p>
      <w:pPr>
        <w:spacing w:after="60"/>
      </w:pPr>
      <w:r>
        <w:rPr>
          <w:rFonts w:ascii="Calibri" w:hAnsi="Calibri"/>
          <w:b w:val="0"/>
          <w:i w:val="0"/>
          <w:sz w:val="22"/>
        </w:rPr>
        <w:t>Project (DeptID, DeptName) out of the flat relation; it merges into DEPARTMENT:</w:t>
      </w:r>
    </w:p>
    <w:p>
      <w:pPr>
        <w:spacing w:after="40" w:before="80"/>
      </w:pPr>
      <w:r>
        <w:rPr>
          <w:rFonts w:ascii="Calibri" w:hAnsi="Calibri"/>
          <w:b/>
          <w:color w:val="2E6B9E"/>
          <w:sz w:val="19"/>
        </w:rPr>
        <w:t>(DeptID, DeptName) — merges into DEPARTMENT:</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DeptID</w:t>
            </w:r>
          </w:p>
        </w:tc>
        <w:tc>
          <w:tcPr>
            <w:tcW w:type="dxa" w:w="4968"/>
            <w:shd w:val="clear" w:color="auto" w:fill="1F4E78"/>
          </w:tcPr>
          <w:p>
            <w:pPr>
              <w:jc w:val="center"/>
            </w:pPr>
            <w:r/>
            <w:r>
              <w:rPr>
                <w:rFonts w:ascii="Calibri" w:hAnsi="Calibri"/>
                <w:b/>
                <w:color w:val="FFFFFF"/>
                <w:sz w:val="17"/>
              </w:rPr>
              <w:t>DeptName</w:t>
            </w:r>
          </w:p>
        </w:tc>
      </w:tr>
      <w:tr>
        <w:tc>
          <w:tcPr>
            <w:tcW w:type="dxa" w:w="4968"/>
            <w:shd w:val="clear" w:color="auto" w:fill="EEF5FB"/>
          </w:tcPr>
          <w:p>
            <w:pPr>
              <w:jc w:val="left"/>
            </w:pPr>
            <w:r/>
            <w:r>
              <w:rPr>
                <w:rFonts w:ascii="Calibri" w:hAnsi="Calibri"/>
                <w:b w:val="0"/>
                <w:sz w:val="17"/>
              </w:rPr>
              <w:t>1</w:t>
            </w:r>
          </w:p>
        </w:tc>
        <w:tc>
          <w:tcPr>
            <w:tcW w:type="dxa" w:w="4968"/>
            <w:shd w:val="clear" w:color="auto" w:fill="EEF5FB"/>
          </w:tcPr>
          <w:p>
            <w:pPr>
              <w:jc w:val="left"/>
            </w:pPr>
            <w:r/>
            <w:r>
              <w:rPr>
                <w:rFonts w:ascii="Calibri" w:hAnsi="Calibri"/>
                <w:b w:val="0"/>
                <w:sz w:val="17"/>
              </w:rPr>
              <w:t>Computer Science</w:t>
            </w:r>
          </w:p>
        </w:tc>
      </w:tr>
      <w:tr>
        <w:tc>
          <w:tcPr>
            <w:tcW w:type="dxa" w:w="4968"/>
          </w:tcPr>
          <w:p>
            <w:pPr>
              <w:jc w:val="left"/>
            </w:pPr>
            <w:r/>
            <w:r>
              <w:rPr>
                <w:rFonts w:ascii="Calibri" w:hAnsi="Calibri"/>
                <w:b w:val="0"/>
                <w:sz w:val="17"/>
              </w:rPr>
              <w:t>2</w:t>
            </w:r>
          </w:p>
        </w:tc>
        <w:tc>
          <w:tcPr>
            <w:tcW w:type="dxa" w:w="4968"/>
          </w:tcPr>
          <w:p>
            <w:pPr>
              <w:jc w:val="left"/>
            </w:pPr>
            <w:r/>
            <w:r>
              <w:rPr>
                <w:rFonts w:ascii="Calibri" w:hAnsi="Calibri"/>
                <w:b w:val="0"/>
                <w:sz w:val="17"/>
              </w:rPr>
              <w:t>Electronics &amp; Comm.</w:t>
            </w:r>
          </w:p>
        </w:tc>
      </w:tr>
      <w:tr>
        <w:tc>
          <w:tcPr>
            <w:tcW w:type="dxa" w:w="4968"/>
            <w:shd w:val="clear" w:color="auto" w:fill="EEF5FB"/>
          </w:tcPr>
          <w:p>
            <w:pPr>
              <w:jc w:val="left"/>
            </w:pPr>
            <w:r/>
            <w:r>
              <w:rPr>
                <w:rFonts w:ascii="Calibri" w:hAnsi="Calibri"/>
                <w:b w:val="0"/>
                <w:sz w:val="17"/>
              </w:rPr>
              <w:t>3</w:t>
            </w:r>
          </w:p>
        </w:tc>
        <w:tc>
          <w:tcPr>
            <w:tcW w:type="dxa" w:w="4968"/>
            <w:shd w:val="clear" w:color="auto" w:fill="EEF5FB"/>
          </w:tcPr>
          <w:p>
            <w:pPr>
              <w:jc w:val="left"/>
            </w:pPr>
            <w:r/>
            <w:r>
              <w:rPr>
                <w:rFonts w:ascii="Calibri" w:hAnsi="Calibri"/>
                <w:b w:val="0"/>
                <w:sz w:val="17"/>
              </w:rPr>
              <w:t>Mechanical Engg.</w:t>
            </w:r>
          </w:p>
        </w:tc>
      </w:tr>
      <w:tr>
        <w:tc>
          <w:tcPr>
            <w:tcW w:type="dxa" w:w="4968"/>
          </w:tcPr>
          <w:p>
            <w:pPr>
              <w:jc w:val="left"/>
            </w:pPr>
            <w:r/>
            <w:r>
              <w:rPr>
                <w:rFonts w:ascii="Calibri" w:hAnsi="Calibri"/>
                <w:b w:val="0"/>
                <w:sz w:val="17"/>
              </w:rPr>
              <w:t>4</w:t>
            </w:r>
          </w:p>
        </w:tc>
        <w:tc>
          <w:tcPr>
            <w:tcW w:type="dxa" w:w="4968"/>
          </w:tcPr>
          <w:p>
            <w:pPr>
              <w:jc w:val="left"/>
            </w:pPr>
            <w:r/>
            <w:r>
              <w:rPr>
                <w:rFonts w:ascii="Calibri" w:hAnsi="Calibri"/>
                <w:b w:val="0"/>
                <w:sz w:val="17"/>
              </w:rPr>
              <w:t>Electrical Engg.</w:t>
            </w:r>
          </w:p>
        </w:tc>
      </w:tr>
      <w:tr>
        <w:tc>
          <w:tcPr>
            <w:tcW w:type="dxa" w:w="4968"/>
            <w:shd w:val="clear" w:color="auto" w:fill="EEF5FB"/>
          </w:tcPr>
          <w:p>
            <w:pPr>
              <w:jc w:val="left"/>
            </w:pPr>
            <w:r/>
            <w:r>
              <w:rPr>
                <w:rFonts w:ascii="Calibri" w:hAnsi="Calibri"/>
                <w:b w:val="0"/>
                <w:sz w:val="17"/>
              </w:rPr>
              <w:t>5</w:t>
            </w:r>
          </w:p>
        </w:tc>
        <w:tc>
          <w:tcPr>
            <w:tcW w:type="dxa" w:w="4968"/>
            <w:shd w:val="clear" w:color="auto" w:fill="EEF5FB"/>
          </w:tcPr>
          <w:p>
            <w:pPr>
              <w:jc w:val="left"/>
            </w:pPr>
            <w:r/>
            <w:r>
              <w:rPr>
                <w:rFonts w:ascii="Calibri" w:hAnsi="Calibri"/>
                <w:b w:val="0"/>
                <w:sz w:val="17"/>
              </w:rPr>
              <w:t>Civil Engg.</w:t>
            </w:r>
          </w:p>
        </w:tc>
      </w:tr>
    </w:tbl>
    <w:p/>
    <w:p>
      <w:pPr>
        <w:spacing w:after="40"/>
      </w:pPr>
      <w:r>
        <w:rPr>
          <w:rFonts w:ascii="Calibri" w:hAnsi="Calibri"/>
          <w:b/>
          <w:i w:val="0"/>
          <w:sz w:val="22"/>
        </w:rPr>
        <w:t>Step 2 — 3NF: remove the transitive dependency AlumniID → BatchID → BatchYear</w:t>
      </w:r>
    </w:p>
    <w:p>
      <w:pPr>
        <w:spacing w:after="60"/>
      </w:pPr>
      <w:r>
        <w:rPr>
          <w:rFonts w:ascii="Calibri" w:hAnsi="Calibri"/>
          <w:b w:val="0"/>
          <w:i w:val="0"/>
          <w:sz w:val="22"/>
        </w:rPr>
        <w:t>Project (BatchID, BatchYear) out of the flat relation; it merges into BATCH:</w:t>
      </w:r>
    </w:p>
    <w:p>
      <w:pPr>
        <w:spacing w:after="40" w:before="80"/>
      </w:pPr>
      <w:r>
        <w:rPr>
          <w:rFonts w:ascii="Calibri" w:hAnsi="Calibri"/>
          <w:b/>
          <w:color w:val="2E6B9E"/>
          <w:sz w:val="19"/>
        </w:rPr>
        <w:t>(BatchID, BatchYear) — merges into BATCH:</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BatchID</w:t>
            </w:r>
          </w:p>
        </w:tc>
        <w:tc>
          <w:tcPr>
            <w:tcW w:type="dxa" w:w="4968"/>
            <w:shd w:val="clear" w:color="auto" w:fill="1F4E78"/>
          </w:tcPr>
          <w:p>
            <w:pPr>
              <w:jc w:val="center"/>
            </w:pPr>
            <w:r/>
            <w:r>
              <w:rPr>
                <w:rFonts w:ascii="Calibri" w:hAnsi="Calibri"/>
                <w:b/>
                <w:color w:val="FFFFFF"/>
                <w:sz w:val="17"/>
              </w:rPr>
              <w:t>BatchYear</w:t>
            </w:r>
          </w:p>
        </w:tc>
      </w:tr>
      <w:tr>
        <w:tc>
          <w:tcPr>
            <w:tcW w:type="dxa" w:w="4968"/>
            <w:shd w:val="clear" w:color="auto" w:fill="EEF5FB"/>
          </w:tcPr>
          <w:p>
            <w:pPr>
              <w:jc w:val="left"/>
            </w:pPr>
            <w:r/>
            <w:r>
              <w:rPr>
                <w:rFonts w:ascii="Calibri" w:hAnsi="Calibri"/>
                <w:b w:val="0"/>
                <w:sz w:val="17"/>
              </w:rPr>
              <w:t>1</w:t>
            </w:r>
          </w:p>
        </w:tc>
        <w:tc>
          <w:tcPr>
            <w:tcW w:type="dxa" w:w="4968"/>
            <w:shd w:val="clear" w:color="auto" w:fill="EEF5FB"/>
          </w:tcPr>
          <w:p>
            <w:pPr>
              <w:jc w:val="left"/>
            </w:pPr>
            <w:r/>
            <w:r>
              <w:rPr>
                <w:rFonts w:ascii="Calibri" w:hAnsi="Calibri"/>
                <w:b w:val="0"/>
                <w:sz w:val="17"/>
              </w:rPr>
              <w:t>2023</w:t>
            </w:r>
          </w:p>
        </w:tc>
      </w:tr>
      <w:tr>
        <w:tc>
          <w:tcPr>
            <w:tcW w:type="dxa" w:w="4968"/>
          </w:tcPr>
          <w:p>
            <w:pPr>
              <w:jc w:val="left"/>
            </w:pPr>
            <w:r/>
            <w:r>
              <w:rPr>
                <w:rFonts w:ascii="Calibri" w:hAnsi="Calibri"/>
                <w:b w:val="0"/>
                <w:sz w:val="17"/>
              </w:rPr>
              <w:t>2</w:t>
            </w:r>
          </w:p>
        </w:tc>
        <w:tc>
          <w:tcPr>
            <w:tcW w:type="dxa" w:w="4968"/>
          </w:tcPr>
          <w:p>
            <w:pPr>
              <w:jc w:val="left"/>
            </w:pPr>
            <w:r/>
            <w:r>
              <w:rPr>
                <w:rFonts w:ascii="Calibri" w:hAnsi="Calibri"/>
                <w:b w:val="0"/>
                <w:sz w:val="17"/>
              </w:rPr>
              <w:t>2023</w:t>
            </w:r>
          </w:p>
        </w:tc>
      </w:tr>
      <w:tr>
        <w:tc>
          <w:tcPr>
            <w:tcW w:type="dxa" w:w="4968"/>
            <w:shd w:val="clear" w:color="auto" w:fill="EEF5FB"/>
          </w:tcPr>
          <w:p>
            <w:pPr>
              <w:jc w:val="left"/>
            </w:pPr>
            <w:r/>
            <w:r>
              <w:rPr>
                <w:rFonts w:ascii="Calibri" w:hAnsi="Calibri"/>
                <w:b w:val="0"/>
                <w:sz w:val="17"/>
              </w:rPr>
              <w:t>3</w:t>
            </w:r>
          </w:p>
        </w:tc>
        <w:tc>
          <w:tcPr>
            <w:tcW w:type="dxa" w:w="4968"/>
            <w:shd w:val="clear" w:color="auto" w:fill="EEF5FB"/>
          </w:tcPr>
          <w:p>
            <w:pPr>
              <w:jc w:val="left"/>
            </w:pPr>
            <w:r/>
            <w:r>
              <w:rPr>
                <w:rFonts w:ascii="Calibri" w:hAnsi="Calibri"/>
                <w:b w:val="0"/>
                <w:sz w:val="17"/>
              </w:rPr>
              <w:t>2024</w:t>
            </w:r>
          </w:p>
        </w:tc>
      </w:tr>
      <w:tr>
        <w:tc>
          <w:tcPr>
            <w:tcW w:type="dxa" w:w="4968"/>
          </w:tcPr>
          <w:p>
            <w:pPr>
              <w:jc w:val="left"/>
            </w:pPr>
            <w:r/>
            <w:r>
              <w:rPr>
                <w:rFonts w:ascii="Calibri" w:hAnsi="Calibri"/>
                <w:b w:val="0"/>
                <w:sz w:val="17"/>
              </w:rPr>
              <w:t>4</w:t>
            </w:r>
          </w:p>
        </w:tc>
        <w:tc>
          <w:tcPr>
            <w:tcW w:type="dxa" w:w="4968"/>
          </w:tcPr>
          <w:p>
            <w:pPr>
              <w:jc w:val="left"/>
            </w:pPr>
            <w:r/>
            <w:r>
              <w:rPr>
                <w:rFonts w:ascii="Calibri" w:hAnsi="Calibri"/>
                <w:b w:val="0"/>
                <w:sz w:val="17"/>
              </w:rPr>
              <w:t>2024</w:t>
            </w:r>
          </w:p>
        </w:tc>
      </w:tr>
      <w:tr>
        <w:tc>
          <w:tcPr>
            <w:tcW w:type="dxa" w:w="4968"/>
            <w:shd w:val="clear" w:color="auto" w:fill="EEF5FB"/>
          </w:tcPr>
          <w:p>
            <w:pPr>
              <w:jc w:val="left"/>
            </w:pPr>
            <w:r/>
            <w:r>
              <w:rPr>
                <w:rFonts w:ascii="Calibri" w:hAnsi="Calibri"/>
                <w:b w:val="0"/>
                <w:sz w:val="17"/>
              </w:rPr>
              <w:t>5</w:t>
            </w:r>
          </w:p>
        </w:tc>
        <w:tc>
          <w:tcPr>
            <w:tcW w:type="dxa" w:w="4968"/>
            <w:shd w:val="clear" w:color="auto" w:fill="EEF5FB"/>
          </w:tcPr>
          <w:p>
            <w:pPr>
              <w:jc w:val="left"/>
            </w:pPr>
            <w:r/>
            <w:r>
              <w:rPr>
                <w:rFonts w:ascii="Calibri" w:hAnsi="Calibri"/>
                <w:b w:val="0"/>
                <w:sz w:val="17"/>
              </w:rPr>
              <w:t>2025</w:t>
            </w:r>
          </w:p>
        </w:tc>
      </w:tr>
    </w:tbl>
    <w:p/>
    <w:p>
      <w:pPr>
        <w:spacing w:after="40"/>
      </w:pPr>
      <w:r>
        <w:rPr>
          <w:rFonts w:ascii="Calibri" w:hAnsi="Calibri"/>
          <w:b/>
          <w:i w:val="0"/>
          <w:sz w:val="22"/>
        </w:rPr>
        <w:t>Step 3 — 3NF: remove the transitive dependency AlumniID → CompanyID → CompanyName</w:t>
      </w:r>
    </w:p>
    <w:p>
      <w:pPr>
        <w:spacing w:after="60"/>
      </w:pPr>
      <w:r>
        <w:rPr>
          <w:rFonts w:ascii="Calibri" w:hAnsi="Calibri"/>
          <w:b w:val="0"/>
          <w:i w:val="0"/>
          <w:sz w:val="22"/>
        </w:rPr>
        <w:t>Project (CompanyID, CompanyName) out of the flat relation; it merges into COMPANY:</w:t>
      </w:r>
    </w:p>
    <w:p>
      <w:pPr>
        <w:spacing w:after="40" w:before="80"/>
      </w:pPr>
      <w:r>
        <w:rPr>
          <w:rFonts w:ascii="Calibri" w:hAnsi="Calibri"/>
          <w:b/>
          <w:color w:val="2E6B9E"/>
          <w:sz w:val="19"/>
        </w:rPr>
        <w:t>(CompanyID, CompanyName) — merges into COMPANY:</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CompanyID</w:t>
            </w:r>
          </w:p>
        </w:tc>
        <w:tc>
          <w:tcPr>
            <w:tcW w:type="dxa" w:w="4968"/>
            <w:shd w:val="clear" w:color="auto" w:fill="1F4E78"/>
          </w:tcPr>
          <w:p>
            <w:pPr>
              <w:jc w:val="center"/>
            </w:pPr>
            <w:r/>
            <w:r>
              <w:rPr>
                <w:rFonts w:ascii="Calibri" w:hAnsi="Calibri"/>
                <w:b/>
                <w:color w:val="FFFFFF"/>
                <w:sz w:val="17"/>
              </w:rPr>
              <w:t>CompanyName</w:t>
            </w:r>
          </w:p>
        </w:tc>
      </w:tr>
      <w:tr>
        <w:tc>
          <w:tcPr>
            <w:tcW w:type="dxa" w:w="4968"/>
            <w:shd w:val="clear" w:color="auto" w:fill="EEF5FB"/>
          </w:tcPr>
          <w:p>
            <w:pPr>
              <w:jc w:val="left"/>
            </w:pPr>
            <w:r/>
            <w:r>
              <w:rPr>
                <w:rFonts w:ascii="Calibri" w:hAnsi="Calibri"/>
                <w:b w:val="0"/>
                <w:sz w:val="17"/>
              </w:rPr>
              <w:t>101</w:t>
            </w:r>
          </w:p>
        </w:tc>
        <w:tc>
          <w:tcPr>
            <w:tcW w:type="dxa" w:w="4968"/>
            <w:shd w:val="clear" w:color="auto" w:fill="EEF5FB"/>
          </w:tcPr>
          <w:p>
            <w:pPr>
              <w:jc w:val="left"/>
            </w:pPr>
            <w:r/>
            <w:r>
              <w:rPr>
                <w:rFonts w:ascii="Calibri" w:hAnsi="Calibri"/>
                <w:b w:val="0"/>
                <w:sz w:val="17"/>
              </w:rPr>
              <w:t>TCS</w:t>
            </w:r>
          </w:p>
        </w:tc>
      </w:tr>
      <w:tr>
        <w:tc>
          <w:tcPr>
            <w:tcW w:type="dxa" w:w="4968"/>
          </w:tcPr>
          <w:p>
            <w:pPr>
              <w:jc w:val="left"/>
            </w:pPr>
            <w:r/>
            <w:r>
              <w:rPr>
                <w:rFonts w:ascii="Calibri" w:hAnsi="Calibri"/>
                <w:b w:val="0"/>
                <w:sz w:val="17"/>
              </w:rPr>
              <w:t>102</w:t>
            </w:r>
          </w:p>
        </w:tc>
        <w:tc>
          <w:tcPr>
            <w:tcW w:type="dxa" w:w="4968"/>
          </w:tcPr>
          <w:p>
            <w:pPr>
              <w:jc w:val="left"/>
            </w:pPr>
            <w:r/>
            <w:r>
              <w:rPr>
                <w:rFonts w:ascii="Calibri" w:hAnsi="Calibri"/>
                <w:b w:val="0"/>
                <w:sz w:val="17"/>
              </w:rPr>
              <w:t>Infosys</w:t>
            </w:r>
          </w:p>
        </w:tc>
      </w:tr>
      <w:tr>
        <w:tc>
          <w:tcPr>
            <w:tcW w:type="dxa" w:w="4968"/>
            <w:shd w:val="clear" w:color="auto" w:fill="EEF5FB"/>
          </w:tcPr>
          <w:p>
            <w:pPr>
              <w:jc w:val="left"/>
            </w:pPr>
            <w:r/>
            <w:r>
              <w:rPr>
                <w:rFonts w:ascii="Calibri" w:hAnsi="Calibri"/>
                <w:b w:val="0"/>
                <w:sz w:val="17"/>
              </w:rPr>
              <w:t>103</w:t>
            </w:r>
          </w:p>
        </w:tc>
        <w:tc>
          <w:tcPr>
            <w:tcW w:type="dxa" w:w="4968"/>
            <w:shd w:val="clear" w:color="auto" w:fill="EEF5FB"/>
          </w:tcPr>
          <w:p>
            <w:pPr>
              <w:jc w:val="left"/>
            </w:pPr>
            <w:r/>
            <w:r>
              <w:rPr>
                <w:rFonts w:ascii="Calibri" w:hAnsi="Calibri"/>
                <w:b w:val="0"/>
                <w:sz w:val="17"/>
              </w:rPr>
              <w:t>Google</w:t>
            </w:r>
          </w:p>
        </w:tc>
      </w:tr>
      <w:tr>
        <w:tc>
          <w:tcPr>
            <w:tcW w:type="dxa" w:w="4968"/>
          </w:tcPr>
          <w:p>
            <w:pPr>
              <w:jc w:val="left"/>
            </w:pPr>
            <w:r/>
            <w:r>
              <w:rPr>
                <w:rFonts w:ascii="Calibri" w:hAnsi="Calibri"/>
                <w:b w:val="0"/>
                <w:sz w:val="17"/>
              </w:rPr>
              <w:t>104</w:t>
            </w:r>
          </w:p>
        </w:tc>
        <w:tc>
          <w:tcPr>
            <w:tcW w:type="dxa" w:w="4968"/>
          </w:tcPr>
          <w:p>
            <w:pPr>
              <w:jc w:val="left"/>
            </w:pPr>
            <w:r/>
            <w:r>
              <w:rPr>
                <w:rFonts w:ascii="Calibri" w:hAnsi="Calibri"/>
                <w:b w:val="0"/>
                <w:sz w:val="17"/>
              </w:rPr>
              <w:t>Reliance</w:t>
            </w:r>
          </w:p>
        </w:tc>
      </w:tr>
      <w:tr>
        <w:tc>
          <w:tcPr>
            <w:tcW w:type="dxa" w:w="4968"/>
            <w:shd w:val="clear" w:color="auto" w:fill="EEF5FB"/>
          </w:tcPr>
          <w:p>
            <w:pPr>
              <w:jc w:val="left"/>
            </w:pPr>
            <w:r/>
            <w:r>
              <w:rPr>
                <w:rFonts w:ascii="Calibri" w:hAnsi="Calibri"/>
                <w:b w:val="0"/>
                <w:sz w:val="17"/>
              </w:rPr>
              <w:t>105</w:t>
            </w:r>
          </w:p>
        </w:tc>
        <w:tc>
          <w:tcPr>
            <w:tcW w:type="dxa" w:w="4968"/>
            <w:shd w:val="clear" w:color="auto" w:fill="EEF5FB"/>
          </w:tcPr>
          <w:p>
            <w:pPr>
              <w:jc w:val="left"/>
            </w:pPr>
            <w:r/>
            <w:r>
              <w:rPr>
                <w:rFonts w:ascii="Calibri" w:hAnsi="Calibri"/>
                <w:b w:val="0"/>
                <w:sz w:val="17"/>
              </w:rPr>
              <w:t>Zoho</w:t>
            </w:r>
          </w:p>
        </w:tc>
      </w:tr>
    </w:tbl>
    <w:p/>
    <w:p>
      <w:pPr>
        <w:spacing w:after="40"/>
      </w:pPr>
      <w:r>
        <w:rPr>
          <w:rFonts w:ascii="Calibri" w:hAnsi="Calibri"/>
          <w:b/>
          <w:i w:val="0"/>
          <w:sz w:val="22"/>
        </w:rPr>
        <w:t>Step 4 — the final ALUMNI relation (only foreign keys remain)</w:t>
      </w:r>
    </w:p>
    <w:p>
      <w:pPr>
        <w:spacing w:after="60"/>
      </w:pPr>
      <w:r>
        <w:rPr>
          <w:rFonts w:ascii="Calibri" w:hAnsi="Calibri"/>
          <w:b w:val="0"/>
          <w:i w:val="0"/>
          <w:sz w:val="22"/>
        </w:rPr>
        <w:t>After all three projections, ALUMNI keeps only DeptID, BatchID and CompanyID as foreign keys — the final relation below is what is implemented:</w:t>
      </w:r>
    </w:p>
    <w:p>
      <w:pPr>
        <w:spacing w:after="40" w:before="80"/>
      </w:pPr>
      <w:r>
        <w:rPr>
          <w:rFonts w:ascii="Calibri" w:hAnsi="Calibri"/>
          <w:b/>
          <w:color w:val="2E6B9E"/>
          <w:sz w:val="19"/>
        </w:rPr>
        <w:t>ALUMNI — final relation (5 records):</w:t>
      </w:r>
    </w:p>
    <w:tbl>
      <w:tblPr>
        <w:tblStyle w:val="TableGrid"/>
        <w:tblW w:type="auto" w:w="0"/>
        <w:jc w:val="center"/>
        <w:tblLook w:firstColumn="1" w:firstRow="1" w:lastColumn="0" w:lastRow="0" w:noHBand="0" w:noVBand="1" w:val="04A0"/>
      </w:tblPr>
      <w:tblGrid>
        <w:gridCol w:w="621"/>
        <w:gridCol w:w="621"/>
        <w:gridCol w:w="621"/>
        <w:gridCol w:w="621"/>
        <w:gridCol w:w="621"/>
        <w:gridCol w:w="621"/>
        <w:gridCol w:w="621"/>
        <w:gridCol w:w="621"/>
        <w:gridCol w:w="621"/>
        <w:gridCol w:w="621"/>
        <w:gridCol w:w="621"/>
        <w:gridCol w:w="621"/>
        <w:gridCol w:w="621"/>
        <w:gridCol w:w="621"/>
        <w:gridCol w:w="621"/>
        <w:gridCol w:w="621"/>
      </w:tblGrid>
      <w:tr>
        <w:tc>
          <w:tcPr>
            <w:tcW w:type="dxa" w:w="621"/>
            <w:shd w:val="clear" w:color="auto" w:fill="1F4E78"/>
          </w:tcPr>
          <w:p>
            <w:pPr>
              <w:jc w:val="center"/>
            </w:pPr>
            <w:r/>
            <w:r>
              <w:rPr>
                <w:rFonts w:ascii="Calibri" w:hAnsi="Calibri"/>
                <w:b/>
                <w:color w:val="FFFFFF"/>
                <w:sz w:val="15"/>
              </w:rPr>
              <w:t>AlumniID</w:t>
            </w:r>
          </w:p>
        </w:tc>
        <w:tc>
          <w:tcPr>
            <w:tcW w:type="dxa" w:w="621"/>
            <w:shd w:val="clear" w:color="auto" w:fill="1F4E78"/>
          </w:tcPr>
          <w:p>
            <w:pPr>
              <w:jc w:val="center"/>
            </w:pPr>
            <w:r/>
            <w:r>
              <w:rPr>
                <w:rFonts w:ascii="Calibri" w:hAnsi="Calibri"/>
                <w:b/>
                <w:color w:val="FFFFFF"/>
                <w:sz w:val="15"/>
              </w:rPr>
              <w:t>FirstName</w:t>
            </w:r>
          </w:p>
        </w:tc>
        <w:tc>
          <w:tcPr>
            <w:tcW w:type="dxa" w:w="621"/>
            <w:shd w:val="clear" w:color="auto" w:fill="1F4E78"/>
          </w:tcPr>
          <w:p>
            <w:pPr>
              <w:jc w:val="center"/>
            </w:pPr>
            <w:r/>
            <w:r>
              <w:rPr>
                <w:rFonts w:ascii="Calibri" w:hAnsi="Calibri"/>
                <w:b/>
                <w:color w:val="FFFFFF"/>
                <w:sz w:val="15"/>
              </w:rPr>
              <w:t>LastName</w:t>
            </w:r>
          </w:p>
        </w:tc>
        <w:tc>
          <w:tcPr>
            <w:tcW w:type="dxa" w:w="621"/>
            <w:shd w:val="clear" w:color="auto" w:fill="1F4E78"/>
          </w:tcPr>
          <w:p>
            <w:pPr>
              <w:jc w:val="center"/>
            </w:pPr>
            <w:r/>
            <w:r>
              <w:rPr>
                <w:rFonts w:ascii="Calibri" w:hAnsi="Calibri"/>
                <w:b/>
                <w:color w:val="FFFFFF"/>
                <w:sz w:val="15"/>
              </w:rPr>
              <w:t>Email</w:t>
            </w:r>
          </w:p>
        </w:tc>
        <w:tc>
          <w:tcPr>
            <w:tcW w:type="dxa" w:w="621"/>
            <w:shd w:val="clear" w:color="auto" w:fill="1F4E78"/>
          </w:tcPr>
          <w:p>
            <w:pPr>
              <w:jc w:val="center"/>
            </w:pPr>
            <w:r/>
            <w:r>
              <w:rPr>
                <w:rFonts w:ascii="Calibri" w:hAnsi="Calibri"/>
                <w:b/>
                <w:color w:val="FFFFFF"/>
                <w:sz w:val="15"/>
              </w:rPr>
              <w:t>DateOfBirth</w:t>
            </w:r>
          </w:p>
        </w:tc>
        <w:tc>
          <w:tcPr>
            <w:tcW w:type="dxa" w:w="621"/>
            <w:shd w:val="clear" w:color="auto" w:fill="1F4E78"/>
          </w:tcPr>
          <w:p>
            <w:pPr>
              <w:jc w:val="center"/>
            </w:pPr>
            <w:r/>
            <w:r>
              <w:rPr>
                <w:rFonts w:ascii="Calibri" w:hAnsi="Calibri"/>
                <w:b/>
                <w:color w:val="FFFFFF"/>
                <w:sz w:val="15"/>
              </w:rPr>
              <w:t>Gender</w:t>
            </w:r>
          </w:p>
        </w:tc>
        <w:tc>
          <w:tcPr>
            <w:tcW w:type="dxa" w:w="621"/>
            <w:shd w:val="clear" w:color="auto" w:fill="1F4E78"/>
          </w:tcPr>
          <w:p>
            <w:pPr>
              <w:jc w:val="center"/>
            </w:pPr>
            <w:r/>
            <w:r>
              <w:rPr>
                <w:rFonts w:ascii="Calibri" w:hAnsi="Calibri"/>
                <w:b/>
                <w:color w:val="FFFFFF"/>
                <w:sz w:val="15"/>
              </w:rPr>
              <w:t>Address_City</w:t>
            </w:r>
          </w:p>
        </w:tc>
        <w:tc>
          <w:tcPr>
            <w:tcW w:type="dxa" w:w="621"/>
            <w:shd w:val="clear" w:color="auto" w:fill="1F4E78"/>
          </w:tcPr>
          <w:p>
            <w:pPr>
              <w:jc w:val="center"/>
            </w:pPr>
            <w:r/>
            <w:r>
              <w:rPr>
                <w:rFonts w:ascii="Calibri" w:hAnsi="Calibri"/>
                <w:b/>
                <w:color w:val="FFFFFF"/>
                <w:sz w:val="15"/>
              </w:rPr>
              <w:t>Address_State</w:t>
            </w:r>
          </w:p>
        </w:tc>
        <w:tc>
          <w:tcPr>
            <w:tcW w:type="dxa" w:w="621"/>
            <w:shd w:val="clear" w:color="auto" w:fill="1F4E78"/>
          </w:tcPr>
          <w:p>
            <w:pPr>
              <w:jc w:val="center"/>
            </w:pPr>
            <w:r/>
            <w:r>
              <w:rPr>
                <w:rFonts w:ascii="Calibri" w:hAnsi="Calibri"/>
                <w:b/>
                <w:color w:val="FFFFFF"/>
                <w:sz w:val="15"/>
              </w:rPr>
              <w:t>Address_PinCode</w:t>
            </w:r>
          </w:p>
        </w:tc>
        <w:tc>
          <w:tcPr>
            <w:tcW w:type="dxa" w:w="621"/>
            <w:shd w:val="clear" w:color="auto" w:fill="1F4E78"/>
          </w:tcPr>
          <w:p>
            <w:pPr>
              <w:jc w:val="center"/>
            </w:pPr>
            <w:r/>
            <w:r>
              <w:rPr>
                <w:rFonts w:ascii="Calibri" w:hAnsi="Calibri"/>
                <w:b/>
                <w:color w:val="FFFFFF"/>
                <w:sz w:val="15"/>
              </w:rPr>
              <w:t>GraduationYear</w:t>
            </w:r>
          </w:p>
        </w:tc>
        <w:tc>
          <w:tcPr>
            <w:tcW w:type="dxa" w:w="621"/>
            <w:shd w:val="clear" w:color="auto" w:fill="1F4E78"/>
          </w:tcPr>
          <w:p>
            <w:pPr>
              <w:jc w:val="center"/>
            </w:pPr>
            <w:r/>
            <w:r>
              <w:rPr>
                <w:rFonts w:ascii="Calibri" w:hAnsi="Calibri"/>
                <w:b/>
                <w:color w:val="FFFFFF"/>
                <w:sz w:val="15"/>
              </w:rPr>
              <w:t>DeptID</w:t>
            </w:r>
          </w:p>
        </w:tc>
        <w:tc>
          <w:tcPr>
            <w:tcW w:type="dxa" w:w="621"/>
            <w:shd w:val="clear" w:color="auto" w:fill="1F4E78"/>
          </w:tcPr>
          <w:p>
            <w:pPr>
              <w:jc w:val="center"/>
            </w:pPr>
            <w:r/>
            <w:r>
              <w:rPr>
                <w:rFonts w:ascii="Calibri" w:hAnsi="Calibri"/>
                <w:b/>
                <w:color w:val="FFFFFF"/>
                <w:sz w:val="15"/>
              </w:rPr>
              <w:t>BatchID</w:t>
            </w:r>
          </w:p>
        </w:tc>
        <w:tc>
          <w:tcPr>
            <w:tcW w:type="dxa" w:w="621"/>
            <w:shd w:val="clear" w:color="auto" w:fill="1F4E78"/>
          </w:tcPr>
          <w:p>
            <w:pPr>
              <w:jc w:val="center"/>
            </w:pPr>
            <w:r/>
            <w:r>
              <w:rPr>
                <w:rFonts w:ascii="Calibri" w:hAnsi="Calibri"/>
                <w:b/>
                <w:color w:val="FFFFFF"/>
                <w:sz w:val="15"/>
              </w:rPr>
              <w:t>CompanyID</w:t>
            </w:r>
          </w:p>
        </w:tc>
        <w:tc>
          <w:tcPr>
            <w:tcW w:type="dxa" w:w="621"/>
            <w:shd w:val="clear" w:color="auto" w:fill="1F4E78"/>
          </w:tcPr>
          <w:p>
            <w:pPr>
              <w:jc w:val="center"/>
            </w:pPr>
            <w:r/>
            <w:r>
              <w:rPr>
                <w:rFonts w:ascii="Calibri" w:hAnsi="Calibri"/>
                <w:b/>
                <w:color w:val="FFFFFF"/>
                <w:sz w:val="15"/>
              </w:rPr>
              <w:t>CurrentPosition</w:t>
            </w:r>
          </w:p>
        </w:tc>
        <w:tc>
          <w:tcPr>
            <w:tcW w:type="dxa" w:w="621"/>
            <w:shd w:val="clear" w:color="auto" w:fill="1F4E78"/>
          </w:tcPr>
          <w:p>
            <w:pPr>
              <w:jc w:val="center"/>
            </w:pPr>
            <w:r/>
            <w:r>
              <w:rPr>
                <w:rFonts w:ascii="Calibri" w:hAnsi="Calibri"/>
                <w:b/>
                <w:color w:val="FFFFFF"/>
                <w:sz w:val="15"/>
              </w:rPr>
              <w:t>LinkedInProfile</w:t>
            </w:r>
          </w:p>
        </w:tc>
        <w:tc>
          <w:tcPr>
            <w:tcW w:type="dxa" w:w="621"/>
            <w:shd w:val="clear" w:color="auto" w:fill="1F4E78"/>
          </w:tcPr>
          <w:p>
            <w:pPr>
              <w:jc w:val="center"/>
            </w:pPr>
            <w:r/>
            <w:r>
              <w:rPr>
                <w:rFonts w:ascii="Calibri" w:hAnsi="Calibri"/>
                <w:b/>
                <w:color w:val="FFFFFF"/>
                <w:sz w:val="15"/>
              </w:rPr>
              <w:t>IsActive</w:t>
            </w:r>
          </w:p>
        </w:tc>
      </w:tr>
      <w:tr>
        <w:tc>
          <w:tcPr>
            <w:tcW w:type="dxa" w:w="621"/>
            <w:shd w:val="clear" w:color="auto" w:fill="EEF5FB"/>
          </w:tcPr>
          <w:p>
            <w:pPr>
              <w:jc w:val="left"/>
            </w:pPr>
            <w:r/>
            <w:r>
              <w:rPr>
                <w:rFonts w:ascii="Calibri" w:hAnsi="Calibri"/>
                <w:b w:val="0"/>
                <w:sz w:val="15"/>
              </w:rPr>
              <w:t>1</w:t>
            </w:r>
          </w:p>
        </w:tc>
        <w:tc>
          <w:tcPr>
            <w:tcW w:type="dxa" w:w="621"/>
            <w:shd w:val="clear" w:color="auto" w:fill="EEF5FB"/>
          </w:tcPr>
          <w:p>
            <w:pPr>
              <w:jc w:val="left"/>
            </w:pPr>
            <w:r/>
            <w:r>
              <w:rPr>
                <w:rFonts w:ascii="Calibri" w:hAnsi="Calibri"/>
                <w:b w:val="0"/>
                <w:sz w:val="15"/>
              </w:rPr>
              <w:t>Aarav</w:t>
            </w:r>
          </w:p>
        </w:tc>
        <w:tc>
          <w:tcPr>
            <w:tcW w:type="dxa" w:w="621"/>
            <w:shd w:val="clear" w:color="auto" w:fill="EEF5FB"/>
          </w:tcPr>
          <w:p>
            <w:pPr>
              <w:jc w:val="left"/>
            </w:pPr>
            <w:r/>
            <w:r>
              <w:rPr>
                <w:rFonts w:ascii="Calibri" w:hAnsi="Calibri"/>
                <w:b w:val="0"/>
                <w:sz w:val="15"/>
              </w:rPr>
              <w:t>Mehta</w:t>
            </w:r>
          </w:p>
        </w:tc>
        <w:tc>
          <w:tcPr>
            <w:tcW w:type="dxa" w:w="621"/>
            <w:shd w:val="clear" w:color="auto" w:fill="EEF5FB"/>
          </w:tcPr>
          <w:p>
            <w:pPr>
              <w:jc w:val="left"/>
            </w:pPr>
            <w:r/>
            <w:r>
              <w:rPr>
                <w:rFonts w:ascii="Calibri" w:hAnsi="Calibri"/>
                <w:b w:val="0"/>
                <w:sz w:val="15"/>
              </w:rPr>
              <w:t>aarav.mehta@email.com</w:t>
            </w:r>
          </w:p>
        </w:tc>
        <w:tc>
          <w:tcPr>
            <w:tcW w:type="dxa" w:w="621"/>
            <w:shd w:val="clear" w:color="auto" w:fill="EEF5FB"/>
          </w:tcPr>
          <w:p>
            <w:pPr>
              <w:jc w:val="left"/>
            </w:pPr>
            <w:r/>
            <w:r>
              <w:rPr>
                <w:rFonts w:ascii="Calibri" w:hAnsi="Calibri"/>
                <w:b w:val="0"/>
                <w:sz w:val="15"/>
              </w:rPr>
              <w:t>2001-04-12</w:t>
            </w:r>
          </w:p>
        </w:tc>
        <w:tc>
          <w:tcPr>
            <w:tcW w:type="dxa" w:w="621"/>
            <w:shd w:val="clear" w:color="auto" w:fill="EEF5FB"/>
          </w:tcPr>
          <w:p>
            <w:pPr>
              <w:jc w:val="left"/>
            </w:pPr>
            <w:r/>
            <w:r>
              <w:rPr>
                <w:rFonts w:ascii="Calibri" w:hAnsi="Calibri"/>
                <w:b w:val="0"/>
                <w:sz w:val="15"/>
              </w:rPr>
              <w:t>M</w:t>
            </w:r>
          </w:p>
        </w:tc>
        <w:tc>
          <w:tcPr>
            <w:tcW w:type="dxa" w:w="621"/>
            <w:shd w:val="clear" w:color="auto" w:fill="EEF5FB"/>
          </w:tcPr>
          <w:p>
            <w:pPr>
              <w:jc w:val="left"/>
            </w:pPr>
            <w:r/>
            <w:r>
              <w:rPr>
                <w:rFonts w:ascii="Calibri" w:hAnsi="Calibri"/>
                <w:b w:val="0"/>
                <w:sz w:val="15"/>
              </w:rPr>
              <w:t>Chennai</w:t>
            </w:r>
          </w:p>
        </w:tc>
        <w:tc>
          <w:tcPr>
            <w:tcW w:type="dxa" w:w="621"/>
            <w:shd w:val="clear" w:color="auto" w:fill="EEF5FB"/>
          </w:tcPr>
          <w:p>
            <w:pPr>
              <w:jc w:val="left"/>
            </w:pPr>
            <w:r/>
            <w:r>
              <w:rPr>
                <w:rFonts w:ascii="Calibri" w:hAnsi="Calibri"/>
                <w:b w:val="0"/>
                <w:sz w:val="15"/>
              </w:rPr>
              <w:t>TN</w:t>
            </w:r>
          </w:p>
        </w:tc>
        <w:tc>
          <w:tcPr>
            <w:tcW w:type="dxa" w:w="621"/>
            <w:shd w:val="clear" w:color="auto" w:fill="EEF5FB"/>
          </w:tcPr>
          <w:p>
            <w:pPr>
              <w:jc w:val="left"/>
            </w:pPr>
            <w:r/>
            <w:r>
              <w:rPr>
                <w:rFonts w:ascii="Calibri" w:hAnsi="Calibri"/>
                <w:b w:val="0"/>
                <w:sz w:val="15"/>
              </w:rPr>
              <w:t>600001</w:t>
            </w:r>
          </w:p>
        </w:tc>
        <w:tc>
          <w:tcPr>
            <w:tcW w:type="dxa" w:w="621"/>
            <w:shd w:val="clear" w:color="auto" w:fill="EEF5FB"/>
          </w:tcPr>
          <w:p>
            <w:pPr>
              <w:jc w:val="left"/>
            </w:pPr>
            <w:r/>
            <w:r>
              <w:rPr>
                <w:rFonts w:ascii="Calibri" w:hAnsi="Calibri"/>
                <w:b w:val="0"/>
                <w:sz w:val="15"/>
              </w:rPr>
              <w:t>2023</w:t>
            </w:r>
          </w:p>
        </w:tc>
        <w:tc>
          <w:tcPr>
            <w:tcW w:type="dxa" w:w="621"/>
            <w:shd w:val="clear" w:color="auto" w:fill="EEF5FB"/>
          </w:tcPr>
          <w:p>
            <w:pPr>
              <w:jc w:val="left"/>
            </w:pPr>
            <w:r/>
            <w:r>
              <w:rPr>
                <w:rFonts w:ascii="Calibri" w:hAnsi="Calibri"/>
                <w:b w:val="0"/>
                <w:sz w:val="15"/>
              </w:rPr>
              <w:t>1</w:t>
            </w:r>
          </w:p>
        </w:tc>
        <w:tc>
          <w:tcPr>
            <w:tcW w:type="dxa" w:w="621"/>
            <w:shd w:val="clear" w:color="auto" w:fill="EEF5FB"/>
          </w:tcPr>
          <w:p>
            <w:pPr>
              <w:jc w:val="left"/>
            </w:pPr>
            <w:r/>
            <w:r>
              <w:rPr>
                <w:rFonts w:ascii="Calibri" w:hAnsi="Calibri"/>
                <w:b w:val="0"/>
                <w:sz w:val="15"/>
              </w:rPr>
              <w:t>1</w:t>
            </w:r>
          </w:p>
        </w:tc>
        <w:tc>
          <w:tcPr>
            <w:tcW w:type="dxa" w:w="621"/>
            <w:shd w:val="clear" w:color="auto" w:fill="EEF5FB"/>
          </w:tcPr>
          <w:p>
            <w:pPr>
              <w:jc w:val="left"/>
            </w:pPr>
            <w:r/>
            <w:r>
              <w:rPr>
                <w:rFonts w:ascii="Calibri" w:hAnsi="Calibri"/>
                <w:b w:val="0"/>
                <w:sz w:val="15"/>
              </w:rPr>
              <w:t>101</w:t>
            </w:r>
          </w:p>
        </w:tc>
        <w:tc>
          <w:tcPr>
            <w:tcW w:type="dxa" w:w="621"/>
            <w:shd w:val="clear" w:color="auto" w:fill="EEF5FB"/>
          </w:tcPr>
          <w:p>
            <w:pPr>
              <w:jc w:val="left"/>
            </w:pPr>
            <w:r/>
            <w:r>
              <w:rPr>
                <w:rFonts w:ascii="Calibri" w:hAnsi="Calibri"/>
                <w:b w:val="0"/>
                <w:sz w:val="15"/>
              </w:rPr>
              <w:t>Software Engineer</w:t>
            </w:r>
          </w:p>
        </w:tc>
        <w:tc>
          <w:tcPr>
            <w:tcW w:type="dxa" w:w="621"/>
            <w:shd w:val="clear" w:color="auto" w:fill="EEF5FB"/>
          </w:tcPr>
          <w:p>
            <w:pPr>
              <w:jc w:val="left"/>
            </w:pPr>
            <w:r/>
            <w:r>
              <w:rPr>
                <w:rFonts w:ascii="Calibri" w:hAnsi="Calibri"/>
                <w:b w:val="0"/>
                <w:sz w:val="15"/>
              </w:rPr>
              <w:t>in/aaravmehta</w:t>
            </w:r>
          </w:p>
        </w:tc>
        <w:tc>
          <w:tcPr>
            <w:tcW w:type="dxa" w:w="621"/>
            <w:shd w:val="clear" w:color="auto" w:fill="EEF5FB"/>
          </w:tcPr>
          <w:p>
            <w:pPr>
              <w:jc w:val="left"/>
            </w:pPr>
            <w:r/>
            <w:r>
              <w:rPr>
                <w:rFonts w:ascii="Calibri" w:hAnsi="Calibri"/>
                <w:b w:val="0"/>
                <w:sz w:val="15"/>
              </w:rPr>
              <w:t>TRUE</w:t>
            </w:r>
          </w:p>
        </w:tc>
      </w:tr>
      <w:tr>
        <w:tc>
          <w:tcPr>
            <w:tcW w:type="dxa" w:w="621"/>
          </w:tcPr>
          <w:p>
            <w:pPr>
              <w:jc w:val="left"/>
            </w:pPr>
            <w:r/>
            <w:r>
              <w:rPr>
                <w:rFonts w:ascii="Calibri" w:hAnsi="Calibri"/>
                <w:b w:val="0"/>
                <w:sz w:val="15"/>
              </w:rPr>
              <w:t>2</w:t>
            </w:r>
          </w:p>
        </w:tc>
        <w:tc>
          <w:tcPr>
            <w:tcW w:type="dxa" w:w="621"/>
          </w:tcPr>
          <w:p>
            <w:pPr>
              <w:jc w:val="left"/>
            </w:pPr>
            <w:r/>
            <w:r>
              <w:rPr>
                <w:rFonts w:ascii="Calibri" w:hAnsi="Calibri"/>
                <w:b w:val="0"/>
                <w:sz w:val="15"/>
              </w:rPr>
              <w:t>Priya</w:t>
            </w:r>
          </w:p>
        </w:tc>
        <w:tc>
          <w:tcPr>
            <w:tcW w:type="dxa" w:w="621"/>
          </w:tcPr>
          <w:p>
            <w:pPr>
              <w:jc w:val="left"/>
            </w:pPr>
            <w:r/>
            <w:r>
              <w:rPr>
                <w:rFonts w:ascii="Calibri" w:hAnsi="Calibri"/>
                <w:b w:val="0"/>
                <w:sz w:val="15"/>
              </w:rPr>
              <w:t>Nair</w:t>
            </w:r>
          </w:p>
        </w:tc>
        <w:tc>
          <w:tcPr>
            <w:tcW w:type="dxa" w:w="621"/>
          </w:tcPr>
          <w:p>
            <w:pPr>
              <w:jc w:val="left"/>
            </w:pPr>
            <w:r/>
            <w:r>
              <w:rPr>
                <w:rFonts w:ascii="Calibri" w:hAnsi="Calibri"/>
                <w:b w:val="0"/>
                <w:sz w:val="15"/>
              </w:rPr>
              <w:t>priya.nair@email.com</w:t>
            </w:r>
          </w:p>
        </w:tc>
        <w:tc>
          <w:tcPr>
            <w:tcW w:type="dxa" w:w="621"/>
          </w:tcPr>
          <w:p>
            <w:pPr>
              <w:jc w:val="left"/>
            </w:pPr>
            <w:r/>
            <w:r>
              <w:rPr>
                <w:rFonts w:ascii="Calibri" w:hAnsi="Calibri"/>
                <w:b w:val="0"/>
                <w:sz w:val="15"/>
              </w:rPr>
              <w:t>2000-11-03</w:t>
            </w:r>
          </w:p>
        </w:tc>
        <w:tc>
          <w:tcPr>
            <w:tcW w:type="dxa" w:w="621"/>
          </w:tcPr>
          <w:p>
            <w:pPr>
              <w:jc w:val="left"/>
            </w:pPr>
            <w:r/>
            <w:r>
              <w:rPr>
                <w:rFonts w:ascii="Calibri" w:hAnsi="Calibri"/>
                <w:b w:val="0"/>
                <w:sz w:val="15"/>
              </w:rPr>
              <w:t>F</w:t>
            </w:r>
          </w:p>
        </w:tc>
        <w:tc>
          <w:tcPr>
            <w:tcW w:type="dxa" w:w="621"/>
          </w:tcPr>
          <w:p>
            <w:pPr>
              <w:jc w:val="left"/>
            </w:pPr>
            <w:r/>
            <w:r>
              <w:rPr>
                <w:rFonts w:ascii="Calibri" w:hAnsi="Calibri"/>
                <w:b w:val="0"/>
                <w:sz w:val="15"/>
              </w:rPr>
              <w:t>Bengaluru</w:t>
            </w:r>
          </w:p>
        </w:tc>
        <w:tc>
          <w:tcPr>
            <w:tcW w:type="dxa" w:w="621"/>
          </w:tcPr>
          <w:p>
            <w:pPr>
              <w:jc w:val="left"/>
            </w:pPr>
            <w:r/>
            <w:r>
              <w:rPr>
                <w:rFonts w:ascii="Calibri" w:hAnsi="Calibri"/>
                <w:b w:val="0"/>
                <w:sz w:val="15"/>
              </w:rPr>
              <w:t>KA</w:t>
            </w:r>
          </w:p>
        </w:tc>
        <w:tc>
          <w:tcPr>
            <w:tcW w:type="dxa" w:w="621"/>
          </w:tcPr>
          <w:p>
            <w:pPr>
              <w:jc w:val="left"/>
            </w:pPr>
            <w:r/>
            <w:r>
              <w:rPr>
                <w:rFonts w:ascii="Calibri" w:hAnsi="Calibri"/>
                <w:b w:val="0"/>
                <w:sz w:val="15"/>
              </w:rPr>
              <w:t>560001</w:t>
            </w:r>
          </w:p>
        </w:tc>
        <w:tc>
          <w:tcPr>
            <w:tcW w:type="dxa" w:w="621"/>
          </w:tcPr>
          <w:p>
            <w:pPr>
              <w:jc w:val="left"/>
            </w:pPr>
            <w:r/>
            <w:r>
              <w:rPr>
                <w:rFonts w:ascii="Calibri" w:hAnsi="Calibri"/>
                <w:b w:val="0"/>
                <w:sz w:val="15"/>
              </w:rPr>
              <w:t>2023</w:t>
            </w:r>
          </w:p>
        </w:tc>
        <w:tc>
          <w:tcPr>
            <w:tcW w:type="dxa" w:w="621"/>
          </w:tcPr>
          <w:p>
            <w:pPr>
              <w:jc w:val="left"/>
            </w:pPr>
            <w:r/>
            <w:r>
              <w:rPr>
                <w:rFonts w:ascii="Calibri" w:hAnsi="Calibri"/>
                <w:b w:val="0"/>
                <w:sz w:val="15"/>
              </w:rPr>
              <w:t>1</w:t>
            </w:r>
          </w:p>
        </w:tc>
        <w:tc>
          <w:tcPr>
            <w:tcW w:type="dxa" w:w="621"/>
          </w:tcPr>
          <w:p>
            <w:pPr>
              <w:jc w:val="left"/>
            </w:pPr>
            <w:r/>
            <w:r>
              <w:rPr>
                <w:rFonts w:ascii="Calibri" w:hAnsi="Calibri"/>
                <w:b w:val="0"/>
                <w:sz w:val="15"/>
              </w:rPr>
              <w:t>2</w:t>
            </w:r>
          </w:p>
        </w:tc>
        <w:tc>
          <w:tcPr>
            <w:tcW w:type="dxa" w:w="621"/>
          </w:tcPr>
          <w:p>
            <w:pPr>
              <w:jc w:val="left"/>
            </w:pPr>
            <w:r/>
            <w:r>
              <w:rPr>
                <w:rFonts w:ascii="Calibri" w:hAnsi="Calibri"/>
                <w:b w:val="0"/>
                <w:sz w:val="15"/>
              </w:rPr>
              <w:t>102</w:t>
            </w:r>
          </w:p>
        </w:tc>
        <w:tc>
          <w:tcPr>
            <w:tcW w:type="dxa" w:w="621"/>
          </w:tcPr>
          <w:p>
            <w:pPr>
              <w:jc w:val="left"/>
            </w:pPr>
            <w:r/>
            <w:r>
              <w:rPr>
                <w:rFonts w:ascii="Calibri" w:hAnsi="Calibri"/>
                <w:b w:val="0"/>
                <w:sz w:val="15"/>
              </w:rPr>
              <w:t>Data Analyst</w:t>
            </w:r>
          </w:p>
        </w:tc>
        <w:tc>
          <w:tcPr>
            <w:tcW w:type="dxa" w:w="621"/>
          </w:tcPr>
          <w:p>
            <w:pPr>
              <w:jc w:val="left"/>
            </w:pPr>
            <w:r/>
            <w:r>
              <w:rPr>
                <w:rFonts w:ascii="Calibri" w:hAnsi="Calibri"/>
                <w:b w:val="0"/>
                <w:sz w:val="15"/>
              </w:rPr>
              <w:t>in/priyanair</w:t>
            </w:r>
          </w:p>
        </w:tc>
        <w:tc>
          <w:tcPr>
            <w:tcW w:type="dxa" w:w="621"/>
          </w:tcPr>
          <w:p>
            <w:pPr>
              <w:jc w:val="left"/>
            </w:pPr>
            <w:r/>
            <w:r>
              <w:rPr>
                <w:rFonts w:ascii="Calibri" w:hAnsi="Calibri"/>
                <w:b w:val="0"/>
                <w:sz w:val="15"/>
              </w:rPr>
              <w:t>TRUE</w:t>
            </w:r>
          </w:p>
        </w:tc>
      </w:tr>
      <w:tr>
        <w:tc>
          <w:tcPr>
            <w:tcW w:type="dxa" w:w="621"/>
            <w:shd w:val="clear" w:color="auto" w:fill="EEF5FB"/>
          </w:tcPr>
          <w:p>
            <w:pPr>
              <w:jc w:val="left"/>
            </w:pPr>
            <w:r/>
            <w:r>
              <w:rPr>
                <w:rFonts w:ascii="Calibri" w:hAnsi="Calibri"/>
                <w:b w:val="0"/>
                <w:sz w:val="15"/>
              </w:rPr>
              <w:t>3</w:t>
            </w:r>
          </w:p>
        </w:tc>
        <w:tc>
          <w:tcPr>
            <w:tcW w:type="dxa" w:w="621"/>
            <w:shd w:val="clear" w:color="auto" w:fill="EEF5FB"/>
          </w:tcPr>
          <w:p>
            <w:pPr>
              <w:jc w:val="left"/>
            </w:pPr>
            <w:r/>
            <w:r>
              <w:rPr>
                <w:rFonts w:ascii="Calibri" w:hAnsi="Calibri"/>
                <w:b w:val="0"/>
                <w:sz w:val="15"/>
              </w:rPr>
              <w:t>Rohan</w:t>
            </w:r>
          </w:p>
        </w:tc>
        <w:tc>
          <w:tcPr>
            <w:tcW w:type="dxa" w:w="621"/>
            <w:shd w:val="clear" w:color="auto" w:fill="EEF5FB"/>
          </w:tcPr>
          <w:p>
            <w:pPr>
              <w:jc w:val="left"/>
            </w:pPr>
            <w:r/>
            <w:r>
              <w:rPr>
                <w:rFonts w:ascii="Calibri" w:hAnsi="Calibri"/>
                <w:b w:val="0"/>
                <w:sz w:val="15"/>
              </w:rPr>
              <w:t>Gupta</w:t>
            </w:r>
          </w:p>
        </w:tc>
        <w:tc>
          <w:tcPr>
            <w:tcW w:type="dxa" w:w="621"/>
            <w:shd w:val="clear" w:color="auto" w:fill="EEF5FB"/>
          </w:tcPr>
          <w:p>
            <w:pPr>
              <w:jc w:val="left"/>
            </w:pPr>
            <w:r/>
            <w:r>
              <w:rPr>
                <w:rFonts w:ascii="Calibri" w:hAnsi="Calibri"/>
                <w:b w:val="0"/>
                <w:sz w:val="15"/>
              </w:rPr>
              <w:t>rohan.gupta@email.com</w:t>
            </w:r>
          </w:p>
        </w:tc>
        <w:tc>
          <w:tcPr>
            <w:tcW w:type="dxa" w:w="621"/>
            <w:shd w:val="clear" w:color="auto" w:fill="EEF5FB"/>
          </w:tcPr>
          <w:p>
            <w:pPr>
              <w:jc w:val="left"/>
            </w:pPr>
            <w:r/>
            <w:r>
              <w:rPr>
                <w:rFonts w:ascii="Calibri" w:hAnsi="Calibri"/>
                <w:b w:val="0"/>
                <w:sz w:val="15"/>
              </w:rPr>
              <w:t>2001-07-25</w:t>
            </w:r>
          </w:p>
        </w:tc>
        <w:tc>
          <w:tcPr>
            <w:tcW w:type="dxa" w:w="621"/>
            <w:shd w:val="clear" w:color="auto" w:fill="EEF5FB"/>
          </w:tcPr>
          <w:p>
            <w:pPr>
              <w:jc w:val="left"/>
            </w:pPr>
            <w:r/>
            <w:r>
              <w:rPr>
                <w:rFonts w:ascii="Calibri" w:hAnsi="Calibri"/>
                <w:b w:val="0"/>
                <w:sz w:val="15"/>
              </w:rPr>
              <w:t>M</w:t>
            </w:r>
          </w:p>
        </w:tc>
        <w:tc>
          <w:tcPr>
            <w:tcW w:type="dxa" w:w="621"/>
            <w:shd w:val="clear" w:color="auto" w:fill="EEF5FB"/>
          </w:tcPr>
          <w:p>
            <w:pPr>
              <w:jc w:val="left"/>
            </w:pPr>
            <w:r/>
            <w:r>
              <w:rPr>
                <w:rFonts w:ascii="Calibri" w:hAnsi="Calibri"/>
                <w:b w:val="0"/>
                <w:sz w:val="15"/>
              </w:rPr>
              <w:t>Mumbai</w:t>
            </w:r>
          </w:p>
        </w:tc>
        <w:tc>
          <w:tcPr>
            <w:tcW w:type="dxa" w:w="621"/>
            <w:shd w:val="clear" w:color="auto" w:fill="EEF5FB"/>
          </w:tcPr>
          <w:p>
            <w:pPr>
              <w:jc w:val="left"/>
            </w:pPr>
            <w:r/>
            <w:r>
              <w:rPr>
                <w:rFonts w:ascii="Calibri" w:hAnsi="Calibri"/>
                <w:b w:val="0"/>
                <w:sz w:val="15"/>
              </w:rPr>
              <w:t>MH</w:t>
            </w:r>
          </w:p>
        </w:tc>
        <w:tc>
          <w:tcPr>
            <w:tcW w:type="dxa" w:w="621"/>
            <w:shd w:val="clear" w:color="auto" w:fill="EEF5FB"/>
          </w:tcPr>
          <w:p>
            <w:pPr>
              <w:jc w:val="left"/>
            </w:pPr>
            <w:r/>
            <w:r>
              <w:rPr>
                <w:rFonts w:ascii="Calibri" w:hAnsi="Calibri"/>
                <w:b w:val="0"/>
                <w:sz w:val="15"/>
              </w:rPr>
              <w:t>400001</w:t>
            </w:r>
          </w:p>
        </w:tc>
        <w:tc>
          <w:tcPr>
            <w:tcW w:type="dxa" w:w="621"/>
            <w:shd w:val="clear" w:color="auto" w:fill="EEF5FB"/>
          </w:tcPr>
          <w:p>
            <w:pPr>
              <w:jc w:val="left"/>
            </w:pPr>
            <w:r/>
            <w:r>
              <w:rPr>
                <w:rFonts w:ascii="Calibri" w:hAnsi="Calibri"/>
                <w:b w:val="0"/>
                <w:sz w:val="15"/>
              </w:rPr>
              <w:t>2024</w:t>
            </w:r>
          </w:p>
        </w:tc>
        <w:tc>
          <w:tcPr>
            <w:tcW w:type="dxa" w:w="621"/>
            <w:shd w:val="clear" w:color="auto" w:fill="EEF5FB"/>
          </w:tcPr>
          <w:p>
            <w:pPr>
              <w:jc w:val="left"/>
            </w:pPr>
            <w:r/>
            <w:r>
              <w:rPr>
                <w:rFonts w:ascii="Calibri" w:hAnsi="Calibri"/>
                <w:b w:val="0"/>
                <w:sz w:val="15"/>
              </w:rPr>
              <w:t>2</w:t>
            </w:r>
          </w:p>
        </w:tc>
        <w:tc>
          <w:tcPr>
            <w:tcW w:type="dxa" w:w="621"/>
            <w:shd w:val="clear" w:color="auto" w:fill="EEF5FB"/>
          </w:tcPr>
          <w:p>
            <w:pPr>
              <w:jc w:val="left"/>
            </w:pPr>
            <w:r/>
            <w:r>
              <w:rPr>
                <w:rFonts w:ascii="Calibri" w:hAnsi="Calibri"/>
                <w:b w:val="0"/>
                <w:sz w:val="15"/>
              </w:rPr>
              <w:t>3</w:t>
            </w:r>
          </w:p>
        </w:tc>
        <w:tc>
          <w:tcPr>
            <w:tcW w:type="dxa" w:w="621"/>
            <w:shd w:val="clear" w:color="auto" w:fill="EEF5FB"/>
          </w:tcPr>
          <w:p>
            <w:pPr>
              <w:jc w:val="left"/>
            </w:pPr>
            <w:r/>
            <w:r>
              <w:rPr>
                <w:rFonts w:ascii="Calibri" w:hAnsi="Calibri"/>
                <w:b w:val="0"/>
                <w:sz w:val="15"/>
              </w:rPr>
              <w:t>103</w:t>
            </w:r>
          </w:p>
        </w:tc>
        <w:tc>
          <w:tcPr>
            <w:tcW w:type="dxa" w:w="621"/>
            <w:shd w:val="clear" w:color="auto" w:fill="EEF5FB"/>
          </w:tcPr>
          <w:p>
            <w:pPr>
              <w:jc w:val="left"/>
            </w:pPr>
            <w:r/>
            <w:r>
              <w:rPr>
                <w:rFonts w:ascii="Calibri" w:hAnsi="Calibri"/>
                <w:b w:val="0"/>
                <w:sz w:val="15"/>
              </w:rPr>
              <w:t>Product Manager</w:t>
            </w:r>
          </w:p>
        </w:tc>
        <w:tc>
          <w:tcPr>
            <w:tcW w:type="dxa" w:w="621"/>
            <w:shd w:val="clear" w:color="auto" w:fill="EEF5FB"/>
          </w:tcPr>
          <w:p>
            <w:pPr>
              <w:jc w:val="left"/>
            </w:pPr>
            <w:r/>
            <w:r>
              <w:rPr>
                <w:rFonts w:ascii="Calibri" w:hAnsi="Calibri"/>
                <w:b w:val="0"/>
                <w:sz w:val="15"/>
              </w:rPr>
              <w:t>in/rohangupta</w:t>
            </w:r>
          </w:p>
        </w:tc>
        <w:tc>
          <w:tcPr>
            <w:tcW w:type="dxa" w:w="621"/>
            <w:shd w:val="clear" w:color="auto" w:fill="EEF5FB"/>
          </w:tcPr>
          <w:p>
            <w:pPr>
              <w:jc w:val="left"/>
            </w:pPr>
            <w:r/>
            <w:r>
              <w:rPr>
                <w:rFonts w:ascii="Calibri" w:hAnsi="Calibri"/>
                <w:b w:val="0"/>
                <w:sz w:val="15"/>
              </w:rPr>
              <w:t>TRUE</w:t>
            </w:r>
          </w:p>
        </w:tc>
      </w:tr>
      <w:tr>
        <w:tc>
          <w:tcPr>
            <w:tcW w:type="dxa" w:w="621"/>
          </w:tcPr>
          <w:p>
            <w:pPr>
              <w:jc w:val="left"/>
            </w:pPr>
            <w:r/>
            <w:r>
              <w:rPr>
                <w:rFonts w:ascii="Calibri" w:hAnsi="Calibri"/>
                <w:b w:val="0"/>
                <w:sz w:val="15"/>
              </w:rPr>
              <w:t>4</w:t>
            </w:r>
          </w:p>
        </w:tc>
        <w:tc>
          <w:tcPr>
            <w:tcW w:type="dxa" w:w="621"/>
          </w:tcPr>
          <w:p>
            <w:pPr>
              <w:jc w:val="left"/>
            </w:pPr>
            <w:r/>
            <w:r>
              <w:rPr>
                <w:rFonts w:ascii="Calibri" w:hAnsi="Calibri"/>
                <w:b w:val="0"/>
                <w:sz w:val="15"/>
              </w:rPr>
              <w:t>Sneha</w:t>
            </w:r>
          </w:p>
        </w:tc>
        <w:tc>
          <w:tcPr>
            <w:tcW w:type="dxa" w:w="621"/>
          </w:tcPr>
          <w:p>
            <w:pPr>
              <w:jc w:val="left"/>
            </w:pPr>
            <w:r/>
            <w:r>
              <w:rPr>
                <w:rFonts w:ascii="Calibri" w:hAnsi="Calibri"/>
                <w:b w:val="0"/>
                <w:sz w:val="15"/>
              </w:rPr>
              <w:t>Reddy</w:t>
            </w:r>
          </w:p>
        </w:tc>
        <w:tc>
          <w:tcPr>
            <w:tcW w:type="dxa" w:w="621"/>
          </w:tcPr>
          <w:p>
            <w:pPr>
              <w:jc w:val="left"/>
            </w:pPr>
            <w:r/>
            <w:r>
              <w:rPr>
                <w:rFonts w:ascii="Calibri" w:hAnsi="Calibri"/>
                <w:b w:val="0"/>
                <w:sz w:val="15"/>
              </w:rPr>
              <w:t>sneha.reddy@email.com</w:t>
            </w:r>
          </w:p>
        </w:tc>
        <w:tc>
          <w:tcPr>
            <w:tcW w:type="dxa" w:w="621"/>
          </w:tcPr>
          <w:p>
            <w:pPr>
              <w:jc w:val="left"/>
            </w:pPr>
            <w:r/>
            <w:r>
              <w:rPr>
                <w:rFonts w:ascii="Calibri" w:hAnsi="Calibri"/>
                <w:b w:val="0"/>
                <w:sz w:val="15"/>
              </w:rPr>
              <w:t>2002-01-19</w:t>
            </w:r>
          </w:p>
        </w:tc>
        <w:tc>
          <w:tcPr>
            <w:tcW w:type="dxa" w:w="621"/>
          </w:tcPr>
          <w:p>
            <w:pPr>
              <w:jc w:val="left"/>
            </w:pPr>
            <w:r/>
            <w:r>
              <w:rPr>
                <w:rFonts w:ascii="Calibri" w:hAnsi="Calibri"/>
                <w:b w:val="0"/>
                <w:sz w:val="15"/>
              </w:rPr>
              <w:t>F</w:t>
            </w:r>
          </w:p>
        </w:tc>
        <w:tc>
          <w:tcPr>
            <w:tcW w:type="dxa" w:w="621"/>
          </w:tcPr>
          <w:p>
            <w:pPr>
              <w:jc w:val="left"/>
            </w:pPr>
            <w:r/>
            <w:r>
              <w:rPr>
                <w:rFonts w:ascii="Calibri" w:hAnsi="Calibri"/>
                <w:b w:val="0"/>
                <w:sz w:val="15"/>
              </w:rPr>
              <w:t>Hyderabad</w:t>
            </w:r>
          </w:p>
        </w:tc>
        <w:tc>
          <w:tcPr>
            <w:tcW w:type="dxa" w:w="621"/>
          </w:tcPr>
          <w:p>
            <w:pPr>
              <w:jc w:val="left"/>
            </w:pPr>
            <w:r/>
            <w:r>
              <w:rPr>
                <w:rFonts w:ascii="Calibri" w:hAnsi="Calibri"/>
                <w:b w:val="0"/>
                <w:sz w:val="15"/>
              </w:rPr>
              <w:t>TS</w:t>
            </w:r>
          </w:p>
        </w:tc>
        <w:tc>
          <w:tcPr>
            <w:tcW w:type="dxa" w:w="621"/>
          </w:tcPr>
          <w:p>
            <w:pPr>
              <w:jc w:val="left"/>
            </w:pPr>
            <w:r/>
            <w:r>
              <w:rPr>
                <w:rFonts w:ascii="Calibri" w:hAnsi="Calibri"/>
                <w:b w:val="0"/>
                <w:sz w:val="15"/>
              </w:rPr>
              <w:t>500001</w:t>
            </w:r>
          </w:p>
        </w:tc>
        <w:tc>
          <w:tcPr>
            <w:tcW w:type="dxa" w:w="621"/>
          </w:tcPr>
          <w:p>
            <w:pPr>
              <w:jc w:val="left"/>
            </w:pPr>
            <w:r/>
            <w:r>
              <w:rPr>
                <w:rFonts w:ascii="Calibri" w:hAnsi="Calibri"/>
                <w:b w:val="0"/>
                <w:sz w:val="15"/>
              </w:rPr>
              <w:t>2024</w:t>
            </w:r>
          </w:p>
        </w:tc>
        <w:tc>
          <w:tcPr>
            <w:tcW w:type="dxa" w:w="621"/>
          </w:tcPr>
          <w:p>
            <w:pPr>
              <w:jc w:val="left"/>
            </w:pPr>
            <w:r/>
            <w:r>
              <w:rPr>
                <w:rFonts w:ascii="Calibri" w:hAnsi="Calibri"/>
                <w:b w:val="0"/>
                <w:sz w:val="15"/>
              </w:rPr>
              <w:t>3</w:t>
            </w:r>
          </w:p>
        </w:tc>
        <w:tc>
          <w:tcPr>
            <w:tcW w:type="dxa" w:w="621"/>
          </w:tcPr>
          <w:p>
            <w:pPr>
              <w:jc w:val="left"/>
            </w:pPr>
            <w:r/>
            <w:r>
              <w:rPr>
                <w:rFonts w:ascii="Calibri" w:hAnsi="Calibri"/>
                <w:b w:val="0"/>
                <w:sz w:val="15"/>
              </w:rPr>
              <w:t>4</w:t>
            </w:r>
          </w:p>
        </w:tc>
        <w:tc>
          <w:tcPr>
            <w:tcW w:type="dxa" w:w="621"/>
          </w:tcPr>
          <w:p>
            <w:pPr>
              <w:jc w:val="left"/>
            </w:pPr>
            <w:r/>
            <w:r>
              <w:rPr>
                <w:rFonts w:ascii="Calibri" w:hAnsi="Calibri"/>
                <w:b w:val="0"/>
                <w:sz w:val="15"/>
              </w:rPr>
              <w:t>104</w:t>
            </w:r>
          </w:p>
        </w:tc>
        <w:tc>
          <w:tcPr>
            <w:tcW w:type="dxa" w:w="621"/>
          </w:tcPr>
          <w:p>
            <w:pPr>
              <w:jc w:val="left"/>
            </w:pPr>
            <w:r/>
            <w:r>
              <w:rPr>
                <w:rFonts w:ascii="Calibri" w:hAnsi="Calibri"/>
                <w:b w:val="0"/>
                <w:sz w:val="15"/>
              </w:rPr>
              <w:t>Systems Engineer</w:t>
            </w:r>
          </w:p>
        </w:tc>
        <w:tc>
          <w:tcPr>
            <w:tcW w:type="dxa" w:w="621"/>
          </w:tcPr>
          <w:p>
            <w:pPr>
              <w:jc w:val="left"/>
            </w:pPr>
            <w:r/>
            <w:r>
              <w:rPr>
                <w:rFonts w:ascii="Calibri" w:hAnsi="Calibri"/>
                <w:b w:val="0"/>
                <w:sz w:val="15"/>
              </w:rPr>
              <w:t>in/snehareddy</w:t>
            </w:r>
          </w:p>
        </w:tc>
        <w:tc>
          <w:tcPr>
            <w:tcW w:type="dxa" w:w="621"/>
          </w:tcPr>
          <w:p>
            <w:pPr>
              <w:jc w:val="left"/>
            </w:pPr>
            <w:r/>
            <w:r>
              <w:rPr>
                <w:rFonts w:ascii="Calibri" w:hAnsi="Calibri"/>
                <w:b w:val="0"/>
                <w:sz w:val="15"/>
              </w:rPr>
              <w:t>TRUE</w:t>
            </w:r>
          </w:p>
        </w:tc>
      </w:tr>
      <w:tr>
        <w:tc>
          <w:tcPr>
            <w:tcW w:type="dxa" w:w="621"/>
            <w:shd w:val="clear" w:color="auto" w:fill="EEF5FB"/>
          </w:tcPr>
          <w:p>
            <w:pPr>
              <w:jc w:val="left"/>
            </w:pPr>
            <w:r/>
            <w:r>
              <w:rPr>
                <w:rFonts w:ascii="Calibri" w:hAnsi="Calibri"/>
                <w:b w:val="0"/>
                <w:sz w:val="15"/>
              </w:rPr>
              <w:t>5</w:t>
            </w:r>
          </w:p>
        </w:tc>
        <w:tc>
          <w:tcPr>
            <w:tcW w:type="dxa" w:w="621"/>
            <w:shd w:val="clear" w:color="auto" w:fill="EEF5FB"/>
          </w:tcPr>
          <w:p>
            <w:pPr>
              <w:jc w:val="left"/>
            </w:pPr>
            <w:r/>
            <w:r>
              <w:rPr>
                <w:rFonts w:ascii="Calibri" w:hAnsi="Calibri"/>
                <w:b w:val="0"/>
                <w:sz w:val="15"/>
              </w:rPr>
              <w:t>Vikram</w:t>
            </w:r>
          </w:p>
        </w:tc>
        <w:tc>
          <w:tcPr>
            <w:tcW w:type="dxa" w:w="621"/>
            <w:shd w:val="clear" w:color="auto" w:fill="EEF5FB"/>
          </w:tcPr>
          <w:p>
            <w:pPr>
              <w:jc w:val="left"/>
            </w:pPr>
            <w:r/>
            <w:r>
              <w:rPr>
                <w:rFonts w:ascii="Calibri" w:hAnsi="Calibri"/>
                <w:b w:val="0"/>
                <w:sz w:val="15"/>
              </w:rPr>
              <w:t>Singh</w:t>
            </w:r>
          </w:p>
        </w:tc>
        <w:tc>
          <w:tcPr>
            <w:tcW w:type="dxa" w:w="621"/>
            <w:shd w:val="clear" w:color="auto" w:fill="EEF5FB"/>
          </w:tcPr>
          <w:p>
            <w:pPr>
              <w:jc w:val="left"/>
            </w:pPr>
            <w:r/>
            <w:r>
              <w:rPr>
                <w:rFonts w:ascii="Calibri" w:hAnsi="Calibri"/>
                <w:b w:val="0"/>
                <w:sz w:val="15"/>
              </w:rPr>
              <w:t>vikram.singh@email.com</w:t>
            </w:r>
          </w:p>
        </w:tc>
        <w:tc>
          <w:tcPr>
            <w:tcW w:type="dxa" w:w="621"/>
            <w:shd w:val="clear" w:color="auto" w:fill="EEF5FB"/>
          </w:tcPr>
          <w:p>
            <w:pPr>
              <w:jc w:val="left"/>
            </w:pPr>
            <w:r/>
            <w:r>
              <w:rPr>
                <w:rFonts w:ascii="Calibri" w:hAnsi="Calibri"/>
                <w:b w:val="0"/>
                <w:sz w:val="15"/>
              </w:rPr>
              <w:t>2002-09-30</w:t>
            </w:r>
          </w:p>
        </w:tc>
        <w:tc>
          <w:tcPr>
            <w:tcW w:type="dxa" w:w="621"/>
            <w:shd w:val="clear" w:color="auto" w:fill="EEF5FB"/>
          </w:tcPr>
          <w:p>
            <w:pPr>
              <w:jc w:val="left"/>
            </w:pPr>
            <w:r/>
            <w:r>
              <w:rPr>
                <w:rFonts w:ascii="Calibri" w:hAnsi="Calibri"/>
                <w:b w:val="0"/>
                <w:sz w:val="15"/>
              </w:rPr>
              <w:t>M</w:t>
            </w:r>
          </w:p>
        </w:tc>
        <w:tc>
          <w:tcPr>
            <w:tcW w:type="dxa" w:w="621"/>
            <w:shd w:val="clear" w:color="auto" w:fill="EEF5FB"/>
          </w:tcPr>
          <w:p>
            <w:pPr>
              <w:jc w:val="left"/>
            </w:pPr>
            <w:r/>
            <w:r>
              <w:rPr>
                <w:rFonts w:ascii="Calibri" w:hAnsi="Calibri"/>
                <w:b w:val="0"/>
                <w:sz w:val="15"/>
              </w:rPr>
              <w:t>Delhi</w:t>
            </w:r>
          </w:p>
        </w:tc>
        <w:tc>
          <w:tcPr>
            <w:tcW w:type="dxa" w:w="621"/>
            <w:shd w:val="clear" w:color="auto" w:fill="EEF5FB"/>
          </w:tcPr>
          <w:p>
            <w:pPr>
              <w:jc w:val="left"/>
            </w:pPr>
            <w:r/>
            <w:r>
              <w:rPr>
                <w:rFonts w:ascii="Calibri" w:hAnsi="Calibri"/>
                <w:b w:val="0"/>
                <w:sz w:val="15"/>
              </w:rPr>
              <w:t>DL</w:t>
            </w:r>
          </w:p>
        </w:tc>
        <w:tc>
          <w:tcPr>
            <w:tcW w:type="dxa" w:w="621"/>
            <w:shd w:val="clear" w:color="auto" w:fill="EEF5FB"/>
          </w:tcPr>
          <w:p>
            <w:pPr>
              <w:jc w:val="left"/>
            </w:pPr>
            <w:r/>
            <w:r>
              <w:rPr>
                <w:rFonts w:ascii="Calibri" w:hAnsi="Calibri"/>
                <w:b w:val="0"/>
                <w:sz w:val="15"/>
              </w:rPr>
              <w:t>110001</w:t>
            </w:r>
          </w:p>
        </w:tc>
        <w:tc>
          <w:tcPr>
            <w:tcW w:type="dxa" w:w="621"/>
            <w:shd w:val="clear" w:color="auto" w:fill="EEF5FB"/>
          </w:tcPr>
          <w:p>
            <w:pPr>
              <w:jc w:val="left"/>
            </w:pPr>
            <w:r/>
            <w:r>
              <w:rPr>
                <w:rFonts w:ascii="Calibri" w:hAnsi="Calibri"/>
                <w:b w:val="0"/>
                <w:sz w:val="15"/>
              </w:rPr>
              <w:t>2025</w:t>
            </w:r>
          </w:p>
        </w:tc>
        <w:tc>
          <w:tcPr>
            <w:tcW w:type="dxa" w:w="621"/>
            <w:shd w:val="clear" w:color="auto" w:fill="EEF5FB"/>
          </w:tcPr>
          <w:p>
            <w:pPr>
              <w:jc w:val="left"/>
            </w:pPr>
            <w:r/>
            <w:r>
              <w:rPr>
                <w:rFonts w:ascii="Calibri" w:hAnsi="Calibri"/>
                <w:b w:val="0"/>
                <w:sz w:val="15"/>
              </w:rPr>
              <w:t>4</w:t>
            </w:r>
          </w:p>
        </w:tc>
        <w:tc>
          <w:tcPr>
            <w:tcW w:type="dxa" w:w="621"/>
            <w:shd w:val="clear" w:color="auto" w:fill="EEF5FB"/>
          </w:tcPr>
          <w:p>
            <w:pPr>
              <w:jc w:val="left"/>
            </w:pPr>
            <w:r/>
            <w:r>
              <w:rPr>
                <w:rFonts w:ascii="Calibri" w:hAnsi="Calibri"/>
                <w:b w:val="0"/>
                <w:sz w:val="15"/>
              </w:rPr>
              <w:t>5</w:t>
            </w:r>
          </w:p>
        </w:tc>
        <w:tc>
          <w:tcPr>
            <w:tcW w:type="dxa" w:w="621"/>
            <w:shd w:val="clear" w:color="auto" w:fill="EEF5FB"/>
          </w:tcPr>
          <w:p>
            <w:pPr>
              <w:jc w:val="left"/>
            </w:pPr>
            <w:r/>
            <w:r>
              <w:rPr>
                <w:rFonts w:ascii="Calibri" w:hAnsi="Calibri"/>
                <w:b w:val="0"/>
                <w:sz w:val="15"/>
              </w:rPr>
              <w:t>105</w:t>
            </w:r>
          </w:p>
        </w:tc>
        <w:tc>
          <w:tcPr>
            <w:tcW w:type="dxa" w:w="621"/>
            <w:shd w:val="clear" w:color="auto" w:fill="EEF5FB"/>
          </w:tcPr>
          <w:p>
            <w:pPr>
              <w:jc w:val="left"/>
            </w:pPr>
            <w:r/>
            <w:r>
              <w:rPr>
                <w:rFonts w:ascii="Calibri" w:hAnsi="Calibri"/>
                <w:b w:val="0"/>
                <w:sz w:val="15"/>
              </w:rPr>
              <w:t>Analyst</w:t>
            </w:r>
          </w:p>
        </w:tc>
        <w:tc>
          <w:tcPr>
            <w:tcW w:type="dxa" w:w="621"/>
            <w:shd w:val="clear" w:color="auto" w:fill="EEF5FB"/>
          </w:tcPr>
          <w:p>
            <w:pPr>
              <w:jc w:val="left"/>
            </w:pPr>
            <w:r/>
            <w:r>
              <w:rPr>
                <w:rFonts w:ascii="Calibri" w:hAnsi="Calibri"/>
                <w:b w:val="0"/>
                <w:sz w:val="15"/>
              </w:rPr>
              <w:t>in/vikramsingh</w:t>
            </w:r>
          </w:p>
        </w:tc>
        <w:tc>
          <w:tcPr>
            <w:tcW w:type="dxa" w:w="621"/>
            <w:shd w:val="clear" w:color="auto" w:fill="EEF5FB"/>
          </w:tcPr>
          <w:p>
            <w:pPr>
              <w:jc w:val="left"/>
            </w:pPr>
            <w:r/>
            <w:r>
              <w:rPr>
                <w:rFonts w:ascii="Calibri" w:hAnsi="Calibri"/>
                <w:b w:val="0"/>
                <w:sz w:val="15"/>
              </w:rPr>
              <w:t>FALSE</w:t>
            </w:r>
          </w:p>
        </w:tc>
      </w:tr>
    </w:tbl>
    <w:p/>
    <w:p>
      <w:pPr>
        <w:spacing w:after="120"/>
      </w:pPr>
      <w:r>
        <w:rPr>
          <w:rFonts w:ascii="Calibri" w:hAnsi="Calibri"/>
          <w:b w:val="0"/>
          <w:i/>
          <w:color w:val="888888"/>
          <w:sz w:val="21"/>
        </w:rPr>
        <w:t>Multivalued attributes and M:N relationships are handled by separate relations: ALUMNI_PHONE, ALUMNI_SKILL, ALUMNI_EVENT.</w:t>
      </w:r>
    </w:p>
    <w:p>
      <w:pPr>
        <w:spacing w:after="200"/>
      </w:pPr>
      <w:r>
        <w:rPr>
          <w:rFonts w:ascii="Calibri" w:hAnsi="Calibri"/>
          <w:b/>
          <w:i w:val="0"/>
          <w:color w:val="2C5F2D"/>
          <w:sz w:val="22"/>
        </w:rPr>
        <w:t>Result: ALUMNI is in BCNF ✓</w:t>
      </w:r>
    </w:p>
    <w:p>
      <w:pPr>
        <w:spacing w:before="160" w:after="120"/>
      </w:pPr>
      <w:r>
        <w:rPr>
          <w:rFonts w:ascii="Calibri" w:hAnsi="Calibri"/>
          <w:b/>
          <w:color w:val="2E6B9E"/>
          <w:sz w:val="26"/>
        </w:rPr>
        <w:t>2.6 STUDENT</w:t>
      </w:r>
    </w:p>
    <w:p>
      <w:pPr>
        <w:spacing w:after="120"/>
      </w:pPr>
      <w:r>
        <w:rPr>
          <w:rFonts w:ascii="Calibri" w:hAnsi="Calibri"/>
          <w:b w:val="0"/>
          <w:i w:val="0"/>
          <w:sz w:val="22"/>
        </w:rPr>
        <w:t>Stores current students, who are the mentees in the MENTORSHIP relationship (MENTORSHIP → is_for → STUDENT). Email is a multivalued attribute of STUDENT, so it is handled by the separate STUDENT_EMAIL relation.</w:t>
      </w:r>
    </w:p>
    <w:p>
      <w:pPr>
        <w:spacing w:after="40"/>
      </w:pPr>
      <w:r>
        <w:rPr>
          <w:rFonts w:ascii="Calibri" w:hAnsi="Calibri"/>
          <w:b/>
          <w:i w:val="0"/>
          <w:color w:val="2E6B9E"/>
          <w:sz w:val="22"/>
        </w:rPr>
        <w:t xml:space="preserve">Primary key consideration: </w:t>
      </w:r>
      <w:r>
        <w:t>StudentID is a single-attribute primary key. Because Email is multivalued, it is moved to its own relation STUDENT_EMAIL — so it is no longer a candidate key of STUDENT. After the transitive dependency is removed, every determinant is a candidate key — the relation is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STUDENT_flat (StudentID, FirstName, LastName, Email, DeptID, DeptName, EnrollmentYear, CurrentSemester, CGPA)</w:t>
      </w:r>
    </w:p>
    <w:p>
      <w:pPr>
        <w:spacing w:after="80"/>
        <w:shd w:val="clear" w:color="auto" w:fill="F2F2F2"/>
      </w:pPr>
      <w:r>
        <w:rPr>
          <w:rFonts w:ascii="Consolas" w:hAnsi="Consolas"/>
          <w:sz w:val="19"/>
        </w:rPr>
        <w:t>StudentID → FirstName, LastName, DeptID, EnrollmentYear, CurrentSemester, CGPA</w:t>
      </w:r>
    </w:p>
    <w:p>
      <w:pPr>
        <w:spacing w:after="80"/>
        <w:shd w:val="clear" w:color="auto" w:fill="F2F2F2"/>
      </w:pPr>
      <w:r>
        <w:rPr>
          <w:rFonts w:ascii="Consolas" w:hAnsi="Consolas"/>
          <w:sz w:val="19"/>
        </w:rPr>
        <w:t>Email →→ (multivalued — handled by STUDENT_EMAIL)</w:t>
      </w:r>
    </w:p>
    <w:p>
      <w:pPr>
        <w:spacing w:after="80"/>
        <w:shd w:val="clear" w:color="auto" w:fill="F2F2F2"/>
      </w:pPr>
      <w:r>
        <w:rPr>
          <w:rFonts w:ascii="Consolas" w:hAnsi="Consolas"/>
          <w:sz w:val="19"/>
        </w:rPr>
        <w:t>DeptID → DeptName    (transitive)</w:t>
      </w:r>
    </w:p>
    <w:p>
      <w:pPr>
        <w:spacing w:after="80"/>
        <w:shd w:val="clear" w:color="auto" w:fill="F2F2F2"/>
      </w:pPr>
      <w:r>
        <w:rPr>
          <w:rFonts w:ascii="Consolas" w:hAnsi="Consolas"/>
          <w:sz w:val="19"/>
        </w:rPr>
        <w:t>Candidate Key(s): StudentID</w:t>
      </w:r>
    </w:p>
    <w:p>
      <w:pPr>
        <w:spacing w:after="40" w:before="80"/>
      </w:pPr>
      <w:r>
        <w:rPr>
          <w:rFonts w:ascii="Calibri" w:hAnsi="Calibri"/>
          <w:b/>
          <w:color w:val="2E6B9E"/>
          <w:sz w:val="19"/>
        </w:rPr>
        <w:t>Sample data — STUDENT (5 records):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1F4E78"/>
          </w:tcPr>
          <w:p>
            <w:pPr>
              <w:jc w:val="center"/>
            </w:pPr>
            <w:r/>
            <w:r>
              <w:rPr>
                <w:rFonts w:ascii="Calibri" w:hAnsi="Calibri"/>
                <w:b/>
                <w:color w:val="FFFFFF"/>
                <w:sz w:val="17"/>
              </w:rPr>
              <w:t>StudentID</w:t>
            </w:r>
          </w:p>
        </w:tc>
        <w:tc>
          <w:tcPr>
            <w:tcW w:type="dxa" w:w="1419"/>
            <w:shd w:val="clear" w:color="auto" w:fill="1F4E78"/>
          </w:tcPr>
          <w:p>
            <w:pPr>
              <w:jc w:val="center"/>
            </w:pPr>
            <w:r/>
            <w:r>
              <w:rPr>
                <w:rFonts w:ascii="Calibri" w:hAnsi="Calibri"/>
                <w:b/>
                <w:color w:val="FFFFFF"/>
                <w:sz w:val="17"/>
              </w:rPr>
              <w:t>FirstName</w:t>
            </w:r>
          </w:p>
        </w:tc>
        <w:tc>
          <w:tcPr>
            <w:tcW w:type="dxa" w:w="1419"/>
            <w:shd w:val="clear" w:color="auto" w:fill="1F4E78"/>
          </w:tcPr>
          <w:p>
            <w:pPr>
              <w:jc w:val="center"/>
            </w:pPr>
            <w:r/>
            <w:r>
              <w:rPr>
                <w:rFonts w:ascii="Calibri" w:hAnsi="Calibri"/>
                <w:b/>
                <w:color w:val="FFFFFF"/>
                <w:sz w:val="17"/>
              </w:rPr>
              <w:t>LastName</w:t>
            </w:r>
          </w:p>
        </w:tc>
        <w:tc>
          <w:tcPr>
            <w:tcW w:type="dxa" w:w="1419"/>
            <w:shd w:val="clear" w:color="auto" w:fill="1F4E78"/>
          </w:tcPr>
          <w:p>
            <w:pPr>
              <w:jc w:val="center"/>
            </w:pPr>
            <w:r/>
            <w:r>
              <w:rPr>
                <w:rFonts w:ascii="Calibri" w:hAnsi="Calibri"/>
                <w:b/>
                <w:color w:val="FFFFFF"/>
                <w:sz w:val="17"/>
              </w:rPr>
              <w:t>DeptID</w:t>
            </w:r>
          </w:p>
        </w:tc>
        <w:tc>
          <w:tcPr>
            <w:tcW w:type="dxa" w:w="1419"/>
            <w:shd w:val="clear" w:color="auto" w:fill="1F4E78"/>
          </w:tcPr>
          <w:p>
            <w:pPr>
              <w:jc w:val="center"/>
            </w:pPr>
            <w:r/>
            <w:r>
              <w:rPr>
                <w:rFonts w:ascii="Calibri" w:hAnsi="Calibri"/>
                <w:b/>
                <w:color w:val="FFFFFF"/>
                <w:sz w:val="17"/>
              </w:rPr>
              <w:t>EnrollmentYear</w:t>
            </w:r>
          </w:p>
        </w:tc>
        <w:tc>
          <w:tcPr>
            <w:tcW w:type="dxa" w:w="1419"/>
            <w:shd w:val="clear" w:color="auto" w:fill="1F4E78"/>
          </w:tcPr>
          <w:p>
            <w:pPr>
              <w:jc w:val="center"/>
            </w:pPr>
            <w:r/>
            <w:r>
              <w:rPr>
                <w:rFonts w:ascii="Calibri" w:hAnsi="Calibri"/>
                <w:b/>
                <w:color w:val="FFFFFF"/>
                <w:sz w:val="17"/>
              </w:rPr>
              <w:t>CurrentSemester</w:t>
            </w:r>
          </w:p>
        </w:tc>
        <w:tc>
          <w:tcPr>
            <w:tcW w:type="dxa" w:w="1419"/>
            <w:shd w:val="clear" w:color="auto" w:fill="1F4E78"/>
          </w:tcPr>
          <w:p>
            <w:pPr>
              <w:jc w:val="center"/>
            </w:pPr>
            <w:r/>
            <w:r>
              <w:rPr>
                <w:rFonts w:ascii="Calibri" w:hAnsi="Calibri"/>
                <w:b/>
                <w:color w:val="FFFFFF"/>
                <w:sz w:val="17"/>
              </w:rPr>
              <w:t>CGPA</w:t>
            </w:r>
          </w:p>
        </w:tc>
      </w:tr>
      <w:tr>
        <w:tc>
          <w:tcPr>
            <w:tcW w:type="dxa" w:w="1419"/>
            <w:shd w:val="clear" w:color="auto" w:fill="EEF5FB"/>
          </w:tcPr>
          <w:p>
            <w:pPr>
              <w:jc w:val="left"/>
            </w:pPr>
            <w:r/>
            <w:r>
              <w:rPr>
                <w:rFonts w:ascii="Calibri" w:hAnsi="Calibri"/>
                <w:b w:val="0"/>
                <w:sz w:val="17"/>
              </w:rPr>
              <w:t>1</w:t>
            </w:r>
          </w:p>
        </w:tc>
        <w:tc>
          <w:tcPr>
            <w:tcW w:type="dxa" w:w="1419"/>
            <w:shd w:val="clear" w:color="auto" w:fill="EEF5FB"/>
          </w:tcPr>
          <w:p>
            <w:pPr>
              <w:jc w:val="left"/>
            </w:pPr>
            <w:r/>
            <w:r>
              <w:rPr>
                <w:rFonts w:ascii="Calibri" w:hAnsi="Calibri"/>
                <w:b w:val="0"/>
                <w:sz w:val="17"/>
              </w:rPr>
              <w:t>Ananya</w:t>
            </w:r>
          </w:p>
        </w:tc>
        <w:tc>
          <w:tcPr>
            <w:tcW w:type="dxa" w:w="1419"/>
            <w:shd w:val="clear" w:color="auto" w:fill="EEF5FB"/>
          </w:tcPr>
          <w:p>
            <w:pPr>
              <w:jc w:val="left"/>
            </w:pPr>
            <w:r/>
            <w:r>
              <w:rPr>
                <w:rFonts w:ascii="Calibri" w:hAnsi="Calibri"/>
                <w:b w:val="0"/>
                <w:sz w:val="17"/>
              </w:rPr>
              <w:t>Joshi</w:t>
            </w:r>
          </w:p>
        </w:tc>
        <w:tc>
          <w:tcPr>
            <w:tcW w:type="dxa" w:w="1419"/>
            <w:shd w:val="clear" w:color="auto" w:fill="EEF5FB"/>
          </w:tcPr>
          <w:p>
            <w:pPr>
              <w:jc w:val="left"/>
            </w:pPr>
            <w:r/>
            <w:r>
              <w:rPr>
                <w:rFonts w:ascii="Calibri" w:hAnsi="Calibri"/>
                <w:b w:val="0"/>
                <w:sz w:val="17"/>
              </w:rPr>
              <w:t>1</w:t>
            </w:r>
          </w:p>
        </w:tc>
        <w:tc>
          <w:tcPr>
            <w:tcW w:type="dxa" w:w="1419"/>
            <w:shd w:val="clear" w:color="auto" w:fill="EEF5FB"/>
          </w:tcPr>
          <w:p>
            <w:pPr>
              <w:jc w:val="left"/>
            </w:pPr>
            <w:r/>
            <w:r>
              <w:rPr>
                <w:rFonts w:ascii="Calibri" w:hAnsi="Calibri"/>
                <w:b w:val="0"/>
                <w:sz w:val="17"/>
              </w:rPr>
              <w:t>2024</w:t>
            </w:r>
          </w:p>
        </w:tc>
        <w:tc>
          <w:tcPr>
            <w:tcW w:type="dxa" w:w="1419"/>
            <w:shd w:val="clear" w:color="auto" w:fill="EEF5FB"/>
          </w:tcPr>
          <w:p>
            <w:pPr>
              <w:jc w:val="left"/>
            </w:pPr>
            <w:r/>
            <w:r>
              <w:rPr>
                <w:rFonts w:ascii="Calibri" w:hAnsi="Calibri"/>
                <w:b w:val="0"/>
                <w:sz w:val="17"/>
              </w:rPr>
              <w:t>4</w:t>
            </w:r>
          </w:p>
        </w:tc>
        <w:tc>
          <w:tcPr>
            <w:tcW w:type="dxa" w:w="1419"/>
            <w:shd w:val="clear" w:color="auto" w:fill="EEF5FB"/>
          </w:tcPr>
          <w:p>
            <w:pPr>
              <w:jc w:val="left"/>
            </w:pPr>
            <w:r/>
            <w:r>
              <w:rPr>
                <w:rFonts w:ascii="Calibri" w:hAnsi="Calibri"/>
                <w:b w:val="0"/>
                <w:sz w:val="17"/>
              </w:rPr>
              <w:t>8.9</w:t>
            </w:r>
          </w:p>
        </w:tc>
      </w:tr>
      <w:tr>
        <w:tc>
          <w:tcPr>
            <w:tcW w:type="dxa" w:w="1419"/>
          </w:tcPr>
          <w:p>
            <w:pPr>
              <w:jc w:val="left"/>
            </w:pPr>
            <w:r/>
            <w:r>
              <w:rPr>
                <w:rFonts w:ascii="Calibri" w:hAnsi="Calibri"/>
                <w:b w:val="0"/>
                <w:sz w:val="17"/>
              </w:rPr>
              <w:t>2</w:t>
            </w:r>
          </w:p>
        </w:tc>
        <w:tc>
          <w:tcPr>
            <w:tcW w:type="dxa" w:w="1419"/>
          </w:tcPr>
          <w:p>
            <w:pPr>
              <w:jc w:val="left"/>
            </w:pPr>
            <w:r/>
            <w:r>
              <w:rPr>
                <w:rFonts w:ascii="Calibri" w:hAnsi="Calibri"/>
                <w:b w:val="0"/>
                <w:sz w:val="17"/>
              </w:rPr>
              <w:t>Karthik</w:t>
            </w:r>
          </w:p>
        </w:tc>
        <w:tc>
          <w:tcPr>
            <w:tcW w:type="dxa" w:w="1419"/>
          </w:tcPr>
          <w:p>
            <w:pPr>
              <w:jc w:val="left"/>
            </w:pPr>
            <w:r/>
            <w:r>
              <w:rPr>
                <w:rFonts w:ascii="Calibri" w:hAnsi="Calibri"/>
                <w:b w:val="0"/>
                <w:sz w:val="17"/>
              </w:rPr>
              <w:t>Iyer</w:t>
            </w:r>
          </w:p>
        </w:tc>
        <w:tc>
          <w:tcPr>
            <w:tcW w:type="dxa" w:w="1419"/>
          </w:tcPr>
          <w:p>
            <w:pPr>
              <w:jc w:val="left"/>
            </w:pPr>
            <w:r/>
            <w:r>
              <w:rPr>
                <w:rFonts w:ascii="Calibri" w:hAnsi="Calibri"/>
                <w:b w:val="0"/>
                <w:sz w:val="17"/>
              </w:rPr>
              <w:t>2</w:t>
            </w:r>
          </w:p>
        </w:tc>
        <w:tc>
          <w:tcPr>
            <w:tcW w:type="dxa" w:w="1419"/>
          </w:tcPr>
          <w:p>
            <w:pPr>
              <w:jc w:val="left"/>
            </w:pPr>
            <w:r/>
            <w:r>
              <w:rPr>
                <w:rFonts w:ascii="Calibri" w:hAnsi="Calibri"/>
                <w:b w:val="0"/>
                <w:sz w:val="17"/>
              </w:rPr>
              <w:t>2024</w:t>
            </w:r>
          </w:p>
        </w:tc>
        <w:tc>
          <w:tcPr>
            <w:tcW w:type="dxa" w:w="1419"/>
          </w:tcPr>
          <w:p>
            <w:pPr>
              <w:jc w:val="left"/>
            </w:pPr>
            <w:r/>
            <w:r>
              <w:rPr>
                <w:rFonts w:ascii="Calibri" w:hAnsi="Calibri"/>
                <w:b w:val="0"/>
                <w:sz w:val="17"/>
              </w:rPr>
              <w:t>4</w:t>
            </w:r>
          </w:p>
        </w:tc>
        <w:tc>
          <w:tcPr>
            <w:tcW w:type="dxa" w:w="1419"/>
          </w:tcPr>
          <w:p>
            <w:pPr>
              <w:jc w:val="left"/>
            </w:pPr>
            <w:r/>
            <w:r>
              <w:rPr>
                <w:rFonts w:ascii="Calibri" w:hAnsi="Calibri"/>
                <w:b w:val="0"/>
                <w:sz w:val="17"/>
              </w:rPr>
              <w:t>8.4</w:t>
            </w:r>
          </w:p>
        </w:tc>
      </w:tr>
      <w:tr>
        <w:tc>
          <w:tcPr>
            <w:tcW w:type="dxa" w:w="1419"/>
            <w:shd w:val="clear" w:color="auto" w:fill="EEF5FB"/>
          </w:tcPr>
          <w:p>
            <w:pPr>
              <w:jc w:val="left"/>
            </w:pPr>
            <w:r/>
            <w:r>
              <w:rPr>
                <w:rFonts w:ascii="Calibri" w:hAnsi="Calibri"/>
                <w:b w:val="0"/>
                <w:sz w:val="17"/>
              </w:rPr>
              <w:t>3</w:t>
            </w:r>
          </w:p>
        </w:tc>
        <w:tc>
          <w:tcPr>
            <w:tcW w:type="dxa" w:w="1419"/>
            <w:shd w:val="clear" w:color="auto" w:fill="EEF5FB"/>
          </w:tcPr>
          <w:p>
            <w:pPr>
              <w:jc w:val="left"/>
            </w:pPr>
            <w:r/>
            <w:r>
              <w:rPr>
                <w:rFonts w:ascii="Calibri" w:hAnsi="Calibri"/>
                <w:b w:val="0"/>
                <w:sz w:val="17"/>
              </w:rPr>
              <w:t>Meera</w:t>
            </w:r>
          </w:p>
        </w:tc>
        <w:tc>
          <w:tcPr>
            <w:tcW w:type="dxa" w:w="1419"/>
            <w:shd w:val="clear" w:color="auto" w:fill="EEF5FB"/>
          </w:tcPr>
          <w:p>
            <w:pPr>
              <w:jc w:val="left"/>
            </w:pPr>
            <w:r/>
            <w:r>
              <w:rPr>
                <w:rFonts w:ascii="Calibri" w:hAnsi="Calibri"/>
                <w:b w:val="0"/>
                <w:sz w:val="17"/>
              </w:rPr>
              <w:t>Pillai</w:t>
            </w:r>
          </w:p>
        </w:tc>
        <w:tc>
          <w:tcPr>
            <w:tcW w:type="dxa" w:w="1419"/>
            <w:shd w:val="clear" w:color="auto" w:fill="EEF5FB"/>
          </w:tcPr>
          <w:p>
            <w:pPr>
              <w:jc w:val="left"/>
            </w:pPr>
            <w:r/>
            <w:r>
              <w:rPr>
                <w:rFonts w:ascii="Calibri" w:hAnsi="Calibri"/>
                <w:b w:val="0"/>
                <w:sz w:val="17"/>
              </w:rPr>
              <w:t>3</w:t>
            </w:r>
          </w:p>
        </w:tc>
        <w:tc>
          <w:tcPr>
            <w:tcW w:type="dxa" w:w="1419"/>
            <w:shd w:val="clear" w:color="auto" w:fill="EEF5FB"/>
          </w:tcPr>
          <w:p>
            <w:pPr>
              <w:jc w:val="left"/>
            </w:pPr>
            <w:r/>
            <w:r>
              <w:rPr>
                <w:rFonts w:ascii="Calibri" w:hAnsi="Calibri"/>
                <w:b w:val="0"/>
                <w:sz w:val="17"/>
              </w:rPr>
              <w:t>2025</w:t>
            </w:r>
          </w:p>
        </w:tc>
        <w:tc>
          <w:tcPr>
            <w:tcW w:type="dxa" w:w="1419"/>
            <w:shd w:val="clear" w:color="auto" w:fill="EEF5FB"/>
          </w:tcPr>
          <w:p>
            <w:pPr>
              <w:jc w:val="left"/>
            </w:pPr>
            <w:r/>
            <w:r>
              <w:rPr>
                <w:rFonts w:ascii="Calibri" w:hAnsi="Calibri"/>
                <w:b w:val="0"/>
                <w:sz w:val="17"/>
              </w:rPr>
              <w:t>2</w:t>
            </w:r>
          </w:p>
        </w:tc>
        <w:tc>
          <w:tcPr>
            <w:tcW w:type="dxa" w:w="1419"/>
            <w:shd w:val="clear" w:color="auto" w:fill="EEF5FB"/>
          </w:tcPr>
          <w:p>
            <w:pPr>
              <w:jc w:val="left"/>
            </w:pPr>
            <w:r/>
            <w:r>
              <w:rPr>
                <w:rFonts w:ascii="Calibri" w:hAnsi="Calibri"/>
                <w:b w:val="0"/>
                <w:sz w:val="17"/>
              </w:rPr>
              <w:t>7.8</w:t>
            </w:r>
          </w:p>
        </w:tc>
      </w:tr>
      <w:tr>
        <w:tc>
          <w:tcPr>
            <w:tcW w:type="dxa" w:w="1419"/>
          </w:tcPr>
          <w:p>
            <w:pPr>
              <w:jc w:val="left"/>
            </w:pPr>
            <w:r/>
            <w:r>
              <w:rPr>
                <w:rFonts w:ascii="Calibri" w:hAnsi="Calibri"/>
                <w:b w:val="0"/>
                <w:sz w:val="17"/>
              </w:rPr>
              <w:t>4</w:t>
            </w:r>
          </w:p>
        </w:tc>
        <w:tc>
          <w:tcPr>
            <w:tcW w:type="dxa" w:w="1419"/>
          </w:tcPr>
          <w:p>
            <w:pPr>
              <w:jc w:val="left"/>
            </w:pPr>
            <w:r/>
            <w:r>
              <w:rPr>
                <w:rFonts w:ascii="Calibri" w:hAnsi="Calibri"/>
                <w:b w:val="0"/>
                <w:sz w:val="17"/>
              </w:rPr>
              <w:t>Arjun</w:t>
            </w:r>
          </w:p>
        </w:tc>
        <w:tc>
          <w:tcPr>
            <w:tcW w:type="dxa" w:w="1419"/>
          </w:tcPr>
          <w:p>
            <w:pPr>
              <w:jc w:val="left"/>
            </w:pPr>
            <w:r/>
            <w:r>
              <w:rPr>
                <w:rFonts w:ascii="Calibri" w:hAnsi="Calibri"/>
                <w:b w:val="0"/>
                <w:sz w:val="17"/>
              </w:rPr>
              <w:t>Desai</w:t>
            </w:r>
          </w:p>
        </w:tc>
        <w:tc>
          <w:tcPr>
            <w:tcW w:type="dxa" w:w="1419"/>
          </w:tcPr>
          <w:p>
            <w:pPr>
              <w:jc w:val="left"/>
            </w:pPr>
            <w:r/>
            <w:r>
              <w:rPr>
                <w:rFonts w:ascii="Calibri" w:hAnsi="Calibri"/>
                <w:b w:val="0"/>
                <w:sz w:val="17"/>
              </w:rPr>
              <w:t>4</w:t>
            </w:r>
          </w:p>
        </w:tc>
        <w:tc>
          <w:tcPr>
            <w:tcW w:type="dxa" w:w="1419"/>
          </w:tcPr>
          <w:p>
            <w:pPr>
              <w:jc w:val="left"/>
            </w:pPr>
            <w:r/>
            <w:r>
              <w:rPr>
                <w:rFonts w:ascii="Calibri" w:hAnsi="Calibri"/>
                <w:b w:val="0"/>
                <w:sz w:val="17"/>
              </w:rPr>
              <w:t>2025</w:t>
            </w:r>
          </w:p>
        </w:tc>
        <w:tc>
          <w:tcPr>
            <w:tcW w:type="dxa" w:w="1419"/>
          </w:tcPr>
          <w:p>
            <w:pPr>
              <w:jc w:val="left"/>
            </w:pPr>
            <w:r/>
            <w:r>
              <w:rPr>
                <w:rFonts w:ascii="Calibri" w:hAnsi="Calibri"/>
                <w:b w:val="0"/>
                <w:sz w:val="17"/>
              </w:rPr>
              <w:t>2</w:t>
            </w:r>
          </w:p>
        </w:tc>
        <w:tc>
          <w:tcPr>
            <w:tcW w:type="dxa" w:w="1419"/>
          </w:tcPr>
          <w:p>
            <w:pPr>
              <w:jc w:val="left"/>
            </w:pPr>
            <w:r/>
            <w:r>
              <w:rPr>
                <w:rFonts w:ascii="Calibri" w:hAnsi="Calibri"/>
                <w:b w:val="0"/>
                <w:sz w:val="17"/>
              </w:rPr>
              <w:t>9.1</w:t>
            </w:r>
          </w:p>
        </w:tc>
      </w:tr>
      <w:tr>
        <w:tc>
          <w:tcPr>
            <w:tcW w:type="dxa" w:w="1419"/>
            <w:shd w:val="clear" w:color="auto" w:fill="EEF5FB"/>
          </w:tcPr>
          <w:p>
            <w:pPr>
              <w:jc w:val="left"/>
            </w:pPr>
            <w:r/>
            <w:r>
              <w:rPr>
                <w:rFonts w:ascii="Calibri" w:hAnsi="Calibri"/>
                <w:b w:val="0"/>
                <w:sz w:val="17"/>
              </w:rPr>
              <w:t>5</w:t>
            </w:r>
          </w:p>
        </w:tc>
        <w:tc>
          <w:tcPr>
            <w:tcW w:type="dxa" w:w="1419"/>
            <w:shd w:val="clear" w:color="auto" w:fill="EEF5FB"/>
          </w:tcPr>
          <w:p>
            <w:pPr>
              <w:jc w:val="left"/>
            </w:pPr>
            <w:r/>
            <w:r>
              <w:rPr>
                <w:rFonts w:ascii="Calibri" w:hAnsi="Calibri"/>
                <w:b w:val="0"/>
                <w:sz w:val="17"/>
              </w:rPr>
              <w:t>Divya</w:t>
            </w:r>
          </w:p>
        </w:tc>
        <w:tc>
          <w:tcPr>
            <w:tcW w:type="dxa" w:w="1419"/>
            <w:shd w:val="clear" w:color="auto" w:fill="EEF5FB"/>
          </w:tcPr>
          <w:p>
            <w:pPr>
              <w:jc w:val="left"/>
            </w:pPr>
            <w:r/>
            <w:r>
              <w:rPr>
                <w:rFonts w:ascii="Calibri" w:hAnsi="Calibri"/>
                <w:b w:val="0"/>
                <w:sz w:val="17"/>
              </w:rPr>
              <w:t>Menon</w:t>
            </w:r>
          </w:p>
        </w:tc>
        <w:tc>
          <w:tcPr>
            <w:tcW w:type="dxa" w:w="1419"/>
            <w:shd w:val="clear" w:color="auto" w:fill="EEF5FB"/>
          </w:tcPr>
          <w:p>
            <w:pPr>
              <w:jc w:val="left"/>
            </w:pPr>
            <w:r/>
            <w:r>
              <w:rPr>
                <w:rFonts w:ascii="Calibri" w:hAnsi="Calibri"/>
                <w:b w:val="0"/>
                <w:sz w:val="17"/>
              </w:rPr>
              <w:t>5</w:t>
            </w:r>
          </w:p>
        </w:tc>
        <w:tc>
          <w:tcPr>
            <w:tcW w:type="dxa" w:w="1419"/>
            <w:shd w:val="clear" w:color="auto" w:fill="EEF5FB"/>
          </w:tcPr>
          <w:p>
            <w:pPr>
              <w:jc w:val="left"/>
            </w:pPr>
            <w:r/>
            <w:r>
              <w:rPr>
                <w:rFonts w:ascii="Calibri" w:hAnsi="Calibri"/>
                <w:b w:val="0"/>
                <w:sz w:val="17"/>
              </w:rPr>
              <w:t>2023</w:t>
            </w:r>
          </w:p>
        </w:tc>
        <w:tc>
          <w:tcPr>
            <w:tcW w:type="dxa" w:w="1419"/>
            <w:shd w:val="clear" w:color="auto" w:fill="EEF5FB"/>
          </w:tcPr>
          <w:p>
            <w:pPr>
              <w:jc w:val="left"/>
            </w:pPr>
            <w:r/>
            <w:r>
              <w:rPr>
                <w:rFonts w:ascii="Calibri" w:hAnsi="Calibri"/>
                <w:b w:val="0"/>
                <w:sz w:val="17"/>
              </w:rPr>
              <w:t>7</w:t>
            </w:r>
          </w:p>
        </w:tc>
        <w:tc>
          <w:tcPr>
            <w:tcW w:type="dxa" w:w="1419"/>
            <w:shd w:val="clear" w:color="auto" w:fill="EEF5FB"/>
          </w:tcPr>
          <w:p>
            <w:pPr>
              <w:jc w:val="left"/>
            </w:pPr>
            <w:r/>
            <w:r>
              <w:rPr>
                <w:rFonts w:ascii="Calibri" w:hAnsi="Calibri"/>
                <w:b w:val="0"/>
                <w:sz w:val="17"/>
              </w:rPr>
              <w:t>8.2</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attributes are atomic; multivalued Email moved to STUDENT_EMAIL.</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Single-attribute primary key — no partial dependency.</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Transitive dependency StudentID → DeptID → DeptName removed by projection; DeptID kept as FK.</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StudentID is the only determinant and is a candidate key.</w:t>
            </w:r>
          </w:p>
        </w:tc>
      </w:tr>
    </w:tbl>
    <w:p>
      <w:pPr>
        <w:spacing w:before="160" w:after="120"/>
      </w:pPr>
      <w:r>
        <w:rPr>
          <w:rFonts w:ascii="Calibri" w:hAnsi="Calibri"/>
          <w:b/>
          <w:color w:val="888888"/>
          <w:sz w:val="23"/>
        </w:rPr>
        <w:t>Decomposition (step by step)</w:t>
      </w:r>
    </w:p>
    <w:p>
      <w:pPr>
        <w:spacing w:after="40"/>
      </w:pPr>
      <w:r>
        <w:rPr>
          <w:rFonts w:ascii="Calibri" w:hAnsi="Calibri"/>
          <w:b/>
          <w:i w:val="0"/>
          <w:sz w:val="22"/>
        </w:rPr>
        <w:t>Step 1 — 1NF: remove the multivalued attribute Email</w:t>
      </w:r>
    </w:p>
    <w:p>
      <w:pPr>
        <w:spacing w:after="60"/>
      </w:pPr>
      <w:r>
        <w:rPr>
          <w:rFonts w:ascii="Calibri" w:hAnsi="Calibri"/>
          <w:b w:val="0"/>
          <w:i w:val="0"/>
          <w:sz w:val="22"/>
        </w:rPr>
        <w:t>Email is multivalued, so it cannot stay as a single column. Project it into its own relation STUDENT_EMAIL:</w:t>
      </w:r>
    </w:p>
    <w:p>
      <w:pPr>
        <w:spacing w:after="40" w:before="80"/>
      </w:pPr>
      <w:r>
        <w:rPr>
          <w:rFonts w:ascii="Calibri" w:hAnsi="Calibri"/>
          <w:b/>
          <w:color w:val="2E6B9E"/>
          <w:sz w:val="19"/>
        </w:rPr>
        <w:t>STUDENT_EMAIL (StudentID, Email) — multivalued handler (some students have more than one e-mail):</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StudentID</w:t>
            </w:r>
          </w:p>
        </w:tc>
        <w:tc>
          <w:tcPr>
            <w:tcW w:type="dxa" w:w="4968"/>
            <w:shd w:val="clear" w:color="auto" w:fill="1F4E78"/>
          </w:tcPr>
          <w:p>
            <w:pPr>
              <w:jc w:val="center"/>
            </w:pPr>
            <w:r/>
            <w:r>
              <w:rPr>
                <w:rFonts w:ascii="Calibri" w:hAnsi="Calibri"/>
                <w:b/>
                <w:color w:val="FFFFFF"/>
                <w:sz w:val="17"/>
              </w:rPr>
              <w:t>Email</w:t>
            </w:r>
          </w:p>
        </w:tc>
      </w:tr>
      <w:tr>
        <w:tc>
          <w:tcPr>
            <w:tcW w:type="dxa" w:w="4968"/>
            <w:shd w:val="clear" w:color="auto" w:fill="EEF5FB"/>
          </w:tcPr>
          <w:p>
            <w:pPr>
              <w:jc w:val="left"/>
            </w:pPr>
            <w:r/>
            <w:r>
              <w:rPr>
                <w:rFonts w:ascii="Calibri" w:hAnsi="Calibri"/>
                <w:b w:val="0"/>
                <w:sz w:val="17"/>
              </w:rPr>
              <w:t>1</w:t>
            </w:r>
          </w:p>
        </w:tc>
        <w:tc>
          <w:tcPr>
            <w:tcW w:type="dxa" w:w="4968"/>
            <w:shd w:val="clear" w:color="auto" w:fill="EEF5FB"/>
          </w:tcPr>
          <w:p>
            <w:pPr>
              <w:jc w:val="left"/>
            </w:pPr>
            <w:r/>
            <w:r>
              <w:rPr>
                <w:rFonts w:ascii="Calibri" w:hAnsi="Calibri"/>
                <w:b w:val="0"/>
                <w:sz w:val="17"/>
              </w:rPr>
              <w:t>ananya.joshi@email.com</w:t>
            </w:r>
          </w:p>
        </w:tc>
      </w:tr>
      <w:tr>
        <w:tc>
          <w:tcPr>
            <w:tcW w:type="dxa" w:w="4968"/>
          </w:tcPr>
          <w:p>
            <w:pPr>
              <w:jc w:val="left"/>
            </w:pPr>
            <w:r/>
            <w:r>
              <w:rPr>
                <w:rFonts w:ascii="Calibri" w:hAnsi="Calibri"/>
                <w:b w:val="0"/>
                <w:sz w:val="17"/>
              </w:rPr>
              <w:t>1</w:t>
            </w:r>
          </w:p>
        </w:tc>
        <w:tc>
          <w:tcPr>
            <w:tcW w:type="dxa" w:w="4968"/>
          </w:tcPr>
          <w:p>
            <w:pPr>
              <w:jc w:val="left"/>
            </w:pPr>
            <w:r/>
            <w:r>
              <w:rPr>
                <w:rFonts w:ascii="Calibri" w:hAnsi="Calibri"/>
                <w:b w:val="0"/>
                <w:sz w:val="17"/>
              </w:rPr>
              <w:t>ananya.j@vit.ac.in</w:t>
            </w:r>
          </w:p>
        </w:tc>
      </w:tr>
      <w:tr>
        <w:tc>
          <w:tcPr>
            <w:tcW w:type="dxa" w:w="4968"/>
            <w:shd w:val="clear" w:color="auto" w:fill="EEF5FB"/>
          </w:tcPr>
          <w:p>
            <w:pPr>
              <w:jc w:val="left"/>
            </w:pPr>
            <w:r/>
            <w:r>
              <w:rPr>
                <w:rFonts w:ascii="Calibri" w:hAnsi="Calibri"/>
                <w:b w:val="0"/>
                <w:sz w:val="17"/>
              </w:rPr>
              <w:t>2</w:t>
            </w:r>
          </w:p>
        </w:tc>
        <w:tc>
          <w:tcPr>
            <w:tcW w:type="dxa" w:w="4968"/>
            <w:shd w:val="clear" w:color="auto" w:fill="EEF5FB"/>
          </w:tcPr>
          <w:p>
            <w:pPr>
              <w:jc w:val="left"/>
            </w:pPr>
            <w:r/>
            <w:r>
              <w:rPr>
                <w:rFonts w:ascii="Calibri" w:hAnsi="Calibri"/>
                <w:b w:val="0"/>
                <w:sz w:val="17"/>
              </w:rPr>
              <w:t>karthik.iyer@email.com</w:t>
            </w:r>
          </w:p>
        </w:tc>
      </w:tr>
      <w:tr>
        <w:tc>
          <w:tcPr>
            <w:tcW w:type="dxa" w:w="4968"/>
          </w:tcPr>
          <w:p>
            <w:pPr>
              <w:jc w:val="left"/>
            </w:pPr>
            <w:r/>
            <w:r>
              <w:rPr>
                <w:rFonts w:ascii="Calibri" w:hAnsi="Calibri"/>
                <w:b w:val="0"/>
                <w:sz w:val="17"/>
              </w:rPr>
              <w:t>3</w:t>
            </w:r>
          </w:p>
        </w:tc>
        <w:tc>
          <w:tcPr>
            <w:tcW w:type="dxa" w:w="4968"/>
          </w:tcPr>
          <w:p>
            <w:pPr>
              <w:jc w:val="left"/>
            </w:pPr>
            <w:r/>
            <w:r>
              <w:rPr>
                <w:rFonts w:ascii="Calibri" w:hAnsi="Calibri"/>
                <w:b w:val="0"/>
                <w:sz w:val="17"/>
              </w:rPr>
              <w:t>meera.pillai@email.com</w:t>
            </w:r>
          </w:p>
        </w:tc>
      </w:tr>
      <w:tr>
        <w:tc>
          <w:tcPr>
            <w:tcW w:type="dxa" w:w="4968"/>
            <w:shd w:val="clear" w:color="auto" w:fill="EEF5FB"/>
          </w:tcPr>
          <w:p>
            <w:pPr>
              <w:jc w:val="left"/>
            </w:pPr>
            <w:r/>
            <w:r>
              <w:rPr>
                <w:rFonts w:ascii="Calibri" w:hAnsi="Calibri"/>
                <w:b w:val="0"/>
                <w:sz w:val="17"/>
              </w:rPr>
              <w:t>4</w:t>
            </w:r>
          </w:p>
        </w:tc>
        <w:tc>
          <w:tcPr>
            <w:tcW w:type="dxa" w:w="4968"/>
            <w:shd w:val="clear" w:color="auto" w:fill="EEF5FB"/>
          </w:tcPr>
          <w:p>
            <w:pPr>
              <w:jc w:val="left"/>
            </w:pPr>
            <w:r/>
            <w:r>
              <w:rPr>
                <w:rFonts w:ascii="Calibri" w:hAnsi="Calibri"/>
                <w:b w:val="0"/>
                <w:sz w:val="17"/>
              </w:rPr>
              <w:t>arjun.desai@email.com</w:t>
            </w:r>
          </w:p>
        </w:tc>
      </w:tr>
      <w:tr>
        <w:tc>
          <w:tcPr>
            <w:tcW w:type="dxa" w:w="4968"/>
          </w:tcPr>
          <w:p>
            <w:pPr>
              <w:jc w:val="left"/>
            </w:pPr>
            <w:r/>
            <w:r>
              <w:rPr>
                <w:rFonts w:ascii="Calibri" w:hAnsi="Calibri"/>
                <w:b w:val="0"/>
                <w:sz w:val="17"/>
              </w:rPr>
              <w:t>5</w:t>
            </w:r>
          </w:p>
        </w:tc>
        <w:tc>
          <w:tcPr>
            <w:tcW w:type="dxa" w:w="4968"/>
          </w:tcPr>
          <w:p>
            <w:pPr>
              <w:jc w:val="left"/>
            </w:pPr>
            <w:r/>
            <w:r>
              <w:rPr>
                <w:rFonts w:ascii="Calibri" w:hAnsi="Calibri"/>
                <w:b w:val="0"/>
                <w:sz w:val="17"/>
              </w:rPr>
              <w:t>divya.menon@email.com</w:t>
            </w:r>
          </w:p>
        </w:tc>
      </w:tr>
    </w:tbl>
    <w:p/>
    <w:p>
      <w:pPr>
        <w:spacing w:after="40"/>
      </w:pPr>
      <w:r>
        <w:rPr>
          <w:rFonts w:ascii="Calibri" w:hAnsi="Calibri"/>
          <w:b/>
          <w:i w:val="0"/>
          <w:sz w:val="22"/>
        </w:rPr>
        <w:t>Step 2 — 3NF: remove the transitive dependency StudentID → DeptID → DeptName</w:t>
      </w:r>
    </w:p>
    <w:p>
      <w:pPr>
        <w:spacing w:after="60"/>
      </w:pPr>
      <w:r>
        <w:rPr>
          <w:rFonts w:ascii="Calibri" w:hAnsi="Calibri"/>
          <w:b w:val="0"/>
          <w:i w:val="0"/>
          <w:sz w:val="22"/>
        </w:rPr>
        <w:t>Project (DeptID, DeptName) out of the flat relation; it merges into DEPARTMENT, and STUDENT keeps DeptID as a foreign key:</w:t>
      </w:r>
    </w:p>
    <w:p>
      <w:pPr>
        <w:spacing w:after="40" w:before="80"/>
      </w:pPr>
      <w:r>
        <w:rPr>
          <w:rFonts w:ascii="Calibri" w:hAnsi="Calibri"/>
          <w:b/>
          <w:color w:val="2E6B9E"/>
          <w:sz w:val="19"/>
        </w:rPr>
        <w:t>STUDENT — final relation (5 records):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1F4E78"/>
          </w:tcPr>
          <w:p>
            <w:pPr>
              <w:jc w:val="center"/>
            </w:pPr>
            <w:r/>
            <w:r>
              <w:rPr>
                <w:rFonts w:ascii="Calibri" w:hAnsi="Calibri"/>
                <w:b/>
                <w:color w:val="FFFFFF"/>
                <w:sz w:val="17"/>
              </w:rPr>
              <w:t>StudentID</w:t>
            </w:r>
          </w:p>
        </w:tc>
        <w:tc>
          <w:tcPr>
            <w:tcW w:type="dxa" w:w="1419"/>
            <w:shd w:val="clear" w:color="auto" w:fill="1F4E78"/>
          </w:tcPr>
          <w:p>
            <w:pPr>
              <w:jc w:val="center"/>
            </w:pPr>
            <w:r/>
            <w:r>
              <w:rPr>
                <w:rFonts w:ascii="Calibri" w:hAnsi="Calibri"/>
                <w:b/>
                <w:color w:val="FFFFFF"/>
                <w:sz w:val="17"/>
              </w:rPr>
              <w:t>FirstName</w:t>
            </w:r>
          </w:p>
        </w:tc>
        <w:tc>
          <w:tcPr>
            <w:tcW w:type="dxa" w:w="1419"/>
            <w:shd w:val="clear" w:color="auto" w:fill="1F4E78"/>
          </w:tcPr>
          <w:p>
            <w:pPr>
              <w:jc w:val="center"/>
            </w:pPr>
            <w:r/>
            <w:r>
              <w:rPr>
                <w:rFonts w:ascii="Calibri" w:hAnsi="Calibri"/>
                <w:b/>
                <w:color w:val="FFFFFF"/>
                <w:sz w:val="17"/>
              </w:rPr>
              <w:t>LastName</w:t>
            </w:r>
          </w:p>
        </w:tc>
        <w:tc>
          <w:tcPr>
            <w:tcW w:type="dxa" w:w="1419"/>
            <w:shd w:val="clear" w:color="auto" w:fill="1F4E78"/>
          </w:tcPr>
          <w:p>
            <w:pPr>
              <w:jc w:val="center"/>
            </w:pPr>
            <w:r/>
            <w:r>
              <w:rPr>
                <w:rFonts w:ascii="Calibri" w:hAnsi="Calibri"/>
                <w:b/>
                <w:color w:val="FFFFFF"/>
                <w:sz w:val="17"/>
              </w:rPr>
              <w:t>DeptID (FK)</w:t>
            </w:r>
          </w:p>
        </w:tc>
        <w:tc>
          <w:tcPr>
            <w:tcW w:type="dxa" w:w="1419"/>
            <w:shd w:val="clear" w:color="auto" w:fill="1F4E78"/>
          </w:tcPr>
          <w:p>
            <w:pPr>
              <w:jc w:val="center"/>
            </w:pPr>
            <w:r/>
            <w:r>
              <w:rPr>
                <w:rFonts w:ascii="Calibri" w:hAnsi="Calibri"/>
                <w:b/>
                <w:color w:val="FFFFFF"/>
                <w:sz w:val="17"/>
              </w:rPr>
              <w:t>EnrollmentYear</w:t>
            </w:r>
          </w:p>
        </w:tc>
        <w:tc>
          <w:tcPr>
            <w:tcW w:type="dxa" w:w="1419"/>
            <w:shd w:val="clear" w:color="auto" w:fill="1F4E78"/>
          </w:tcPr>
          <w:p>
            <w:pPr>
              <w:jc w:val="center"/>
            </w:pPr>
            <w:r/>
            <w:r>
              <w:rPr>
                <w:rFonts w:ascii="Calibri" w:hAnsi="Calibri"/>
                <w:b/>
                <w:color w:val="FFFFFF"/>
                <w:sz w:val="17"/>
              </w:rPr>
              <w:t>CurrentSemester</w:t>
            </w:r>
          </w:p>
        </w:tc>
        <w:tc>
          <w:tcPr>
            <w:tcW w:type="dxa" w:w="1419"/>
            <w:shd w:val="clear" w:color="auto" w:fill="1F4E78"/>
          </w:tcPr>
          <w:p>
            <w:pPr>
              <w:jc w:val="center"/>
            </w:pPr>
            <w:r/>
            <w:r>
              <w:rPr>
                <w:rFonts w:ascii="Calibri" w:hAnsi="Calibri"/>
                <w:b/>
                <w:color w:val="FFFFFF"/>
                <w:sz w:val="17"/>
              </w:rPr>
              <w:t>CGPA</w:t>
            </w:r>
          </w:p>
        </w:tc>
      </w:tr>
      <w:tr>
        <w:tc>
          <w:tcPr>
            <w:tcW w:type="dxa" w:w="1419"/>
            <w:shd w:val="clear" w:color="auto" w:fill="EEF5FB"/>
          </w:tcPr>
          <w:p>
            <w:pPr>
              <w:jc w:val="left"/>
            </w:pPr>
            <w:r/>
            <w:r>
              <w:rPr>
                <w:rFonts w:ascii="Calibri" w:hAnsi="Calibri"/>
                <w:b w:val="0"/>
                <w:sz w:val="17"/>
              </w:rPr>
              <w:t>1</w:t>
            </w:r>
          </w:p>
        </w:tc>
        <w:tc>
          <w:tcPr>
            <w:tcW w:type="dxa" w:w="1419"/>
            <w:shd w:val="clear" w:color="auto" w:fill="EEF5FB"/>
          </w:tcPr>
          <w:p>
            <w:pPr>
              <w:jc w:val="left"/>
            </w:pPr>
            <w:r/>
            <w:r>
              <w:rPr>
                <w:rFonts w:ascii="Calibri" w:hAnsi="Calibri"/>
                <w:b w:val="0"/>
                <w:sz w:val="17"/>
              </w:rPr>
              <w:t>Ananya</w:t>
            </w:r>
          </w:p>
        </w:tc>
        <w:tc>
          <w:tcPr>
            <w:tcW w:type="dxa" w:w="1419"/>
            <w:shd w:val="clear" w:color="auto" w:fill="EEF5FB"/>
          </w:tcPr>
          <w:p>
            <w:pPr>
              <w:jc w:val="left"/>
            </w:pPr>
            <w:r/>
            <w:r>
              <w:rPr>
                <w:rFonts w:ascii="Calibri" w:hAnsi="Calibri"/>
                <w:b w:val="0"/>
                <w:sz w:val="17"/>
              </w:rPr>
              <w:t>Joshi</w:t>
            </w:r>
          </w:p>
        </w:tc>
        <w:tc>
          <w:tcPr>
            <w:tcW w:type="dxa" w:w="1419"/>
            <w:shd w:val="clear" w:color="auto" w:fill="EEF5FB"/>
          </w:tcPr>
          <w:p>
            <w:pPr>
              <w:jc w:val="left"/>
            </w:pPr>
            <w:r/>
            <w:r>
              <w:rPr>
                <w:rFonts w:ascii="Calibri" w:hAnsi="Calibri"/>
                <w:b w:val="0"/>
                <w:sz w:val="17"/>
              </w:rPr>
              <w:t>1</w:t>
            </w:r>
          </w:p>
        </w:tc>
        <w:tc>
          <w:tcPr>
            <w:tcW w:type="dxa" w:w="1419"/>
            <w:shd w:val="clear" w:color="auto" w:fill="EEF5FB"/>
          </w:tcPr>
          <w:p>
            <w:pPr>
              <w:jc w:val="left"/>
            </w:pPr>
            <w:r/>
            <w:r>
              <w:rPr>
                <w:rFonts w:ascii="Calibri" w:hAnsi="Calibri"/>
                <w:b w:val="0"/>
                <w:sz w:val="17"/>
              </w:rPr>
              <w:t>2024</w:t>
            </w:r>
          </w:p>
        </w:tc>
        <w:tc>
          <w:tcPr>
            <w:tcW w:type="dxa" w:w="1419"/>
            <w:shd w:val="clear" w:color="auto" w:fill="EEF5FB"/>
          </w:tcPr>
          <w:p>
            <w:pPr>
              <w:jc w:val="left"/>
            </w:pPr>
            <w:r/>
            <w:r>
              <w:rPr>
                <w:rFonts w:ascii="Calibri" w:hAnsi="Calibri"/>
                <w:b w:val="0"/>
                <w:sz w:val="17"/>
              </w:rPr>
              <w:t>4</w:t>
            </w:r>
          </w:p>
        </w:tc>
        <w:tc>
          <w:tcPr>
            <w:tcW w:type="dxa" w:w="1419"/>
            <w:shd w:val="clear" w:color="auto" w:fill="EEF5FB"/>
          </w:tcPr>
          <w:p>
            <w:pPr>
              <w:jc w:val="left"/>
            </w:pPr>
            <w:r/>
            <w:r>
              <w:rPr>
                <w:rFonts w:ascii="Calibri" w:hAnsi="Calibri"/>
                <w:b w:val="0"/>
                <w:sz w:val="17"/>
              </w:rPr>
              <w:t>8.9</w:t>
            </w:r>
          </w:p>
        </w:tc>
      </w:tr>
      <w:tr>
        <w:tc>
          <w:tcPr>
            <w:tcW w:type="dxa" w:w="1419"/>
          </w:tcPr>
          <w:p>
            <w:pPr>
              <w:jc w:val="left"/>
            </w:pPr>
            <w:r/>
            <w:r>
              <w:rPr>
                <w:rFonts w:ascii="Calibri" w:hAnsi="Calibri"/>
                <w:b w:val="0"/>
                <w:sz w:val="17"/>
              </w:rPr>
              <w:t>2</w:t>
            </w:r>
          </w:p>
        </w:tc>
        <w:tc>
          <w:tcPr>
            <w:tcW w:type="dxa" w:w="1419"/>
          </w:tcPr>
          <w:p>
            <w:pPr>
              <w:jc w:val="left"/>
            </w:pPr>
            <w:r/>
            <w:r>
              <w:rPr>
                <w:rFonts w:ascii="Calibri" w:hAnsi="Calibri"/>
                <w:b w:val="0"/>
                <w:sz w:val="17"/>
              </w:rPr>
              <w:t>Karthik</w:t>
            </w:r>
          </w:p>
        </w:tc>
        <w:tc>
          <w:tcPr>
            <w:tcW w:type="dxa" w:w="1419"/>
          </w:tcPr>
          <w:p>
            <w:pPr>
              <w:jc w:val="left"/>
            </w:pPr>
            <w:r/>
            <w:r>
              <w:rPr>
                <w:rFonts w:ascii="Calibri" w:hAnsi="Calibri"/>
                <w:b w:val="0"/>
                <w:sz w:val="17"/>
              </w:rPr>
              <w:t>Iyer</w:t>
            </w:r>
          </w:p>
        </w:tc>
        <w:tc>
          <w:tcPr>
            <w:tcW w:type="dxa" w:w="1419"/>
          </w:tcPr>
          <w:p>
            <w:pPr>
              <w:jc w:val="left"/>
            </w:pPr>
            <w:r/>
            <w:r>
              <w:rPr>
                <w:rFonts w:ascii="Calibri" w:hAnsi="Calibri"/>
                <w:b w:val="0"/>
                <w:sz w:val="17"/>
              </w:rPr>
              <w:t>2</w:t>
            </w:r>
          </w:p>
        </w:tc>
        <w:tc>
          <w:tcPr>
            <w:tcW w:type="dxa" w:w="1419"/>
          </w:tcPr>
          <w:p>
            <w:pPr>
              <w:jc w:val="left"/>
            </w:pPr>
            <w:r/>
            <w:r>
              <w:rPr>
                <w:rFonts w:ascii="Calibri" w:hAnsi="Calibri"/>
                <w:b w:val="0"/>
                <w:sz w:val="17"/>
              </w:rPr>
              <w:t>2024</w:t>
            </w:r>
          </w:p>
        </w:tc>
        <w:tc>
          <w:tcPr>
            <w:tcW w:type="dxa" w:w="1419"/>
          </w:tcPr>
          <w:p>
            <w:pPr>
              <w:jc w:val="left"/>
            </w:pPr>
            <w:r/>
            <w:r>
              <w:rPr>
                <w:rFonts w:ascii="Calibri" w:hAnsi="Calibri"/>
                <w:b w:val="0"/>
                <w:sz w:val="17"/>
              </w:rPr>
              <w:t>4</w:t>
            </w:r>
          </w:p>
        </w:tc>
        <w:tc>
          <w:tcPr>
            <w:tcW w:type="dxa" w:w="1419"/>
          </w:tcPr>
          <w:p>
            <w:pPr>
              <w:jc w:val="left"/>
            </w:pPr>
            <w:r/>
            <w:r>
              <w:rPr>
                <w:rFonts w:ascii="Calibri" w:hAnsi="Calibri"/>
                <w:b w:val="0"/>
                <w:sz w:val="17"/>
              </w:rPr>
              <w:t>8.4</w:t>
            </w:r>
          </w:p>
        </w:tc>
      </w:tr>
      <w:tr>
        <w:tc>
          <w:tcPr>
            <w:tcW w:type="dxa" w:w="1419"/>
            <w:shd w:val="clear" w:color="auto" w:fill="EEF5FB"/>
          </w:tcPr>
          <w:p>
            <w:pPr>
              <w:jc w:val="left"/>
            </w:pPr>
            <w:r/>
            <w:r>
              <w:rPr>
                <w:rFonts w:ascii="Calibri" w:hAnsi="Calibri"/>
                <w:b w:val="0"/>
                <w:sz w:val="17"/>
              </w:rPr>
              <w:t>3</w:t>
            </w:r>
          </w:p>
        </w:tc>
        <w:tc>
          <w:tcPr>
            <w:tcW w:type="dxa" w:w="1419"/>
            <w:shd w:val="clear" w:color="auto" w:fill="EEF5FB"/>
          </w:tcPr>
          <w:p>
            <w:pPr>
              <w:jc w:val="left"/>
            </w:pPr>
            <w:r/>
            <w:r>
              <w:rPr>
                <w:rFonts w:ascii="Calibri" w:hAnsi="Calibri"/>
                <w:b w:val="0"/>
                <w:sz w:val="17"/>
              </w:rPr>
              <w:t>Meera</w:t>
            </w:r>
          </w:p>
        </w:tc>
        <w:tc>
          <w:tcPr>
            <w:tcW w:type="dxa" w:w="1419"/>
            <w:shd w:val="clear" w:color="auto" w:fill="EEF5FB"/>
          </w:tcPr>
          <w:p>
            <w:pPr>
              <w:jc w:val="left"/>
            </w:pPr>
            <w:r/>
            <w:r>
              <w:rPr>
                <w:rFonts w:ascii="Calibri" w:hAnsi="Calibri"/>
                <w:b w:val="0"/>
                <w:sz w:val="17"/>
              </w:rPr>
              <w:t>Pillai</w:t>
            </w:r>
          </w:p>
        </w:tc>
        <w:tc>
          <w:tcPr>
            <w:tcW w:type="dxa" w:w="1419"/>
            <w:shd w:val="clear" w:color="auto" w:fill="EEF5FB"/>
          </w:tcPr>
          <w:p>
            <w:pPr>
              <w:jc w:val="left"/>
            </w:pPr>
            <w:r/>
            <w:r>
              <w:rPr>
                <w:rFonts w:ascii="Calibri" w:hAnsi="Calibri"/>
                <w:b w:val="0"/>
                <w:sz w:val="17"/>
              </w:rPr>
              <w:t>3</w:t>
            </w:r>
          </w:p>
        </w:tc>
        <w:tc>
          <w:tcPr>
            <w:tcW w:type="dxa" w:w="1419"/>
            <w:shd w:val="clear" w:color="auto" w:fill="EEF5FB"/>
          </w:tcPr>
          <w:p>
            <w:pPr>
              <w:jc w:val="left"/>
            </w:pPr>
            <w:r/>
            <w:r>
              <w:rPr>
                <w:rFonts w:ascii="Calibri" w:hAnsi="Calibri"/>
                <w:b w:val="0"/>
                <w:sz w:val="17"/>
              </w:rPr>
              <w:t>2025</w:t>
            </w:r>
          </w:p>
        </w:tc>
        <w:tc>
          <w:tcPr>
            <w:tcW w:type="dxa" w:w="1419"/>
            <w:shd w:val="clear" w:color="auto" w:fill="EEF5FB"/>
          </w:tcPr>
          <w:p>
            <w:pPr>
              <w:jc w:val="left"/>
            </w:pPr>
            <w:r/>
            <w:r>
              <w:rPr>
                <w:rFonts w:ascii="Calibri" w:hAnsi="Calibri"/>
                <w:b w:val="0"/>
                <w:sz w:val="17"/>
              </w:rPr>
              <w:t>2</w:t>
            </w:r>
          </w:p>
        </w:tc>
        <w:tc>
          <w:tcPr>
            <w:tcW w:type="dxa" w:w="1419"/>
            <w:shd w:val="clear" w:color="auto" w:fill="EEF5FB"/>
          </w:tcPr>
          <w:p>
            <w:pPr>
              <w:jc w:val="left"/>
            </w:pPr>
            <w:r/>
            <w:r>
              <w:rPr>
                <w:rFonts w:ascii="Calibri" w:hAnsi="Calibri"/>
                <w:b w:val="0"/>
                <w:sz w:val="17"/>
              </w:rPr>
              <w:t>7.8</w:t>
            </w:r>
          </w:p>
        </w:tc>
      </w:tr>
      <w:tr>
        <w:tc>
          <w:tcPr>
            <w:tcW w:type="dxa" w:w="1419"/>
          </w:tcPr>
          <w:p>
            <w:pPr>
              <w:jc w:val="left"/>
            </w:pPr>
            <w:r/>
            <w:r>
              <w:rPr>
                <w:rFonts w:ascii="Calibri" w:hAnsi="Calibri"/>
                <w:b w:val="0"/>
                <w:sz w:val="17"/>
              </w:rPr>
              <w:t>4</w:t>
            </w:r>
          </w:p>
        </w:tc>
        <w:tc>
          <w:tcPr>
            <w:tcW w:type="dxa" w:w="1419"/>
          </w:tcPr>
          <w:p>
            <w:pPr>
              <w:jc w:val="left"/>
            </w:pPr>
            <w:r/>
            <w:r>
              <w:rPr>
                <w:rFonts w:ascii="Calibri" w:hAnsi="Calibri"/>
                <w:b w:val="0"/>
                <w:sz w:val="17"/>
              </w:rPr>
              <w:t>Arjun</w:t>
            </w:r>
          </w:p>
        </w:tc>
        <w:tc>
          <w:tcPr>
            <w:tcW w:type="dxa" w:w="1419"/>
          </w:tcPr>
          <w:p>
            <w:pPr>
              <w:jc w:val="left"/>
            </w:pPr>
            <w:r/>
            <w:r>
              <w:rPr>
                <w:rFonts w:ascii="Calibri" w:hAnsi="Calibri"/>
                <w:b w:val="0"/>
                <w:sz w:val="17"/>
              </w:rPr>
              <w:t>Desai</w:t>
            </w:r>
          </w:p>
        </w:tc>
        <w:tc>
          <w:tcPr>
            <w:tcW w:type="dxa" w:w="1419"/>
          </w:tcPr>
          <w:p>
            <w:pPr>
              <w:jc w:val="left"/>
            </w:pPr>
            <w:r/>
            <w:r>
              <w:rPr>
                <w:rFonts w:ascii="Calibri" w:hAnsi="Calibri"/>
                <w:b w:val="0"/>
                <w:sz w:val="17"/>
              </w:rPr>
              <w:t>4</w:t>
            </w:r>
          </w:p>
        </w:tc>
        <w:tc>
          <w:tcPr>
            <w:tcW w:type="dxa" w:w="1419"/>
          </w:tcPr>
          <w:p>
            <w:pPr>
              <w:jc w:val="left"/>
            </w:pPr>
            <w:r/>
            <w:r>
              <w:rPr>
                <w:rFonts w:ascii="Calibri" w:hAnsi="Calibri"/>
                <w:b w:val="0"/>
                <w:sz w:val="17"/>
              </w:rPr>
              <w:t>2025</w:t>
            </w:r>
          </w:p>
        </w:tc>
        <w:tc>
          <w:tcPr>
            <w:tcW w:type="dxa" w:w="1419"/>
          </w:tcPr>
          <w:p>
            <w:pPr>
              <w:jc w:val="left"/>
            </w:pPr>
            <w:r/>
            <w:r>
              <w:rPr>
                <w:rFonts w:ascii="Calibri" w:hAnsi="Calibri"/>
                <w:b w:val="0"/>
                <w:sz w:val="17"/>
              </w:rPr>
              <w:t>2</w:t>
            </w:r>
          </w:p>
        </w:tc>
        <w:tc>
          <w:tcPr>
            <w:tcW w:type="dxa" w:w="1419"/>
          </w:tcPr>
          <w:p>
            <w:pPr>
              <w:jc w:val="left"/>
            </w:pPr>
            <w:r/>
            <w:r>
              <w:rPr>
                <w:rFonts w:ascii="Calibri" w:hAnsi="Calibri"/>
                <w:b w:val="0"/>
                <w:sz w:val="17"/>
              </w:rPr>
              <w:t>9.1</w:t>
            </w:r>
          </w:p>
        </w:tc>
      </w:tr>
      <w:tr>
        <w:tc>
          <w:tcPr>
            <w:tcW w:type="dxa" w:w="1419"/>
            <w:shd w:val="clear" w:color="auto" w:fill="EEF5FB"/>
          </w:tcPr>
          <w:p>
            <w:pPr>
              <w:jc w:val="left"/>
            </w:pPr>
            <w:r/>
            <w:r>
              <w:rPr>
                <w:rFonts w:ascii="Calibri" w:hAnsi="Calibri"/>
                <w:b w:val="0"/>
                <w:sz w:val="17"/>
              </w:rPr>
              <w:t>5</w:t>
            </w:r>
          </w:p>
        </w:tc>
        <w:tc>
          <w:tcPr>
            <w:tcW w:type="dxa" w:w="1419"/>
            <w:shd w:val="clear" w:color="auto" w:fill="EEF5FB"/>
          </w:tcPr>
          <w:p>
            <w:pPr>
              <w:jc w:val="left"/>
            </w:pPr>
            <w:r/>
            <w:r>
              <w:rPr>
                <w:rFonts w:ascii="Calibri" w:hAnsi="Calibri"/>
                <w:b w:val="0"/>
                <w:sz w:val="17"/>
              </w:rPr>
              <w:t>Divya</w:t>
            </w:r>
          </w:p>
        </w:tc>
        <w:tc>
          <w:tcPr>
            <w:tcW w:type="dxa" w:w="1419"/>
            <w:shd w:val="clear" w:color="auto" w:fill="EEF5FB"/>
          </w:tcPr>
          <w:p>
            <w:pPr>
              <w:jc w:val="left"/>
            </w:pPr>
            <w:r/>
            <w:r>
              <w:rPr>
                <w:rFonts w:ascii="Calibri" w:hAnsi="Calibri"/>
                <w:b w:val="0"/>
                <w:sz w:val="17"/>
              </w:rPr>
              <w:t>Menon</w:t>
            </w:r>
          </w:p>
        </w:tc>
        <w:tc>
          <w:tcPr>
            <w:tcW w:type="dxa" w:w="1419"/>
            <w:shd w:val="clear" w:color="auto" w:fill="EEF5FB"/>
          </w:tcPr>
          <w:p>
            <w:pPr>
              <w:jc w:val="left"/>
            </w:pPr>
            <w:r/>
            <w:r>
              <w:rPr>
                <w:rFonts w:ascii="Calibri" w:hAnsi="Calibri"/>
                <w:b w:val="0"/>
                <w:sz w:val="17"/>
              </w:rPr>
              <w:t>5</w:t>
            </w:r>
          </w:p>
        </w:tc>
        <w:tc>
          <w:tcPr>
            <w:tcW w:type="dxa" w:w="1419"/>
            <w:shd w:val="clear" w:color="auto" w:fill="EEF5FB"/>
          </w:tcPr>
          <w:p>
            <w:pPr>
              <w:jc w:val="left"/>
            </w:pPr>
            <w:r/>
            <w:r>
              <w:rPr>
                <w:rFonts w:ascii="Calibri" w:hAnsi="Calibri"/>
                <w:b w:val="0"/>
                <w:sz w:val="17"/>
              </w:rPr>
              <w:t>2023</w:t>
            </w:r>
          </w:p>
        </w:tc>
        <w:tc>
          <w:tcPr>
            <w:tcW w:type="dxa" w:w="1419"/>
            <w:shd w:val="clear" w:color="auto" w:fill="EEF5FB"/>
          </w:tcPr>
          <w:p>
            <w:pPr>
              <w:jc w:val="left"/>
            </w:pPr>
            <w:r/>
            <w:r>
              <w:rPr>
                <w:rFonts w:ascii="Calibri" w:hAnsi="Calibri"/>
                <w:b w:val="0"/>
                <w:sz w:val="17"/>
              </w:rPr>
              <w:t>7</w:t>
            </w:r>
          </w:p>
        </w:tc>
        <w:tc>
          <w:tcPr>
            <w:tcW w:type="dxa" w:w="1419"/>
            <w:shd w:val="clear" w:color="auto" w:fill="EEF5FB"/>
          </w:tcPr>
          <w:p>
            <w:pPr>
              <w:jc w:val="left"/>
            </w:pPr>
            <w:r/>
            <w:r>
              <w:rPr>
                <w:rFonts w:ascii="Calibri" w:hAnsi="Calibri"/>
                <w:b w:val="0"/>
                <w:sz w:val="17"/>
              </w:rPr>
              <w:t>8.2</w:t>
            </w:r>
          </w:p>
        </w:tc>
      </w:tr>
    </w:tbl>
    <w:p>
      <w:pPr>
        <w:spacing w:after="40" w:before="80"/>
      </w:pPr>
      <w:r>
        <w:rPr>
          <w:rFonts w:ascii="Calibri" w:hAnsi="Calibri"/>
          <w:b/>
          <w:color w:val="2E6B9E"/>
          <w:sz w:val="19"/>
        </w:rPr>
        <w:t>(DeptID, DeptName) — merges into DEPARTMENT:</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DeptID</w:t>
            </w:r>
          </w:p>
        </w:tc>
        <w:tc>
          <w:tcPr>
            <w:tcW w:type="dxa" w:w="4968"/>
            <w:shd w:val="clear" w:color="auto" w:fill="1F4E78"/>
          </w:tcPr>
          <w:p>
            <w:pPr>
              <w:jc w:val="center"/>
            </w:pPr>
            <w:r/>
            <w:r>
              <w:rPr>
                <w:rFonts w:ascii="Calibri" w:hAnsi="Calibri"/>
                <w:b/>
                <w:color w:val="FFFFFF"/>
                <w:sz w:val="17"/>
              </w:rPr>
              <w:t>DeptName</w:t>
            </w:r>
          </w:p>
        </w:tc>
      </w:tr>
      <w:tr>
        <w:tc>
          <w:tcPr>
            <w:tcW w:type="dxa" w:w="4968"/>
            <w:shd w:val="clear" w:color="auto" w:fill="EEF5FB"/>
          </w:tcPr>
          <w:p>
            <w:pPr>
              <w:jc w:val="left"/>
            </w:pPr>
            <w:r/>
            <w:r>
              <w:rPr>
                <w:rFonts w:ascii="Calibri" w:hAnsi="Calibri"/>
                <w:b w:val="0"/>
                <w:sz w:val="17"/>
              </w:rPr>
              <w:t>1</w:t>
            </w:r>
          </w:p>
        </w:tc>
        <w:tc>
          <w:tcPr>
            <w:tcW w:type="dxa" w:w="4968"/>
            <w:shd w:val="clear" w:color="auto" w:fill="EEF5FB"/>
          </w:tcPr>
          <w:p>
            <w:pPr>
              <w:jc w:val="left"/>
            </w:pPr>
            <w:r/>
            <w:r>
              <w:rPr>
                <w:rFonts w:ascii="Calibri" w:hAnsi="Calibri"/>
                <w:b w:val="0"/>
                <w:sz w:val="17"/>
              </w:rPr>
              <w:t>Computer Science</w:t>
            </w:r>
          </w:p>
        </w:tc>
      </w:tr>
      <w:tr>
        <w:tc>
          <w:tcPr>
            <w:tcW w:type="dxa" w:w="4968"/>
          </w:tcPr>
          <w:p>
            <w:pPr>
              <w:jc w:val="left"/>
            </w:pPr>
            <w:r/>
            <w:r>
              <w:rPr>
                <w:rFonts w:ascii="Calibri" w:hAnsi="Calibri"/>
                <w:b w:val="0"/>
                <w:sz w:val="17"/>
              </w:rPr>
              <w:t>2</w:t>
            </w:r>
          </w:p>
        </w:tc>
        <w:tc>
          <w:tcPr>
            <w:tcW w:type="dxa" w:w="4968"/>
          </w:tcPr>
          <w:p>
            <w:pPr>
              <w:jc w:val="left"/>
            </w:pPr>
            <w:r/>
            <w:r>
              <w:rPr>
                <w:rFonts w:ascii="Calibri" w:hAnsi="Calibri"/>
                <w:b w:val="0"/>
                <w:sz w:val="17"/>
              </w:rPr>
              <w:t>Electronics &amp; Comm.</w:t>
            </w:r>
          </w:p>
        </w:tc>
      </w:tr>
      <w:tr>
        <w:tc>
          <w:tcPr>
            <w:tcW w:type="dxa" w:w="4968"/>
            <w:shd w:val="clear" w:color="auto" w:fill="EEF5FB"/>
          </w:tcPr>
          <w:p>
            <w:pPr>
              <w:jc w:val="left"/>
            </w:pPr>
            <w:r/>
            <w:r>
              <w:rPr>
                <w:rFonts w:ascii="Calibri" w:hAnsi="Calibri"/>
                <w:b w:val="0"/>
                <w:sz w:val="17"/>
              </w:rPr>
              <w:t>3</w:t>
            </w:r>
          </w:p>
        </w:tc>
        <w:tc>
          <w:tcPr>
            <w:tcW w:type="dxa" w:w="4968"/>
            <w:shd w:val="clear" w:color="auto" w:fill="EEF5FB"/>
          </w:tcPr>
          <w:p>
            <w:pPr>
              <w:jc w:val="left"/>
            </w:pPr>
            <w:r/>
            <w:r>
              <w:rPr>
                <w:rFonts w:ascii="Calibri" w:hAnsi="Calibri"/>
                <w:b w:val="0"/>
                <w:sz w:val="17"/>
              </w:rPr>
              <w:t>Mechanical Engg.</w:t>
            </w:r>
          </w:p>
        </w:tc>
      </w:tr>
      <w:tr>
        <w:tc>
          <w:tcPr>
            <w:tcW w:type="dxa" w:w="4968"/>
          </w:tcPr>
          <w:p>
            <w:pPr>
              <w:jc w:val="left"/>
            </w:pPr>
            <w:r/>
            <w:r>
              <w:rPr>
                <w:rFonts w:ascii="Calibri" w:hAnsi="Calibri"/>
                <w:b w:val="0"/>
                <w:sz w:val="17"/>
              </w:rPr>
              <w:t>4</w:t>
            </w:r>
          </w:p>
        </w:tc>
        <w:tc>
          <w:tcPr>
            <w:tcW w:type="dxa" w:w="4968"/>
          </w:tcPr>
          <w:p>
            <w:pPr>
              <w:jc w:val="left"/>
            </w:pPr>
            <w:r/>
            <w:r>
              <w:rPr>
                <w:rFonts w:ascii="Calibri" w:hAnsi="Calibri"/>
                <w:b w:val="0"/>
                <w:sz w:val="17"/>
              </w:rPr>
              <w:t>Electrical Engg.</w:t>
            </w:r>
          </w:p>
        </w:tc>
      </w:tr>
      <w:tr>
        <w:tc>
          <w:tcPr>
            <w:tcW w:type="dxa" w:w="4968"/>
            <w:shd w:val="clear" w:color="auto" w:fill="EEF5FB"/>
          </w:tcPr>
          <w:p>
            <w:pPr>
              <w:jc w:val="left"/>
            </w:pPr>
            <w:r/>
            <w:r>
              <w:rPr>
                <w:rFonts w:ascii="Calibri" w:hAnsi="Calibri"/>
                <w:b w:val="0"/>
                <w:sz w:val="17"/>
              </w:rPr>
              <w:t>5</w:t>
            </w:r>
          </w:p>
        </w:tc>
        <w:tc>
          <w:tcPr>
            <w:tcW w:type="dxa" w:w="4968"/>
            <w:shd w:val="clear" w:color="auto" w:fill="EEF5FB"/>
          </w:tcPr>
          <w:p>
            <w:pPr>
              <w:jc w:val="left"/>
            </w:pPr>
            <w:r/>
            <w:r>
              <w:rPr>
                <w:rFonts w:ascii="Calibri" w:hAnsi="Calibri"/>
                <w:b w:val="0"/>
                <w:sz w:val="17"/>
              </w:rPr>
              <w:t>Civil Engg.</w:t>
            </w:r>
          </w:p>
        </w:tc>
      </w:tr>
    </w:tbl>
    <w:p/>
    <w:p>
      <w:pPr>
        <w:spacing w:after="120"/>
      </w:pPr>
      <w:r>
        <w:rPr>
          <w:rFonts w:ascii="Calibri" w:hAnsi="Calibri"/>
          <w:b w:val="0"/>
          <w:i/>
          <w:color w:val="888888"/>
          <w:sz w:val="21"/>
        </w:rPr>
        <w:t>STUDENT_EMAIL (StudentID, Email) handles the multivalued e-mail addresses of a student.</w:t>
      </w:r>
    </w:p>
    <w:p>
      <w:pPr>
        <w:spacing w:after="200"/>
      </w:pPr>
      <w:r>
        <w:rPr>
          <w:rFonts w:ascii="Calibri" w:hAnsi="Calibri"/>
          <w:b/>
          <w:i w:val="0"/>
          <w:color w:val="2C5F2D"/>
          <w:sz w:val="22"/>
        </w:rPr>
        <w:t>Result: STUDENT is in BCNF ✓</w:t>
      </w:r>
    </w:p>
    <w:p>
      <w:pPr>
        <w:spacing w:before="160" w:after="120"/>
      </w:pPr>
      <w:r>
        <w:rPr>
          <w:rFonts w:ascii="Calibri" w:hAnsi="Calibri"/>
          <w:b/>
          <w:color w:val="2E6B9E"/>
          <w:sz w:val="26"/>
        </w:rPr>
        <w:t>2.7 MENTORSHIP</w:t>
      </w:r>
    </w:p>
    <w:p>
      <w:pPr>
        <w:spacing w:after="120"/>
      </w:pPr>
      <w:r>
        <w:rPr>
          <w:rFonts w:ascii="Calibri" w:hAnsi="Calibri"/>
          <w:b w:val="0"/>
          <w:i w:val="0"/>
          <w:sz w:val="22"/>
        </w:rPr>
        <w:t>MENTORSHIP is a weak entity in the ER diagram. It is identified through the owner entity ALUMNI using the identifying (double-diamond) relationship HAS_MENTORSHIP, and it has total participation (double line). Its partial key is StartDate. As a weak entity, its relational mapping uses a composite primary key made of all three identifiers — (MentorshipID, StudentID, AlumniID) — because the mentorship is identified together by its owner (the alumnus mentor), the mentee (the student), and the mentorship instance. It connects one alumnus (mentor) to one student (mentee) — ALUMNI → HAS_MENTORSHIP → MENTORSHIP and MENTORSHIP → is_for → STUDENT.</w:t>
      </w:r>
    </w:p>
    <w:p>
      <w:pPr>
        <w:spacing w:after="40"/>
      </w:pPr>
      <w:r>
        <w:rPr>
          <w:rFonts w:ascii="Calibri" w:hAnsi="Calibri"/>
          <w:b/>
          <w:i w:val="0"/>
          <w:color w:val="2E6B9E"/>
          <w:sz w:val="22"/>
        </w:rPr>
        <w:t xml:space="preserve">Primary key consideration: </w:t>
      </w:r>
      <w:r>
        <w:t>Because MENTORSHIP is a weak entity, the primary key is the composite key (MentorshipID, StudentID, AlumniID): AlumniID identifies the owner (the alumnus mentor), StudentID identifies the mentee, and MentorshipID identifies the particular mentorship instance. A composite key means partial dependencies are possible, so the relation must be checked for 2NF: AlumniID → AlumniName, AlumniCompany and StudentID → StudentName, StudentDept are partial dependencies (each is a proper subset of the key) and are removed by projection. After decomposition the only determinant is the composite key itself, which is a candidate key — the relation is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MENTORSHIP_flat (MentorshipID, AlumniID, StudentID, StartDate, AlumniName, AlumniCompany, StudentName, StudentDept, EndDate, Status, MentorshipArea, Goals)</w:t>
      </w:r>
    </w:p>
    <w:p>
      <w:pPr>
        <w:spacing w:after="80"/>
        <w:shd w:val="clear" w:color="auto" w:fill="F2F2F2"/>
      </w:pPr>
      <w:r>
        <w:rPr>
          <w:rFonts w:ascii="Consolas" w:hAnsi="Consolas"/>
          <w:sz w:val="19"/>
        </w:rPr>
        <w:t>(MentorshipID, AlumniID, StudentID) → StartDate, EndDate, Status, MentorshipArea, Goals</w:t>
      </w:r>
    </w:p>
    <w:p>
      <w:pPr>
        <w:spacing w:after="80"/>
        <w:shd w:val="clear" w:color="auto" w:fill="F2F2F2"/>
      </w:pPr>
      <w:r>
        <w:rPr>
          <w:rFonts w:ascii="Consolas" w:hAnsi="Consolas"/>
          <w:sz w:val="19"/>
        </w:rPr>
        <w:t>AlumniID → AlumniName, AlumniCompany   (partial dependency — AlumniID is a proper subset of the key)</w:t>
      </w:r>
    </w:p>
    <w:p>
      <w:pPr>
        <w:spacing w:after="80"/>
        <w:shd w:val="clear" w:color="auto" w:fill="F2F2F2"/>
      </w:pPr>
      <w:r>
        <w:rPr>
          <w:rFonts w:ascii="Consolas" w:hAnsi="Consolas"/>
          <w:sz w:val="19"/>
        </w:rPr>
        <w:t>StudentID → StudentName, StudentDept    (partial dependency — StudentID is a proper subset of the key)</w:t>
      </w:r>
    </w:p>
    <w:p>
      <w:pPr>
        <w:spacing w:after="80"/>
        <w:shd w:val="clear" w:color="auto" w:fill="F2F2F2"/>
      </w:pPr>
      <w:r>
        <w:rPr>
          <w:rFonts w:ascii="Consolas" w:hAnsi="Consolas"/>
          <w:sz w:val="19"/>
        </w:rPr>
        <w:t>Candidate Key(s): (MentorshipID, StudentID, AlumniID) — composite primary key (weak-entity mapping)</w:t>
      </w:r>
    </w:p>
    <w:p>
      <w:pPr>
        <w:spacing w:after="40" w:before="80"/>
      </w:pPr>
      <w:r>
        <w:rPr>
          <w:rFonts w:ascii="Calibri" w:hAnsi="Calibri"/>
          <w:b/>
          <w:color w:val="2E6B9E"/>
          <w:sz w:val="19"/>
        </w:rPr>
        <w:t>Sample data — MENTORSHIP (5 records):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1F4E78"/>
          </w:tcPr>
          <w:p>
            <w:pPr>
              <w:jc w:val="center"/>
            </w:pPr>
            <w:r/>
            <w:r>
              <w:rPr>
                <w:rFonts w:ascii="Calibri" w:hAnsi="Calibri"/>
                <w:b/>
                <w:color w:val="FFFFFF"/>
                <w:sz w:val="17"/>
              </w:rPr>
              <w:t>MentorshipID (PK)</w:t>
            </w:r>
          </w:p>
        </w:tc>
        <w:tc>
          <w:tcPr>
            <w:tcW w:type="dxa" w:w="1242"/>
            <w:shd w:val="clear" w:color="auto" w:fill="1F4E78"/>
          </w:tcPr>
          <w:p>
            <w:pPr>
              <w:jc w:val="center"/>
            </w:pPr>
            <w:r/>
            <w:r>
              <w:rPr>
                <w:rFonts w:ascii="Calibri" w:hAnsi="Calibri"/>
                <w:b/>
                <w:color w:val="FFFFFF"/>
                <w:sz w:val="17"/>
              </w:rPr>
              <w:t>AlumniID (PK, FK)</w:t>
            </w:r>
          </w:p>
        </w:tc>
        <w:tc>
          <w:tcPr>
            <w:tcW w:type="dxa" w:w="1242"/>
            <w:shd w:val="clear" w:color="auto" w:fill="1F4E78"/>
          </w:tcPr>
          <w:p>
            <w:pPr>
              <w:jc w:val="center"/>
            </w:pPr>
            <w:r/>
            <w:r>
              <w:rPr>
                <w:rFonts w:ascii="Calibri" w:hAnsi="Calibri"/>
                <w:b/>
                <w:color w:val="FFFFFF"/>
                <w:sz w:val="17"/>
              </w:rPr>
              <w:t>StudentID (PK, FK)</w:t>
            </w:r>
          </w:p>
        </w:tc>
        <w:tc>
          <w:tcPr>
            <w:tcW w:type="dxa" w:w="1242"/>
            <w:shd w:val="clear" w:color="auto" w:fill="1F4E78"/>
          </w:tcPr>
          <w:p>
            <w:pPr>
              <w:jc w:val="center"/>
            </w:pPr>
            <w:r/>
            <w:r>
              <w:rPr>
                <w:rFonts w:ascii="Calibri" w:hAnsi="Calibri"/>
                <w:b/>
                <w:color w:val="FFFFFF"/>
                <w:sz w:val="17"/>
              </w:rPr>
              <w:t>StartDate</w:t>
            </w:r>
          </w:p>
        </w:tc>
        <w:tc>
          <w:tcPr>
            <w:tcW w:type="dxa" w:w="1242"/>
            <w:shd w:val="clear" w:color="auto" w:fill="1F4E78"/>
          </w:tcPr>
          <w:p>
            <w:pPr>
              <w:jc w:val="center"/>
            </w:pPr>
            <w:r/>
            <w:r>
              <w:rPr>
                <w:rFonts w:ascii="Calibri" w:hAnsi="Calibri"/>
                <w:b/>
                <w:color w:val="FFFFFF"/>
                <w:sz w:val="17"/>
              </w:rPr>
              <w:t>EndDate</w:t>
            </w:r>
          </w:p>
        </w:tc>
        <w:tc>
          <w:tcPr>
            <w:tcW w:type="dxa" w:w="1242"/>
            <w:shd w:val="clear" w:color="auto" w:fill="1F4E78"/>
          </w:tcPr>
          <w:p>
            <w:pPr>
              <w:jc w:val="center"/>
            </w:pPr>
            <w:r/>
            <w:r>
              <w:rPr>
                <w:rFonts w:ascii="Calibri" w:hAnsi="Calibri"/>
                <w:b/>
                <w:color w:val="FFFFFF"/>
                <w:sz w:val="17"/>
              </w:rPr>
              <w:t>Status</w:t>
            </w:r>
          </w:p>
        </w:tc>
        <w:tc>
          <w:tcPr>
            <w:tcW w:type="dxa" w:w="1242"/>
            <w:shd w:val="clear" w:color="auto" w:fill="1F4E78"/>
          </w:tcPr>
          <w:p>
            <w:pPr>
              <w:jc w:val="center"/>
            </w:pPr>
            <w:r/>
            <w:r>
              <w:rPr>
                <w:rFonts w:ascii="Calibri" w:hAnsi="Calibri"/>
                <w:b/>
                <w:color w:val="FFFFFF"/>
                <w:sz w:val="17"/>
              </w:rPr>
              <w:t>MentorshipArea</w:t>
            </w:r>
          </w:p>
        </w:tc>
        <w:tc>
          <w:tcPr>
            <w:tcW w:type="dxa" w:w="1242"/>
            <w:shd w:val="clear" w:color="auto" w:fill="1F4E78"/>
          </w:tcPr>
          <w:p>
            <w:pPr>
              <w:jc w:val="center"/>
            </w:pPr>
            <w:r/>
            <w:r>
              <w:rPr>
                <w:rFonts w:ascii="Calibri" w:hAnsi="Calibri"/>
                <w:b/>
                <w:color w:val="FFFFFF"/>
                <w:sz w:val="17"/>
              </w:rPr>
              <w:t>Goals</w:t>
            </w:r>
          </w:p>
        </w:tc>
      </w:tr>
      <w:tr>
        <w:tc>
          <w:tcPr>
            <w:tcW w:type="dxa" w:w="1242"/>
            <w:shd w:val="clear" w:color="auto" w:fill="EEF5FB"/>
          </w:tcPr>
          <w:p>
            <w:pPr>
              <w:jc w:val="left"/>
            </w:pPr>
            <w:r/>
            <w:r>
              <w:rPr>
                <w:rFonts w:ascii="Calibri" w:hAnsi="Calibri"/>
                <w:b w:val="0"/>
                <w:sz w:val="17"/>
              </w:rPr>
              <w:t>1</w:t>
            </w:r>
          </w:p>
        </w:tc>
        <w:tc>
          <w:tcPr>
            <w:tcW w:type="dxa" w:w="1242"/>
            <w:shd w:val="clear" w:color="auto" w:fill="EEF5FB"/>
          </w:tcPr>
          <w:p>
            <w:pPr>
              <w:jc w:val="left"/>
            </w:pPr>
            <w:r/>
            <w:r>
              <w:rPr>
                <w:rFonts w:ascii="Calibri" w:hAnsi="Calibri"/>
                <w:b w:val="0"/>
                <w:sz w:val="17"/>
              </w:rPr>
              <w:t>1</w:t>
            </w:r>
          </w:p>
        </w:tc>
        <w:tc>
          <w:tcPr>
            <w:tcW w:type="dxa" w:w="1242"/>
            <w:shd w:val="clear" w:color="auto" w:fill="EEF5FB"/>
          </w:tcPr>
          <w:p>
            <w:pPr>
              <w:jc w:val="left"/>
            </w:pPr>
            <w:r/>
            <w:r>
              <w:rPr>
                <w:rFonts w:ascii="Calibri" w:hAnsi="Calibri"/>
                <w:b w:val="0"/>
                <w:sz w:val="17"/>
              </w:rPr>
              <w:t>1</w:t>
            </w:r>
          </w:p>
        </w:tc>
        <w:tc>
          <w:tcPr>
            <w:tcW w:type="dxa" w:w="1242"/>
            <w:shd w:val="clear" w:color="auto" w:fill="EEF5FB"/>
          </w:tcPr>
          <w:p>
            <w:pPr>
              <w:jc w:val="left"/>
            </w:pPr>
            <w:r/>
            <w:r>
              <w:rPr>
                <w:rFonts w:ascii="Calibri" w:hAnsi="Calibri"/>
                <w:b w:val="0"/>
                <w:sz w:val="17"/>
              </w:rPr>
              <w:t>2025-01-10</w:t>
            </w:r>
          </w:p>
        </w:tc>
        <w:tc>
          <w:tcPr>
            <w:tcW w:type="dxa" w:w="1242"/>
            <w:shd w:val="clear" w:color="auto" w:fill="EEF5FB"/>
          </w:tcPr>
          <w:p>
            <w:pPr>
              <w:jc w:val="left"/>
            </w:pPr>
            <w:r/>
            <w:r>
              <w:rPr>
                <w:rFonts w:ascii="Calibri" w:hAnsi="Calibri"/>
                <w:b w:val="0"/>
                <w:sz w:val="17"/>
              </w:rPr>
              <w:t>NULL</w:t>
            </w:r>
          </w:p>
        </w:tc>
        <w:tc>
          <w:tcPr>
            <w:tcW w:type="dxa" w:w="1242"/>
            <w:shd w:val="clear" w:color="auto" w:fill="EEF5FB"/>
          </w:tcPr>
          <w:p>
            <w:pPr>
              <w:jc w:val="left"/>
            </w:pPr>
            <w:r/>
            <w:r>
              <w:rPr>
                <w:rFonts w:ascii="Calibri" w:hAnsi="Calibri"/>
                <w:b w:val="0"/>
                <w:sz w:val="17"/>
              </w:rPr>
              <w:t>Active</w:t>
            </w:r>
          </w:p>
        </w:tc>
        <w:tc>
          <w:tcPr>
            <w:tcW w:type="dxa" w:w="1242"/>
            <w:shd w:val="clear" w:color="auto" w:fill="EEF5FB"/>
          </w:tcPr>
          <w:p>
            <w:pPr>
              <w:jc w:val="left"/>
            </w:pPr>
            <w:r/>
            <w:r>
              <w:rPr>
                <w:rFonts w:ascii="Calibri" w:hAnsi="Calibri"/>
                <w:b w:val="0"/>
                <w:sz w:val="17"/>
              </w:rPr>
              <w:t>Data Science</w:t>
            </w:r>
          </w:p>
        </w:tc>
        <w:tc>
          <w:tcPr>
            <w:tcW w:type="dxa" w:w="1242"/>
            <w:shd w:val="clear" w:color="auto" w:fill="EEF5FB"/>
          </w:tcPr>
          <w:p>
            <w:pPr>
              <w:jc w:val="left"/>
            </w:pPr>
            <w:r/>
            <w:r>
              <w:rPr>
                <w:rFonts w:ascii="Calibri" w:hAnsi="Calibri"/>
                <w:b w:val="0"/>
                <w:sz w:val="17"/>
              </w:rPr>
              <w:t>Place in tech</w:t>
            </w:r>
          </w:p>
        </w:tc>
      </w:tr>
      <w:tr>
        <w:tc>
          <w:tcPr>
            <w:tcW w:type="dxa" w:w="1242"/>
          </w:tcPr>
          <w:p>
            <w:pPr>
              <w:jc w:val="left"/>
            </w:pPr>
            <w:r/>
            <w:r>
              <w:rPr>
                <w:rFonts w:ascii="Calibri" w:hAnsi="Calibri"/>
                <w:b w:val="0"/>
                <w:sz w:val="17"/>
              </w:rPr>
              <w:t>2</w:t>
            </w:r>
          </w:p>
        </w:tc>
        <w:tc>
          <w:tcPr>
            <w:tcW w:type="dxa" w:w="1242"/>
          </w:tcPr>
          <w:p>
            <w:pPr>
              <w:jc w:val="left"/>
            </w:pPr>
            <w:r/>
            <w:r>
              <w:rPr>
                <w:rFonts w:ascii="Calibri" w:hAnsi="Calibri"/>
                <w:b w:val="0"/>
                <w:sz w:val="17"/>
              </w:rPr>
              <w:t>2</w:t>
            </w:r>
          </w:p>
        </w:tc>
        <w:tc>
          <w:tcPr>
            <w:tcW w:type="dxa" w:w="1242"/>
          </w:tcPr>
          <w:p>
            <w:pPr>
              <w:jc w:val="left"/>
            </w:pPr>
            <w:r/>
            <w:r>
              <w:rPr>
                <w:rFonts w:ascii="Calibri" w:hAnsi="Calibri"/>
                <w:b w:val="0"/>
                <w:sz w:val="17"/>
              </w:rPr>
              <w:t>2</w:t>
            </w:r>
          </w:p>
        </w:tc>
        <w:tc>
          <w:tcPr>
            <w:tcW w:type="dxa" w:w="1242"/>
          </w:tcPr>
          <w:p>
            <w:pPr>
              <w:jc w:val="left"/>
            </w:pPr>
            <w:r/>
            <w:r>
              <w:rPr>
                <w:rFonts w:ascii="Calibri" w:hAnsi="Calibri"/>
                <w:b w:val="0"/>
                <w:sz w:val="17"/>
              </w:rPr>
              <w:t>2025-02-01</w:t>
            </w:r>
          </w:p>
        </w:tc>
        <w:tc>
          <w:tcPr>
            <w:tcW w:type="dxa" w:w="1242"/>
          </w:tcPr>
          <w:p>
            <w:pPr>
              <w:jc w:val="left"/>
            </w:pPr>
            <w:r/>
            <w:r>
              <w:rPr>
                <w:rFonts w:ascii="Calibri" w:hAnsi="Calibri"/>
                <w:b w:val="0"/>
                <w:sz w:val="17"/>
              </w:rPr>
              <w:t>NULL</w:t>
            </w:r>
          </w:p>
        </w:tc>
        <w:tc>
          <w:tcPr>
            <w:tcW w:type="dxa" w:w="1242"/>
          </w:tcPr>
          <w:p>
            <w:pPr>
              <w:jc w:val="left"/>
            </w:pPr>
            <w:r/>
            <w:r>
              <w:rPr>
                <w:rFonts w:ascii="Calibri" w:hAnsi="Calibri"/>
                <w:b w:val="0"/>
                <w:sz w:val="17"/>
              </w:rPr>
              <w:t>Active</w:t>
            </w:r>
          </w:p>
        </w:tc>
        <w:tc>
          <w:tcPr>
            <w:tcW w:type="dxa" w:w="1242"/>
          </w:tcPr>
          <w:p>
            <w:pPr>
              <w:jc w:val="left"/>
            </w:pPr>
            <w:r/>
            <w:r>
              <w:rPr>
                <w:rFonts w:ascii="Calibri" w:hAnsi="Calibri"/>
                <w:b w:val="0"/>
                <w:sz w:val="17"/>
              </w:rPr>
              <w:t>Career Guidance</w:t>
            </w:r>
          </w:p>
        </w:tc>
        <w:tc>
          <w:tcPr>
            <w:tcW w:type="dxa" w:w="1242"/>
          </w:tcPr>
          <w:p>
            <w:pPr>
              <w:jc w:val="left"/>
            </w:pPr>
            <w:r/>
            <w:r>
              <w:rPr>
                <w:rFonts w:ascii="Calibri" w:hAnsi="Calibri"/>
                <w:b w:val="0"/>
                <w:sz w:val="17"/>
              </w:rPr>
              <w:t>Resume review</w:t>
            </w:r>
          </w:p>
        </w:tc>
      </w:tr>
      <w:tr>
        <w:tc>
          <w:tcPr>
            <w:tcW w:type="dxa" w:w="1242"/>
            <w:shd w:val="clear" w:color="auto" w:fill="EEF5FB"/>
          </w:tcPr>
          <w:p>
            <w:pPr>
              <w:jc w:val="left"/>
            </w:pPr>
            <w:r/>
            <w:r>
              <w:rPr>
                <w:rFonts w:ascii="Calibri" w:hAnsi="Calibri"/>
                <w:b w:val="0"/>
                <w:sz w:val="17"/>
              </w:rPr>
              <w:t>3</w:t>
            </w:r>
          </w:p>
        </w:tc>
        <w:tc>
          <w:tcPr>
            <w:tcW w:type="dxa" w:w="1242"/>
            <w:shd w:val="clear" w:color="auto" w:fill="EEF5FB"/>
          </w:tcPr>
          <w:p>
            <w:pPr>
              <w:jc w:val="left"/>
            </w:pPr>
            <w:r/>
            <w:r>
              <w:rPr>
                <w:rFonts w:ascii="Calibri" w:hAnsi="Calibri"/>
                <w:b w:val="0"/>
                <w:sz w:val="17"/>
              </w:rPr>
              <w:t>3</w:t>
            </w:r>
          </w:p>
        </w:tc>
        <w:tc>
          <w:tcPr>
            <w:tcW w:type="dxa" w:w="1242"/>
            <w:shd w:val="clear" w:color="auto" w:fill="EEF5FB"/>
          </w:tcPr>
          <w:p>
            <w:pPr>
              <w:jc w:val="left"/>
            </w:pPr>
            <w:r/>
            <w:r>
              <w:rPr>
                <w:rFonts w:ascii="Calibri" w:hAnsi="Calibri"/>
                <w:b w:val="0"/>
                <w:sz w:val="17"/>
              </w:rPr>
              <w:t>3</w:t>
            </w:r>
          </w:p>
        </w:tc>
        <w:tc>
          <w:tcPr>
            <w:tcW w:type="dxa" w:w="1242"/>
            <w:shd w:val="clear" w:color="auto" w:fill="EEF5FB"/>
          </w:tcPr>
          <w:p>
            <w:pPr>
              <w:jc w:val="left"/>
            </w:pPr>
            <w:r/>
            <w:r>
              <w:rPr>
                <w:rFonts w:ascii="Calibri" w:hAnsi="Calibri"/>
                <w:b w:val="0"/>
                <w:sz w:val="17"/>
              </w:rPr>
              <w:t>2024-08-15</w:t>
            </w:r>
          </w:p>
        </w:tc>
        <w:tc>
          <w:tcPr>
            <w:tcW w:type="dxa" w:w="1242"/>
            <w:shd w:val="clear" w:color="auto" w:fill="EEF5FB"/>
          </w:tcPr>
          <w:p>
            <w:pPr>
              <w:jc w:val="left"/>
            </w:pPr>
            <w:r/>
            <w:r>
              <w:rPr>
                <w:rFonts w:ascii="Calibri" w:hAnsi="Calibri"/>
                <w:b w:val="0"/>
                <w:sz w:val="17"/>
              </w:rPr>
              <w:t>2025-06-30</w:t>
            </w:r>
          </w:p>
        </w:tc>
        <w:tc>
          <w:tcPr>
            <w:tcW w:type="dxa" w:w="1242"/>
            <w:shd w:val="clear" w:color="auto" w:fill="EEF5FB"/>
          </w:tcPr>
          <w:p>
            <w:pPr>
              <w:jc w:val="left"/>
            </w:pPr>
            <w:r/>
            <w:r>
              <w:rPr>
                <w:rFonts w:ascii="Calibri" w:hAnsi="Calibri"/>
                <w:b w:val="0"/>
                <w:sz w:val="17"/>
              </w:rPr>
              <w:t>Completed</w:t>
            </w:r>
          </w:p>
        </w:tc>
        <w:tc>
          <w:tcPr>
            <w:tcW w:type="dxa" w:w="1242"/>
            <w:shd w:val="clear" w:color="auto" w:fill="EEF5FB"/>
          </w:tcPr>
          <w:p>
            <w:pPr>
              <w:jc w:val="left"/>
            </w:pPr>
            <w:r/>
            <w:r>
              <w:rPr>
                <w:rFonts w:ascii="Calibri" w:hAnsi="Calibri"/>
                <w:b w:val="0"/>
                <w:sz w:val="17"/>
              </w:rPr>
              <w:t>Web Development</w:t>
            </w:r>
          </w:p>
        </w:tc>
        <w:tc>
          <w:tcPr>
            <w:tcW w:type="dxa" w:w="1242"/>
            <w:shd w:val="clear" w:color="auto" w:fill="EEF5FB"/>
          </w:tcPr>
          <w:p>
            <w:pPr>
              <w:jc w:val="left"/>
            </w:pPr>
            <w:r/>
            <w:r>
              <w:rPr>
                <w:rFonts w:ascii="Calibri" w:hAnsi="Calibri"/>
                <w:b w:val="0"/>
                <w:sz w:val="17"/>
              </w:rPr>
              <w:t>Full-stack skills</w:t>
            </w:r>
          </w:p>
        </w:tc>
      </w:tr>
      <w:tr>
        <w:tc>
          <w:tcPr>
            <w:tcW w:type="dxa" w:w="1242"/>
          </w:tcPr>
          <w:p>
            <w:pPr>
              <w:jc w:val="left"/>
            </w:pPr>
            <w:r/>
            <w:r>
              <w:rPr>
                <w:rFonts w:ascii="Calibri" w:hAnsi="Calibri"/>
                <w:b w:val="0"/>
                <w:sz w:val="17"/>
              </w:rPr>
              <w:t>4</w:t>
            </w:r>
          </w:p>
        </w:tc>
        <w:tc>
          <w:tcPr>
            <w:tcW w:type="dxa" w:w="1242"/>
          </w:tcPr>
          <w:p>
            <w:pPr>
              <w:jc w:val="left"/>
            </w:pPr>
            <w:r/>
            <w:r>
              <w:rPr>
                <w:rFonts w:ascii="Calibri" w:hAnsi="Calibri"/>
                <w:b w:val="0"/>
                <w:sz w:val="17"/>
              </w:rPr>
              <w:t>4</w:t>
            </w:r>
          </w:p>
        </w:tc>
        <w:tc>
          <w:tcPr>
            <w:tcW w:type="dxa" w:w="1242"/>
          </w:tcPr>
          <w:p>
            <w:pPr>
              <w:jc w:val="left"/>
            </w:pPr>
            <w:r/>
            <w:r>
              <w:rPr>
                <w:rFonts w:ascii="Calibri" w:hAnsi="Calibri"/>
                <w:b w:val="0"/>
                <w:sz w:val="17"/>
              </w:rPr>
              <w:t>4</w:t>
            </w:r>
          </w:p>
        </w:tc>
        <w:tc>
          <w:tcPr>
            <w:tcW w:type="dxa" w:w="1242"/>
          </w:tcPr>
          <w:p>
            <w:pPr>
              <w:jc w:val="left"/>
            </w:pPr>
            <w:r/>
            <w:r>
              <w:rPr>
                <w:rFonts w:ascii="Calibri" w:hAnsi="Calibri"/>
                <w:b w:val="0"/>
                <w:sz w:val="17"/>
              </w:rPr>
              <w:t>2025-03-20</w:t>
            </w:r>
          </w:p>
        </w:tc>
        <w:tc>
          <w:tcPr>
            <w:tcW w:type="dxa" w:w="1242"/>
          </w:tcPr>
          <w:p>
            <w:pPr>
              <w:jc w:val="left"/>
            </w:pPr>
            <w:r/>
            <w:r>
              <w:rPr>
                <w:rFonts w:ascii="Calibri" w:hAnsi="Calibri"/>
                <w:b w:val="0"/>
                <w:sz w:val="17"/>
              </w:rPr>
              <w:t>NULL</w:t>
            </w:r>
          </w:p>
        </w:tc>
        <w:tc>
          <w:tcPr>
            <w:tcW w:type="dxa" w:w="1242"/>
          </w:tcPr>
          <w:p>
            <w:pPr>
              <w:jc w:val="left"/>
            </w:pPr>
            <w:r/>
            <w:r>
              <w:rPr>
                <w:rFonts w:ascii="Calibri" w:hAnsi="Calibri"/>
                <w:b w:val="0"/>
                <w:sz w:val="17"/>
              </w:rPr>
              <w:t>Active</w:t>
            </w:r>
          </w:p>
        </w:tc>
        <w:tc>
          <w:tcPr>
            <w:tcW w:type="dxa" w:w="1242"/>
          </w:tcPr>
          <w:p>
            <w:pPr>
              <w:jc w:val="left"/>
            </w:pPr>
            <w:r/>
            <w:r>
              <w:rPr>
                <w:rFonts w:ascii="Calibri" w:hAnsi="Calibri"/>
                <w:b w:val="0"/>
                <w:sz w:val="17"/>
              </w:rPr>
              <w:t>Research</w:t>
            </w:r>
          </w:p>
        </w:tc>
        <w:tc>
          <w:tcPr>
            <w:tcW w:type="dxa" w:w="1242"/>
          </w:tcPr>
          <w:p>
            <w:pPr>
              <w:jc w:val="left"/>
            </w:pPr>
            <w:r/>
            <w:r>
              <w:rPr>
                <w:rFonts w:ascii="Calibri" w:hAnsi="Calibri"/>
                <w:b w:val="0"/>
                <w:sz w:val="17"/>
              </w:rPr>
              <w:t>Conference paper</w:t>
            </w:r>
          </w:p>
        </w:tc>
      </w:tr>
      <w:tr>
        <w:tc>
          <w:tcPr>
            <w:tcW w:type="dxa" w:w="1242"/>
            <w:shd w:val="clear" w:color="auto" w:fill="EEF5FB"/>
          </w:tcPr>
          <w:p>
            <w:pPr>
              <w:jc w:val="left"/>
            </w:pPr>
            <w:r/>
            <w:r>
              <w:rPr>
                <w:rFonts w:ascii="Calibri" w:hAnsi="Calibri"/>
                <w:b w:val="0"/>
                <w:sz w:val="17"/>
              </w:rPr>
              <w:t>5</w:t>
            </w:r>
          </w:p>
        </w:tc>
        <w:tc>
          <w:tcPr>
            <w:tcW w:type="dxa" w:w="1242"/>
            <w:shd w:val="clear" w:color="auto" w:fill="EEF5FB"/>
          </w:tcPr>
          <w:p>
            <w:pPr>
              <w:jc w:val="left"/>
            </w:pPr>
            <w:r/>
            <w:r>
              <w:rPr>
                <w:rFonts w:ascii="Calibri" w:hAnsi="Calibri"/>
                <w:b w:val="0"/>
                <w:sz w:val="17"/>
              </w:rPr>
              <w:t>5</w:t>
            </w:r>
          </w:p>
        </w:tc>
        <w:tc>
          <w:tcPr>
            <w:tcW w:type="dxa" w:w="1242"/>
            <w:shd w:val="clear" w:color="auto" w:fill="EEF5FB"/>
          </w:tcPr>
          <w:p>
            <w:pPr>
              <w:jc w:val="left"/>
            </w:pPr>
            <w:r/>
            <w:r>
              <w:rPr>
                <w:rFonts w:ascii="Calibri" w:hAnsi="Calibri"/>
                <w:b w:val="0"/>
                <w:sz w:val="17"/>
              </w:rPr>
              <w:t>5</w:t>
            </w:r>
          </w:p>
        </w:tc>
        <w:tc>
          <w:tcPr>
            <w:tcW w:type="dxa" w:w="1242"/>
            <w:shd w:val="clear" w:color="auto" w:fill="EEF5FB"/>
          </w:tcPr>
          <w:p>
            <w:pPr>
              <w:jc w:val="left"/>
            </w:pPr>
            <w:r/>
            <w:r>
              <w:rPr>
                <w:rFonts w:ascii="Calibri" w:hAnsi="Calibri"/>
                <w:b w:val="0"/>
                <w:sz w:val="17"/>
              </w:rPr>
              <w:t>2024-07-01</w:t>
            </w:r>
          </w:p>
        </w:tc>
        <w:tc>
          <w:tcPr>
            <w:tcW w:type="dxa" w:w="1242"/>
            <w:shd w:val="clear" w:color="auto" w:fill="EEF5FB"/>
          </w:tcPr>
          <w:p>
            <w:pPr>
              <w:jc w:val="left"/>
            </w:pPr>
            <w:r/>
            <w:r>
              <w:rPr>
                <w:rFonts w:ascii="Calibri" w:hAnsi="Calibri"/>
                <w:b w:val="0"/>
                <w:sz w:val="17"/>
              </w:rPr>
              <w:t>2025-05-31</w:t>
            </w:r>
          </w:p>
        </w:tc>
        <w:tc>
          <w:tcPr>
            <w:tcW w:type="dxa" w:w="1242"/>
            <w:shd w:val="clear" w:color="auto" w:fill="EEF5FB"/>
          </w:tcPr>
          <w:p>
            <w:pPr>
              <w:jc w:val="left"/>
            </w:pPr>
            <w:r/>
            <w:r>
              <w:rPr>
                <w:rFonts w:ascii="Calibri" w:hAnsi="Calibri"/>
                <w:b w:val="0"/>
                <w:sz w:val="17"/>
              </w:rPr>
              <w:t>Completed</w:t>
            </w:r>
          </w:p>
        </w:tc>
        <w:tc>
          <w:tcPr>
            <w:tcW w:type="dxa" w:w="1242"/>
            <w:shd w:val="clear" w:color="auto" w:fill="EEF5FB"/>
          </w:tcPr>
          <w:p>
            <w:pPr>
              <w:jc w:val="left"/>
            </w:pPr>
            <w:r/>
            <w:r>
              <w:rPr>
                <w:rFonts w:ascii="Calibri" w:hAnsi="Calibri"/>
                <w:b w:val="0"/>
                <w:sz w:val="17"/>
              </w:rPr>
              <w:t>Entrepreneurship</w:t>
            </w:r>
          </w:p>
        </w:tc>
        <w:tc>
          <w:tcPr>
            <w:tcW w:type="dxa" w:w="1242"/>
            <w:shd w:val="clear" w:color="auto" w:fill="EEF5FB"/>
          </w:tcPr>
          <w:p>
            <w:pPr>
              <w:jc w:val="left"/>
            </w:pPr>
            <w:r/>
            <w:r>
              <w:rPr>
                <w:rFonts w:ascii="Calibri" w:hAnsi="Calibri"/>
                <w:b w:val="0"/>
                <w:sz w:val="17"/>
              </w:rPr>
              <w:t>Startup guidance</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attributes are atomic; each mentorship has a single StartDate, Status and Area.</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Partial dependencies AlumniID → AlumniName/AlumniCompany and StudentID → StudentName/StudentDept removed by projection (Steps 1–2).</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After 2NF decomposition no non-prime attribute depends on another non-prime attribute.</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The only determinant left is the composite key (MentorshipID, AlumniID, StudentID), a candidate key.</w:t>
            </w:r>
          </w:p>
        </w:tc>
      </w:tr>
    </w:tbl>
    <w:p>
      <w:pPr>
        <w:spacing w:before="160" w:after="120"/>
      </w:pPr>
      <w:r>
        <w:rPr>
          <w:rFonts w:ascii="Calibri" w:hAnsi="Calibri"/>
          <w:b/>
          <w:color w:val="888888"/>
          <w:sz w:val="23"/>
        </w:rPr>
        <w:t>Decomposition (step by step)</w:t>
      </w:r>
    </w:p>
    <w:p>
      <w:pPr>
        <w:spacing w:after="40"/>
      </w:pPr>
      <w:r>
        <w:rPr>
          <w:rFonts w:ascii="Calibri" w:hAnsi="Calibri"/>
          <w:b/>
          <w:i w:val="0"/>
          <w:sz w:val="22"/>
        </w:rPr>
        <w:t>Step 1 — 2NF: remove the partial dependency AlumniID → AlumniName, AlumniCompany</w:t>
      </w:r>
    </w:p>
    <w:p>
      <w:pPr>
        <w:spacing w:after="60"/>
      </w:pPr>
      <w:r>
        <w:rPr>
          <w:rFonts w:ascii="Calibri" w:hAnsi="Calibri"/>
          <w:b w:val="0"/>
          <w:i w:val="0"/>
          <w:sz w:val="22"/>
        </w:rPr>
        <w:t>AlumniID is a proper subset of the composite key (MentorshipID, AlumniID, StudentID). Project the mentor details out of the flat relation; they merge into ALUMNI:</w:t>
      </w:r>
    </w:p>
    <w:p>
      <w:pPr>
        <w:spacing w:after="40" w:before="80"/>
      </w:pPr>
      <w:r>
        <w:rPr>
          <w:rFonts w:ascii="Calibri" w:hAnsi="Calibri"/>
          <w:b/>
          <w:color w:val="2E6B9E"/>
          <w:sz w:val="19"/>
        </w:rPr>
        <w:t>(AlumniID, AlumniName, AlumniCompany) — merges into ALUMNI: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7"/>
              </w:rPr>
              <w:t>AlumniID</w:t>
            </w:r>
          </w:p>
        </w:tc>
        <w:tc>
          <w:tcPr>
            <w:tcW w:type="dxa" w:w="3312"/>
            <w:shd w:val="clear" w:color="auto" w:fill="1F4E78"/>
          </w:tcPr>
          <w:p>
            <w:pPr>
              <w:jc w:val="center"/>
            </w:pPr>
            <w:r/>
            <w:r>
              <w:rPr>
                <w:rFonts w:ascii="Calibri" w:hAnsi="Calibri"/>
                <w:b/>
                <w:color w:val="FFFFFF"/>
                <w:sz w:val="17"/>
              </w:rPr>
              <w:t>AlumniName</w:t>
            </w:r>
          </w:p>
        </w:tc>
        <w:tc>
          <w:tcPr>
            <w:tcW w:type="dxa" w:w="3312"/>
            <w:shd w:val="clear" w:color="auto" w:fill="1F4E78"/>
          </w:tcPr>
          <w:p>
            <w:pPr>
              <w:jc w:val="center"/>
            </w:pPr>
            <w:r/>
            <w:r>
              <w:rPr>
                <w:rFonts w:ascii="Calibri" w:hAnsi="Calibri"/>
                <w:b/>
                <w:color w:val="FFFFFF"/>
                <w:sz w:val="17"/>
              </w:rPr>
              <w:t>AlumniCompany</w:t>
            </w:r>
          </w:p>
        </w:tc>
      </w:tr>
      <w:tr>
        <w:tc>
          <w:tcPr>
            <w:tcW w:type="dxa" w:w="3312"/>
            <w:shd w:val="clear" w:color="auto" w:fill="EEF5FB"/>
          </w:tcPr>
          <w:p>
            <w:pPr>
              <w:jc w:val="left"/>
            </w:pPr>
            <w:r/>
            <w:r>
              <w:rPr>
                <w:rFonts w:ascii="Calibri" w:hAnsi="Calibri"/>
                <w:b w:val="0"/>
                <w:sz w:val="17"/>
              </w:rPr>
              <w:t>1</w:t>
            </w:r>
          </w:p>
        </w:tc>
        <w:tc>
          <w:tcPr>
            <w:tcW w:type="dxa" w:w="3312"/>
            <w:shd w:val="clear" w:color="auto" w:fill="EEF5FB"/>
          </w:tcPr>
          <w:p>
            <w:pPr>
              <w:jc w:val="left"/>
            </w:pPr>
            <w:r/>
            <w:r>
              <w:rPr>
                <w:rFonts w:ascii="Calibri" w:hAnsi="Calibri"/>
                <w:b w:val="0"/>
                <w:sz w:val="17"/>
              </w:rPr>
              <w:t>Aarav Mehta</w:t>
            </w:r>
          </w:p>
        </w:tc>
        <w:tc>
          <w:tcPr>
            <w:tcW w:type="dxa" w:w="3312"/>
            <w:shd w:val="clear" w:color="auto" w:fill="EEF5FB"/>
          </w:tcPr>
          <w:p>
            <w:pPr>
              <w:jc w:val="left"/>
            </w:pPr>
            <w:r/>
            <w:r>
              <w:rPr>
                <w:rFonts w:ascii="Calibri" w:hAnsi="Calibri"/>
                <w:b w:val="0"/>
                <w:sz w:val="17"/>
              </w:rPr>
              <w:t>TCS</w:t>
            </w:r>
          </w:p>
        </w:tc>
      </w:tr>
      <w:tr>
        <w:tc>
          <w:tcPr>
            <w:tcW w:type="dxa" w:w="3312"/>
          </w:tcPr>
          <w:p>
            <w:pPr>
              <w:jc w:val="left"/>
            </w:pPr>
            <w:r/>
            <w:r>
              <w:rPr>
                <w:rFonts w:ascii="Calibri" w:hAnsi="Calibri"/>
                <w:b w:val="0"/>
                <w:sz w:val="17"/>
              </w:rPr>
              <w:t>2</w:t>
            </w:r>
          </w:p>
        </w:tc>
        <w:tc>
          <w:tcPr>
            <w:tcW w:type="dxa" w:w="3312"/>
          </w:tcPr>
          <w:p>
            <w:pPr>
              <w:jc w:val="left"/>
            </w:pPr>
            <w:r/>
            <w:r>
              <w:rPr>
                <w:rFonts w:ascii="Calibri" w:hAnsi="Calibri"/>
                <w:b w:val="0"/>
                <w:sz w:val="17"/>
              </w:rPr>
              <w:t>Priya Nair</w:t>
            </w:r>
          </w:p>
        </w:tc>
        <w:tc>
          <w:tcPr>
            <w:tcW w:type="dxa" w:w="3312"/>
          </w:tcPr>
          <w:p>
            <w:pPr>
              <w:jc w:val="left"/>
            </w:pPr>
            <w:r/>
            <w:r>
              <w:rPr>
                <w:rFonts w:ascii="Calibri" w:hAnsi="Calibri"/>
                <w:b w:val="0"/>
                <w:sz w:val="17"/>
              </w:rPr>
              <w:t>Infosys</w:t>
            </w:r>
          </w:p>
        </w:tc>
      </w:tr>
      <w:tr>
        <w:tc>
          <w:tcPr>
            <w:tcW w:type="dxa" w:w="3312"/>
            <w:shd w:val="clear" w:color="auto" w:fill="EEF5FB"/>
          </w:tcPr>
          <w:p>
            <w:pPr>
              <w:jc w:val="left"/>
            </w:pPr>
            <w:r/>
            <w:r>
              <w:rPr>
                <w:rFonts w:ascii="Calibri" w:hAnsi="Calibri"/>
                <w:b w:val="0"/>
                <w:sz w:val="17"/>
              </w:rPr>
              <w:t>3</w:t>
            </w:r>
          </w:p>
        </w:tc>
        <w:tc>
          <w:tcPr>
            <w:tcW w:type="dxa" w:w="3312"/>
            <w:shd w:val="clear" w:color="auto" w:fill="EEF5FB"/>
          </w:tcPr>
          <w:p>
            <w:pPr>
              <w:jc w:val="left"/>
            </w:pPr>
            <w:r/>
            <w:r>
              <w:rPr>
                <w:rFonts w:ascii="Calibri" w:hAnsi="Calibri"/>
                <w:b w:val="0"/>
                <w:sz w:val="17"/>
              </w:rPr>
              <w:t>Rohan Gupta</w:t>
            </w:r>
          </w:p>
        </w:tc>
        <w:tc>
          <w:tcPr>
            <w:tcW w:type="dxa" w:w="3312"/>
            <w:shd w:val="clear" w:color="auto" w:fill="EEF5FB"/>
          </w:tcPr>
          <w:p>
            <w:pPr>
              <w:jc w:val="left"/>
            </w:pPr>
            <w:r/>
            <w:r>
              <w:rPr>
                <w:rFonts w:ascii="Calibri" w:hAnsi="Calibri"/>
                <w:b w:val="0"/>
                <w:sz w:val="17"/>
              </w:rPr>
              <w:t>Google</w:t>
            </w:r>
          </w:p>
        </w:tc>
      </w:tr>
      <w:tr>
        <w:tc>
          <w:tcPr>
            <w:tcW w:type="dxa" w:w="3312"/>
          </w:tcPr>
          <w:p>
            <w:pPr>
              <w:jc w:val="left"/>
            </w:pPr>
            <w:r/>
            <w:r>
              <w:rPr>
                <w:rFonts w:ascii="Calibri" w:hAnsi="Calibri"/>
                <w:b w:val="0"/>
                <w:sz w:val="17"/>
              </w:rPr>
              <w:t>4</w:t>
            </w:r>
          </w:p>
        </w:tc>
        <w:tc>
          <w:tcPr>
            <w:tcW w:type="dxa" w:w="3312"/>
          </w:tcPr>
          <w:p>
            <w:pPr>
              <w:jc w:val="left"/>
            </w:pPr>
            <w:r/>
            <w:r>
              <w:rPr>
                <w:rFonts w:ascii="Calibri" w:hAnsi="Calibri"/>
                <w:b w:val="0"/>
                <w:sz w:val="17"/>
              </w:rPr>
              <w:t>Sneha Reddy</w:t>
            </w:r>
          </w:p>
        </w:tc>
        <w:tc>
          <w:tcPr>
            <w:tcW w:type="dxa" w:w="3312"/>
          </w:tcPr>
          <w:p>
            <w:pPr>
              <w:jc w:val="left"/>
            </w:pPr>
            <w:r/>
            <w:r>
              <w:rPr>
                <w:rFonts w:ascii="Calibri" w:hAnsi="Calibri"/>
                <w:b w:val="0"/>
                <w:sz w:val="17"/>
              </w:rPr>
              <w:t>Reliance</w:t>
            </w:r>
          </w:p>
        </w:tc>
      </w:tr>
      <w:tr>
        <w:tc>
          <w:tcPr>
            <w:tcW w:type="dxa" w:w="3312"/>
            <w:shd w:val="clear" w:color="auto" w:fill="EEF5FB"/>
          </w:tcPr>
          <w:p>
            <w:pPr>
              <w:jc w:val="left"/>
            </w:pPr>
            <w:r/>
            <w:r>
              <w:rPr>
                <w:rFonts w:ascii="Calibri" w:hAnsi="Calibri"/>
                <w:b w:val="0"/>
                <w:sz w:val="17"/>
              </w:rPr>
              <w:t>5</w:t>
            </w:r>
          </w:p>
        </w:tc>
        <w:tc>
          <w:tcPr>
            <w:tcW w:type="dxa" w:w="3312"/>
            <w:shd w:val="clear" w:color="auto" w:fill="EEF5FB"/>
          </w:tcPr>
          <w:p>
            <w:pPr>
              <w:jc w:val="left"/>
            </w:pPr>
            <w:r/>
            <w:r>
              <w:rPr>
                <w:rFonts w:ascii="Calibri" w:hAnsi="Calibri"/>
                <w:b w:val="0"/>
                <w:sz w:val="17"/>
              </w:rPr>
              <w:t>Vikram Singh</w:t>
            </w:r>
          </w:p>
        </w:tc>
        <w:tc>
          <w:tcPr>
            <w:tcW w:type="dxa" w:w="3312"/>
            <w:shd w:val="clear" w:color="auto" w:fill="EEF5FB"/>
          </w:tcPr>
          <w:p>
            <w:pPr>
              <w:jc w:val="left"/>
            </w:pPr>
            <w:r/>
            <w:r>
              <w:rPr>
                <w:rFonts w:ascii="Calibri" w:hAnsi="Calibri"/>
                <w:b w:val="0"/>
                <w:sz w:val="17"/>
              </w:rPr>
              <w:t>Zoho</w:t>
            </w:r>
          </w:p>
        </w:tc>
      </w:tr>
    </w:tbl>
    <w:p/>
    <w:p>
      <w:pPr>
        <w:spacing w:after="40"/>
      </w:pPr>
      <w:r>
        <w:rPr>
          <w:rFonts w:ascii="Calibri" w:hAnsi="Calibri"/>
          <w:b/>
          <w:i w:val="0"/>
          <w:sz w:val="22"/>
        </w:rPr>
        <w:t>Step 2 — 2NF: remove the partial dependency StudentID → StudentName, StudentDept</w:t>
      </w:r>
    </w:p>
    <w:p>
      <w:pPr>
        <w:spacing w:after="60"/>
      </w:pPr>
      <w:r>
        <w:rPr>
          <w:rFonts w:ascii="Calibri" w:hAnsi="Calibri"/>
          <w:b w:val="0"/>
          <w:i w:val="0"/>
          <w:sz w:val="22"/>
        </w:rPr>
        <w:t>StudentID is a proper subset of the composite key (MentorshipID, AlumniID, StudentID). Project the mentee details out of the flat relation; they merge into STUDENT:</w:t>
      </w:r>
    </w:p>
    <w:p>
      <w:pPr>
        <w:spacing w:after="40" w:before="80"/>
      </w:pPr>
      <w:r>
        <w:rPr>
          <w:rFonts w:ascii="Calibri" w:hAnsi="Calibri"/>
          <w:b/>
          <w:color w:val="2E6B9E"/>
          <w:sz w:val="19"/>
        </w:rPr>
        <w:t>(StudentID, StudentName, StudentDept) — merges into STUDENT: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7"/>
              </w:rPr>
              <w:t>StudentID</w:t>
            </w:r>
          </w:p>
        </w:tc>
        <w:tc>
          <w:tcPr>
            <w:tcW w:type="dxa" w:w="3312"/>
            <w:shd w:val="clear" w:color="auto" w:fill="1F4E78"/>
          </w:tcPr>
          <w:p>
            <w:pPr>
              <w:jc w:val="center"/>
            </w:pPr>
            <w:r/>
            <w:r>
              <w:rPr>
                <w:rFonts w:ascii="Calibri" w:hAnsi="Calibri"/>
                <w:b/>
                <w:color w:val="FFFFFF"/>
                <w:sz w:val="17"/>
              </w:rPr>
              <w:t>StudentName</w:t>
            </w:r>
          </w:p>
        </w:tc>
        <w:tc>
          <w:tcPr>
            <w:tcW w:type="dxa" w:w="3312"/>
            <w:shd w:val="clear" w:color="auto" w:fill="1F4E78"/>
          </w:tcPr>
          <w:p>
            <w:pPr>
              <w:jc w:val="center"/>
            </w:pPr>
            <w:r/>
            <w:r>
              <w:rPr>
                <w:rFonts w:ascii="Calibri" w:hAnsi="Calibri"/>
                <w:b/>
                <w:color w:val="FFFFFF"/>
                <w:sz w:val="17"/>
              </w:rPr>
              <w:t>StudentDept</w:t>
            </w:r>
          </w:p>
        </w:tc>
      </w:tr>
      <w:tr>
        <w:tc>
          <w:tcPr>
            <w:tcW w:type="dxa" w:w="3312"/>
            <w:shd w:val="clear" w:color="auto" w:fill="EEF5FB"/>
          </w:tcPr>
          <w:p>
            <w:pPr>
              <w:jc w:val="left"/>
            </w:pPr>
            <w:r/>
            <w:r>
              <w:rPr>
                <w:rFonts w:ascii="Calibri" w:hAnsi="Calibri"/>
                <w:b w:val="0"/>
                <w:sz w:val="17"/>
              </w:rPr>
              <w:t>1</w:t>
            </w:r>
          </w:p>
        </w:tc>
        <w:tc>
          <w:tcPr>
            <w:tcW w:type="dxa" w:w="3312"/>
            <w:shd w:val="clear" w:color="auto" w:fill="EEF5FB"/>
          </w:tcPr>
          <w:p>
            <w:pPr>
              <w:jc w:val="left"/>
            </w:pPr>
            <w:r/>
            <w:r>
              <w:rPr>
                <w:rFonts w:ascii="Calibri" w:hAnsi="Calibri"/>
                <w:b w:val="0"/>
                <w:sz w:val="17"/>
              </w:rPr>
              <w:t>Ananya Joshi</w:t>
            </w:r>
          </w:p>
        </w:tc>
        <w:tc>
          <w:tcPr>
            <w:tcW w:type="dxa" w:w="3312"/>
            <w:shd w:val="clear" w:color="auto" w:fill="EEF5FB"/>
          </w:tcPr>
          <w:p>
            <w:pPr>
              <w:jc w:val="left"/>
            </w:pPr>
            <w:r/>
            <w:r>
              <w:rPr>
                <w:rFonts w:ascii="Calibri" w:hAnsi="Calibri"/>
                <w:b w:val="0"/>
                <w:sz w:val="17"/>
              </w:rPr>
              <w:t>Computer Science</w:t>
            </w:r>
          </w:p>
        </w:tc>
      </w:tr>
      <w:tr>
        <w:tc>
          <w:tcPr>
            <w:tcW w:type="dxa" w:w="3312"/>
          </w:tcPr>
          <w:p>
            <w:pPr>
              <w:jc w:val="left"/>
            </w:pPr>
            <w:r/>
            <w:r>
              <w:rPr>
                <w:rFonts w:ascii="Calibri" w:hAnsi="Calibri"/>
                <w:b w:val="0"/>
                <w:sz w:val="17"/>
              </w:rPr>
              <w:t>2</w:t>
            </w:r>
          </w:p>
        </w:tc>
        <w:tc>
          <w:tcPr>
            <w:tcW w:type="dxa" w:w="3312"/>
          </w:tcPr>
          <w:p>
            <w:pPr>
              <w:jc w:val="left"/>
            </w:pPr>
            <w:r/>
            <w:r>
              <w:rPr>
                <w:rFonts w:ascii="Calibri" w:hAnsi="Calibri"/>
                <w:b w:val="0"/>
                <w:sz w:val="17"/>
              </w:rPr>
              <w:t>Karthik Iyer</w:t>
            </w:r>
          </w:p>
        </w:tc>
        <w:tc>
          <w:tcPr>
            <w:tcW w:type="dxa" w:w="3312"/>
          </w:tcPr>
          <w:p>
            <w:pPr>
              <w:jc w:val="left"/>
            </w:pPr>
            <w:r/>
            <w:r>
              <w:rPr>
                <w:rFonts w:ascii="Calibri" w:hAnsi="Calibri"/>
                <w:b w:val="0"/>
                <w:sz w:val="17"/>
              </w:rPr>
              <w:t>Electronics &amp; Comm.</w:t>
            </w:r>
          </w:p>
        </w:tc>
      </w:tr>
      <w:tr>
        <w:tc>
          <w:tcPr>
            <w:tcW w:type="dxa" w:w="3312"/>
            <w:shd w:val="clear" w:color="auto" w:fill="EEF5FB"/>
          </w:tcPr>
          <w:p>
            <w:pPr>
              <w:jc w:val="left"/>
            </w:pPr>
            <w:r/>
            <w:r>
              <w:rPr>
                <w:rFonts w:ascii="Calibri" w:hAnsi="Calibri"/>
                <w:b w:val="0"/>
                <w:sz w:val="17"/>
              </w:rPr>
              <w:t>3</w:t>
            </w:r>
          </w:p>
        </w:tc>
        <w:tc>
          <w:tcPr>
            <w:tcW w:type="dxa" w:w="3312"/>
            <w:shd w:val="clear" w:color="auto" w:fill="EEF5FB"/>
          </w:tcPr>
          <w:p>
            <w:pPr>
              <w:jc w:val="left"/>
            </w:pPr>
            <w:r/>
            <w:r>
              <w:rPr>
                <w:rFonts w:ascii="Calibri" w:hAnsi="Calibri"/>
                <w:b w:val="0"/>
                <w:sz w:val="17"/>
              </w:rPr>
              <w:t>Meera Pillai</w:t>
            </w:r>
          </w:p>
        </w:tc>
        <w:tc>
          <w:tcPr>
            <w:tcW w:type="dxa" w:w="3312"/>
            <w:shd w:val="clear" w:color="auto" w:fill="EEF5FB"/>
          </w:tcPr>
          <w:p>
            <w:pPr>
              <w:jc w:val="left"/>
            </w:pPr>
            <w:r/>
            <w:r>
              <w:rPr>
                <w:rFonts w:ascii="Calibri" w:hAnsi="Calibri"/>
                <w:b w:val="0"/>
                <w:sz w:val="17"/>
              </w:rPr>
              <w:t>Mechanical Engg.</w:t>
            </w:r>
          </w:p>
        </w:tc>
      </w:tr>
      <w:tr>
        <w:tc>
          <w:tcPr>
            <w:tcW w:type="dxa" w:w="3312"/>
          </w:tcPr>
          <w:p>
            <w:pPr>
              <w:jc w:val="left"/>
            </w:pPr>
            <w:r/>
            <w:r>
              <w:rPr>
                <w:rFonts w:ascii="Calibri" w:hAnsi="Calibri"/>
                <w:b w:val="0"/>
                <w:sz w:val="17"/>
              </w:rPr>
              <w:t>4</w:t>
            </w:r>
          </w:p>
        </w:tc>
        <w:tc>
          <w:tcPr>
            <w:tcW w:type="dxa" w:w="3312"/>
          </w:tcPr>
          <w:p>
            <w:pPr>
              <w:jc w:val="left"/>
            </w:pPr>
            <w:r/>
            <w:r>
              <w:rPr>
                <w:rFonts w:ascii="Calibri" w:hAnsi="Calibri"/>
                <w:b w:val="0"/>
                <w:sz w:val="17"/>
              </w:rPr>
              <w:t>Arjun Desai</w:t>
            </w:r>
          </w:p>
        </w:tc>
        <w:tc>
          <w:tcPr>
            <w:tcW w:type="dxa" w:w="3312"/>
          </w:tcPr>
          <w:p>
            <w:pPr>
              <w:jc w:val="left"/>
            </w:pPr>
            <w:r/>
            <w:r>
              <w:rPr>
                <w:rFonts w:ascii="Calibri" w:hAnsi="Calibri"/>
                <w:b w:val="0"/>
                <w:sz w:val="17"/>
              </w:rPr>
              <w:t>Electrical Engg.</w:t>
            </w:r>
          </w:p>
        </w:tc>
      </w:tr>
      <w:tr>
        <w:tc>
          <w:tcPr>
            <w:tcW w:type="dxa" w:w="3312"/>
            <w:shd w:val="clear" w:color="auto" w:fill="EEF5FB"/>
          </w:tcPr>
          <w:p>
            <w:pPr>
              <w:jc w:val="left"/>
            </w:pPr>
            <w:r/>
            <w:r>
              <w:rPr>
                <w:rFonts w:ascii="Calibri" w:hAnsi="Calibri"/>
                <w:b w:val="0"/>
                <w:sz w:val="17"/>
              </w:rPr>
              <w:t>5</w:t>
            </w:r>
          </w:p>
        </w:tc>
        <w:tc>
          <w:tcPr>
            <w:tcW w:type="dxa" w:w="3312"/>
            <w:shd w:val="clear" w:color="auto" w:fill="EEF5FB"/>
          </w:tcPr>
          <w:p>
            <w:pPr>
              <w:jc w:val="left"/>
            </w:pPr>
            <w:r/>
            <w:r>
              <w:rPr>
                <w:rFonts w:ascii="Calibri" w:hAnsi="Calibri"/>
                <w:b w:val="0"/>
                <w:sz w:val="17"/>
              </w:rPr>
              <w:t>Divya Menon</w:t>
            </w:r>
          </w:p>
        </w:tc>
        <w:tc>
          <w:tcPr>
            <w:tcW w:type="dxa" w:w="3312"/>
            <w:shd w:val="clear" w:color="auto" w:fill="EEF5FB"/>
          </w:tcPr>
          <w:p>
            <w:pPr>
              <w:jc w:val="left"/>
            </w:pPr>
            <w:r/>
            <w:r>
              <w:rPr>
                <w:rFonts w:ascii="Calibri" w:hAnsi="Calibri"/>
                <w:b w:val="0"/>
                <w:sz w:val="17"/>
              </w:rPr>
              <w:t>Civil Engg.</w:t>
            </w:r>
          </w:p>
        </w:tc>
      </w:tr>
    </w:tbl>
    <w:p/>
    <w:p>
      <w:pPr>
        <w:spacing w:after="40"/>
      </w:pPr>
      <w:r>
        <w:rPr>
          <w:rFonts w:ascii="Calibri" w:hAnsi="Calibri"/>
          <w:b/>
          <w:i w:val="0"/>
          <w:sz w:val="22"/>
        </w:rPr>
        <w:t>Step 3 — the final MENTORSHIP relation (composite key (MentorshipID, StudentID, AlumniID))</w:t>
      </w:r>
    </w:p>
    <w:p>
      <w:pPr>
        <w:spacing w:after="60"/>
      </w:pPr>
      <w:r>
        <w:rPr>
          <w:rFonts w:ascii="Calibri" w:hAnsi="Calibri"/>
          <w:b w:val="0"/>
          <w:i w:val="0"/>
          <w:sz w:val="22"/>
        </w:rPr>
        <w:t>After both projections, MENTORSHIP keeps the composite primary key (MentorshipID, AlumniID, StudentID) with the remaining mentorship attributes:</w:t>
      </w:r>
    </w:p>
    <w:p>
      <w:pPr>
        <w:spacing w:after="40" w:before="80"/>
      </w:pPr>
      <w:r>
        <w:rPr>
          <w:rFonts w:ascii="Calibri" w:hAnsi="Calibri"/>
          <w:b/>
          <w:color w:val="2E6B9E"/>
          <w:sz w:val="19"/>
        </w:rPr>
        <w:t>MENTORSHIP — final relation (5 records):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1F4E78"/>
          </w:tcPr>
          <w:p>
            <w:pPr>
              <w:jc w:val="center"/>
            </w:pPr>
            <w:r/>
            <w:r>
              <w:rPr>
                <w:rFonts w:ascii="Calibri" w:hAnsi="Calibri"/>
                <w:b/>
                <w:color w:val="FFFFFF"/>
                <w:sz w:val="17"/>
              </w:rPr>
              <w:t>MentorshipID (PK)</w:t>
            </w:r>
          </w:p>
        </w:tc>
        <w:tc>
          <w:tcPr>
            <w:tcW w:type="dxa" w:w="1242"/>
            <w:shd w:val="clear" w:color="auto" w:fill="1F4E78"/>
          </w:tcPr>
          <w:p>
            <w:pPr>
              <w:jc w:val="center"/>
            </w:pPr>
            <w:r/>
            <w:r>
              <w:rPr>
                <w:rFonts w:ascii="Calibri" w:hAnsi="Calibri"/>
                <w:b/>
                <w:color w:val="FFFFFF"/>
                <w:sz w:val="17"/>
              </w:rPr>
              <w:t>AlumniID (PK, FK)</w:t>
            </w:r>
          </w:p>
        </w:tc>
        <w:tc>
          <w:tcPr>
            <w:tcW w:type="dxa" w:w="1242"/>
            <w:shd w:val="clear" w:color="auto" w:fill="1F4E78"/>
          </w:tcPr>
          <w:p>
            <w:pPr>
              <w:jc w:val="center"/>
            </w:pPr>
            <w:r/>
            <w:r>
              <w:rPr>
                <w:rFonts w:ascii="Calibri" w:hAnsi="Calibri"/>
                <w:b/>
                <w:color w:val="FFFFFF"/>
                <w:sz w:val="17"/>
              </w:rPr>
              <w:t>StudentID (PK, FK)</w:t>
            </w:r>
          </w:p>
        </w:tc>
        <w:tc>
          <w:tcPr>
            <w:tcW w:type="dxa" w:w="1242"/>
            <w:shd w:val="clear" w:color="auto" w:fill="1F4E78"/>
          </w:tcPr>
          <w:p>
            <w:pPr>
              <w:jc w:val="center"/>
            </w:pPr>
            <w:r/>
            <w:r>
              <w:rPr>
                <w:rFonts w:ascii="Calibri" w:hAnsi="Calibri"/>
                <w:b/>
                <w:color w:val="FFFFFF"/>
                <w:sz w:val="17"/>
              </w:rPr>
              <w:t>StartDate</w:t>
            </w:r>
          </w:p>
        </w:tc>
        <w:tc>
          <w:tcPr>
            <w:tcW w:type="dxa" w:w="1242"/>
            <w:shd w:val="clear" w:color="auto" w:fill="1F4E78"/>
          </w:tcPr>
          <w:p>
            <w:pPr>
              <w:jc w:val="center"/>
            </w:pPr>
            <w:r/>
            <w:r>
              <w:rPr>
                <w:rFonts w:ascii="Calibri" w:hAnsi="Calibri"/>
                <w:b/>
                <w:color w:val="FFFFFF"/>
                <w:sz w:val="17"/>
              </w:rPr>
              <w:t>EndDate</w:t>
            </w:r>
          </w:p>
        </w:tc>
        <w:tc>
          <w:tcPr>
            <w:tcW w:type="dxa" w:w="1242"/>
            <w:shd w:val="clear" w:color="auto" w:fill="1F4E78"/>
          </w:tcPr>
          <w:p>
            <w:pPr>
              <w:jc w:val="center"/>
            </w:pPr>
            <w:r/>
            <w:r>
              <w:rPr>
                <w:rFonts w:ascii="Calibri" w:hAnsi="Calibri"/>
                <w:b/>
                <w:color w:val="FFFFFF"/>
                <w:sz w:val="17"/>
              </w:rPr>
              <w:t>Status</w:t>
            </w:r>
          </w:p>
        </w:tc>
        <w:tc>
          <w:tcPr>
            <w:tcW w:type="dxa" w:w="1242"/>
            <w:shd w:val="clear" w:color="auto" w:fill="1F4E78"/>
          </w:tcPr>
          <w:p>
            <w:pPr>
              <w:jc w:val="center"/>
            </w:pPr>
            <w:r/>
            <w:r>
              <w:rPr>
                <w:rFonts w:ascii="Calibri" w:hAnsi="Calibri"/>
                <w:b/>
                <w:color w:val="FFFFFF"/>
                <w:sz w:val="17"/>
              </w:rPr>
              <w:t>MentorshipArea</w:t>
            </w:r>
          </w:p>
        </w:tc>
        <w:tc>
          <w:tcPr>
            <w:tcW w:type="dxa" w:w="1242"/>
            <w:shd w:val="clear" w:color="auto" w:fill="1F4E78"/>
          </w:tcPr>
          <w:p>
            <w:pPr>
              <w:jc w:val="center"/>
            </w:pPr>
            <w:r/>
            <w:r>
              <w:rPr>
                <w:rFonts w:ascii="Calibri" w:hAnsi="Calibri"/>
                <w:b/>
                <w:color w:val="FFFFFF"/>
                <w:sz w:val="17"/>
              </w:rPr>
              <w:t>Goals</w:t>
            </w:r>
          </w:p>
        </w:tc>
      </w:tr>
      <w:tr>
        <w:tc>
          <w:tcPr>
            <w:tcW w:type="dxa" w:w="1242"/>
            <w:shd w:val="clear" w:color="auto" w:fill="EEF5FB"/>
          </w:tcPr>
          <w:p>
            <w:pPr>
              <w:jc w:val="left"/>
            </w:pPr>
            <w:r/>
            <w:r>
              <w:rPr>
                <w:rFonts w:ascii="Calibri" w:hAnsi="Calibri"/>
                <w:b w:val="0"/>
                <w:sz w:val="17"/>
              </w:rPr>
              <w:t>1</w:t>
            </w:r>
          </w:p>
        </w:tc>
        <w:tc>
          <w:tcPr>
            <w:tcW w:type="dxa" w:w="1242"/>
            <w:shd w:val="clear" w:color="auto" w:fill="EEF5FB"/>
          </w:tcPr>
          <w:p>
            <w:pPr>
              <w:jc w:val="left"/>
            </w:pPr>
            <w:r/>
            <w:r>
              <w:rPr>
                <w:rFonts w:ascii="Calibri" w:hAnsi="Calibri"/>
                <w:b w:val="0"/>
                <w:sz w:val="17"/>
              </w:rPr>
              <w:t>1</w:t>
            </w:r>
          </w:p>
        </w:tc>
        <w:tc>
          <w:tcPr>
            <w:tcW w:type="dxa" w:w="1242"/>
            <w:shd w:val="clear" w:color="auto" w:fill="EEF5FB"/>
          </w:tcPr>
          <w:p>
            <w:pPr>
              <w:jc w:val="left"/>
            </w:pPr>
            <w:r/>
            <w:r>
              <w:rPr>
                <w:rFonts w:ascii="Calibri" w:hAnsi="Calibri"/>
                <w:b w:val="0"/>
                <w:sz w:val="17"/>
              </w:rPr>
              <w:t>1</w:t>
            </w:r>
          </w:p>
        </w:tc>
        <w:tc>
          <w:tcPr>
            <w:tcW w:type="dxa" w:w="1242"/>
            <w:shd w:val="clear" w:color="auto" w:fill="EEF5FB"/>
          </w:tcPr>
          <w:p>
            <w:pPr>
              <w:jc w:val="left"/>
            </w:pPr>
            <w:r/>
            <w:r>
              <w:rPr>
                <w:rFonts w:ascii="Calibri" w:hAnsi="Calibri"/>
                <w:b w:val="0"/>
                <w:sz w:val="17"/>
              </w:rPr>
              <w:t>2025-01-10</w:t>
            </w:r>
          </w:p>
        </w:tc>
        <w:tc>
          <w:tcPr>
            <w:tcW w:type="dxa" w:w="1242"/>
            <w:shd w:val="clear" w:color="auto" w:fill="EEF5FB"/>
          </w:tcPr>
          <w:p>
            <w:pPr>
              <w:jc w:val="left"/>
            </w:pPr>
            <w:r/>
            <w:r>
              <w:rPr>
                <w:rFonts w:ascii="Calibri" w:hAnsi="Calibri"/>
                <w:b w:val="0"/>
                <w:sz w:val="17"/>
              </w:rPr>
              <w:t>NULL</w:t>
            </w:r>
          </w:p>
        </w:tc>
        <w:tc>
          <w:tcPr>
            <w:tcW w:type="dxa" w:w="1242"/>
            <w:shd w:val="clear" w:color="auto" w:fill="EEF5FB"/>
          </w:tcPr>
          <w:p>
            <w:pPr>
              <w:jc w:val="left"/>
            </w:pPr>
            <w:r/>
            <w:r>
              <w:rPr>
                <w:rFonts w:ascii="Calibri" w:hAnsi="Calibri"/>
                <w:b w:val="0"/>
                <w:sz w:val="17"/>
              </w:rPr>
              <w:t>Active</w:t>
            </w:r>
          </w:p>
        </w:tc>
        <w:tc>
          <w:tcPr>
            <w:tcW w:type="dxa" w:w="1242"/>
            <w:shd w:val="clear" w:color="auto" w:fill="EEF5FB"/>
          </w:tcPr>
          <w:p>
            <w:pPr>
              <w:jc w:val="left"/>
            </w:pPr>
            <w:r/>
            <w:r>
              <w:rPr>
                <w:rFonts w:ascii="Calibri" w:hAnsi="Calibri"/>
                <w:b w:val="0"/>
                <w:sz w:val="17"/>
              </w:rPr>
              <w:t>Data Science</w:t>
            </w:r>
          </w:p>
        </w:tc>
        <w:tc>
          <w:tcPr>
            <w:tcW w:type="dxa" w:w="1242"/>
            <w:shd w:val="clear" w:color="auto" w:fill="EEF5FB"/>
          </w:tcPr>
          <w:p>
            <w:pPr>
              <w:jc w:val="left"/>
            </w:pPr>
            <w:r/>
            <w:r>
              <w:rPr>
                <w:rFonts w:ascii="Calibri" w:hAnsi="Calibri"/>
                <w:b w:val="0"/>
                <w:sz w:val="17"/>
              </w:rPr>
              <w:t>Place in tech</w:t>
            </w:r>
          </w:p>
        </w:tc>
      </w:tr>
      <w:tr>
        <w:tc>
          <w:tcPr>
            <w:tcW w:type="dxa" w:w="1242"/>
          </w:tcPr>
          <w:p>
            <w:pPr>
              <w:jc w:val="left"/>
            </w:pPr>
            <w:r/>
            <w:r>
              <w:rPr>
                <w:rFonts w:ascii="Calibri" w:hAnsi="Calibri"/>
                <w:b w:val="0"/>
                <w:sz w:val="17"/>
              </w:rPr>
              <w:t>2</w:t>
            </w:r>
          </w:p>
        </w:tc>
        <w:tc>
          <w:tcPr>
            <w:tcW w:type="dxa" w:w="1242"/>
          </w:tcPr>
          <w:p>
            <w:pPr>
              <w:jc w:val="left"/>
            </w:pPr>
            <w:r/>
            <w:r>
              <w:rPr>
                <w:rFonts w:ascii="Calibri" w:hAnsi="Calibri"/>
                <w:b w:val="0"/>
                <w:sz w:val="17"/>
              </w:rPr>
              <w:t>2</w:t>
            </w:r>
          </w:p>
        </w:tc>
        <w:tc>
          <w:tcPr>
            <w:tcW w:type="dxa" w:w="1242"/>
          </w:tcPr>
          <w:p>
            <w:pPr>
              <w:jc w:val="left"/>
            </w:pPr>
            <w:r/>
            <w:r>
              <w:rPr>
                <w:rFonts w:ascii="Calibri" w:hAnsi="Calibri"/>
                <w:b w:val="0"/>
                <w:sz w:val="17"/>
              </w:rPr>
              <w:t>2</w:t>
            </w:r>
          </w:p>
        </w:tc>
        <w:tc>
          <w:tcPr>
            <w:tcW w:type="dxa" w:w="1242"/>
          </w:tcPr>
          <w:p>
            <w:pPr>
              <w:jc w:val="left"/>
            </w:pPr>
            <w:r/>
            <w:r>
              <w:rPr>
                <w:rFonts w:ascii="Calibri" w:hAnsi="Calibri"/>
                <w:b w:val="0"/>
                <w:sz w:val="17"/>
              </w:rPr>
              <w:t>2025-02-01</w:t>
            </w:r>
          </w:p>
        </w:tc>
        <w:tc>
          <w:tcPr>
            <w:tcW w:type="dxa" w:w="1242"/>
          </w:tcPr>
          <w:p>
            <w:pPr>
              <w:jc w:val="left"/>
            </w:pPr>
            <w:r/>
            <w:r>
              <w:rPr>
                <w:rFonts w:ascii="Calibri" w:hAnsi="Calibri"/>
                <w:b w:val="0"/>
                <w:sz w:val="17"/>
              </w:rPr>
              <w:t>NULL</w:t>
            </w:r>
          </w:p>
        </w:tc>
        <w:tc>
          <w:tcPr>
            <w:tcW w:type="dxa" w:w="1242"/>
          </w:tcPr>
          <w:p>
            <w:pPr>
              <w:jc w:val="left"/>
            </w:pPr>
            <w:r/>
            <w:r>
              <w:rPr>
                <w:rFonts w:ascii="Calibri" w:hAnsi="Calibri"/>
                <w:b w:val="0"/>
                <w:sz w:val="17"/>
              </w:rPr>
              <w:t>Active</w:t>
            </w:r>
          </w:p>
        </w:tc>
        <w:tc>
          <w:tcPr>
            <w:tcW w:type="dxa" w:w="1242"/>
          </w:tcPr>
          <w:p>
            <w:pPr>
              <w:jc w:val="left"/>
            </w:pPr>
            <w:r/>
            <w:r>
              <w:rPr>
                <w:rFonts w:ascii="Calibri" w:hAnsi="Calibri"/>
                <w:b w:val="0"/>
                <w:sz w:val="17"/>
              </w:rPr>
              <w:t>Career Guidance</w:t>
            </w:r>
          </w:p>
        </w:tc>
        <w:tc>
          <w:tcPr>
            <w:tcW w:type="dxa" w:w="1242"/>
          </w:tcPr>
          <w:p>
            <w:pPr>
              <w:jc w:val="left"/>
            </w:pPr>
            <w:r/>
            <w:r>
              <w:rPr>
                <w:rFonts w:ascii="Calibri" w:hAnsi="Calibri"/>
                <w:b w:val="0"/>
                <w:sz w:val="17"/>
              </w:rPr>
              <w:t>Resume review</w:t>
            </w:r>
          </w:p>
        </w:tc>
      </w:tr>
      <w:tr>
        <w:tc>
          <w:tcPr>
            <w:tcW w:type="dxa" w:w="1242"/>
            <w:shd w:val="clear" w:color="auto" w:fill="EEF5FB"/>
          </w:tcPr>
          <w:p>
            <w:pPr>
              <w:jc w:val="left"/>
            </w:pPr>
            <w:r/>
            <w:r>
              <w:rPr>
                <w:rFonts w:ascii="Calibri" w:hAnsi="Calibri"/>
                <w:b w:val="0"/>
                <w:sz w:val="17"/>
              </w:rPr>
              <w:t>3</w:t>
            </w:r>
          </w:p>
        </w:tc>
        <w:tc>
          <w:tcPr>
            <w:tcW w:type="dxa" w:w="1242"/>
            <w:shd w:val="clear" w:color="auto" w:fill="EEF5FB"/>
          </w:tcPr>
          <w:p>
            <w:pPr>
              <w:jc w:val="left"/>
            </w:pPr>
            <w:r/>
            <w:r>
              <w:rPr>
                <w:rFonts w:ascii="Calibri" w:hAnsi="Calibri"/>
                <w:b w:val="0"/>
                <w:sz w:val="17"/>
              </w:rPr>
              <w:t>3</w:t>
            </w:r>
          </w:p>
        </w:tc>
        <w:tc>
          <w:tcPr>
            <w:tcW w:type="dxa" w:w="1242"/>
            <w:shd w:val="clear" w:color="auto" w:fill="EEF5FB"/>
          </w:tcPr>
          <w:p>
            <w:pPr>
              <w:jc w:val="left"/>
            </w:pPr>
            <w:r/>
            <w:r>
              <w:rPr>
                <w:rFonts w:ascii="Calibri" w:hAnsi="Calibri"/>
                <w:b w:val="0"/>
                <w:sz w:val="17"/>
              </w:rPr>
              <w:t>3</w:t>
            </w:r>
          </w:p>
        </w:tc>
        <w:tc>
          <w:tcPr>
            <w:tcW w:type="dxa" w:w="1242"/>
            <w:shd w:val="clear" w:color="auto" w:fill="EEF5FB"/>
          </w:tcPr>
          <w:p>
            <w:pPr>
              <w:jc w:val="left"/>
            </w:pPr>
            <w:r/>
            <w:r>
              <w:rPr>
                <w:rFonts w:ascii="Calibri" w:hAnsi="Calibri"/>
                <w:b w:val="0"/>
                <w:sz w:val="17"/>
              </w:rPr>
              <w:t>2024-08-15</w:t>
            </w:r>
          </w:p>
        </w:tc>
        <w:tc>
          <w:tcPr>
            <w:tcW w:type="dxa" w:w="1242"/>
            <w:shd w:val="clear" w:color="auto" w:fill="EEF5FB"/>
          </w:tcPr>
          <w:p>
            <w:pPr>
              <w:jc w:val="left"/>
            </w:pPr>
            <w:r/>
            <w:r>
              <w:rPr>
                <w:rFonts w:ascii="Calibri" w:hAnsi="Calibri"/>
                <w:b w:val="0"/>
                <w:sz w:val="17"/>
              </w:rPr>
              <w:t>2025-06-30</w:t>
            </w:r>
          </w:p>
        </w:tc>
        <w:tc>
          <w:tcPr>
            <w:tcW w:type="dxa" w:w="1242"/>
            <w:shd w:val="clear" w:color="auto" w:fill="EEF5FB"/>
          </w:tcPr>
          <w:p>
            <w:pPr>
              <w:jc w:val="left"/>
            </w:pPr>
            <w:r/>
            <w:r>
              <w:rPr>
                <w:rFonts w:ascii="Calibri" w:hAnsi="Calibri"/>
                <w:b w:val="0"/>
                <w:sz w:val="17"/>
              </w:rPr>
              <w:t>Completed</w:t>
            </w:r>
          </w:p>
        </w:tc>
        <w:tc>
          <w:tcPr>
            <w:tcW w:type="dxa" w:w="1242"/>
            <w:shd w:val="clear" w:color="auto" w:fill="EEF5FB"/>
          </w:tcPr>
          <w:p>
            <w:pPr>
              <w:jc w:val="left"/>
            </w:pPr>
            <w:r/>
            <w:r>
              <w:rPr>
                <w:rFonts w:ascii="Calibri" w:hAnsi="Calibri"/>
                <w:b w:val="0"/>
                <w:sz w:val="17"/>
              </w:rPr>
              <w:t>Web Development</w:t>
            </w:r>
          </w:p>
        </w:tc>
        <w:tc>
          <w:tcPr>
            <w:tcW w:type="dxa" w:w="1242"/>
            <w:shd w:val="clear" w:color="auto" w:fill="EEF5FB"/>
          </w:tcPr>
          <w:p>
            <w:pPr>
              <w:jc w:val="left"/>
            </w:pPr>
            <w:r/>
            <w:r>
              <w:rPr>
                <w:rFonts w:ascii="Calibri" w:hAnsi="Calibri"/>
                <w:b w:val="0"/>
                <w:sz w:val="17"/>
              </w:rPr>
              <w:t>Full-stack skills</w:t>
            </w:r>
          </w:p>
        </w:tc>
      </w:tr>
      <w:tr>
        <w:tc>
          <w:tcPr>
            <w:tcW w:type="dxa" w:w="1242"/>
          </w:tcPr>
          <w:p>
            <w:pPr>
              <w:jc w:val="left"/>
            </w:pPr>
            <w:r/>
            <w:r>
              <w:rPr>
                <w:rFonts w:ascii="Calibri" w:hAnsi="Calibri"/>
                <w:b w:val="0"/>
                <w:sz w:val="17"/>
              </w:rPr>
              <w:t>4</w:t>
            </w:r>
          </w:p>
        </w:tc>
        <w:tc>
          <w:tcPr>
            <w:tcW w:type="dxa" w:w="1242"/>
          </w:tcPr>
          <w:p>
            <w:pPr>
              <w:jc w:val="left"/>
            </w:pPr>
            <w:r/>
            <w:r>
              <w:rPr>
                <w:rFonts w:ascii="Calibri" w:hAnsi="Calibri"/>
                <w:b w:val="0"/>
                <w:sz w:val="17"/>
              </w:rPr>
              <w:t>4</w:t>
            </w:r>
          </w:p>
        </w:tc>
        <w:tc>
          <w:tcPr>
            <w:tcW w:type="dxa" w:w="1242"/>
          </w:tcPr>
          <w:p>
            <w:pPr>
              <w:jc w:val="left"/>
            </w:pPr>
            <w:r/>
            <w:r>
              <w:rPr>
                <w:rFonts w:ascii="Calibri" w:hAnsi="Calibri"/>
                <w:b w:val="0"/>
                <w:sz w:val="17"/>
              </w:rPr>
              <w:t>4</w:t>
            </w:r>
          </w:p>
        </w:tc>
        <w:tc>
          <w:tcPr>
            <w:tcW w:type="dxa" w:w="1242"/>
          </w:tcPr>
          <w:p>
            <w:pPr>
              <w:jc w:val="left"/>
            </w:pPr>
            <w:r/>
            <w:r>
              <w:rPr>
                <w:rFonts w:ascii="Calibri" w:hAnsi="Calibri"/>
                <w:b w:val="0"/>
                <w:sz w:val="17"/>
              </w:rPr>
              <w:t>2025-03-20</w:t>
            </w:r>
          </w:p>
        </w:tc>
        <w:tc>
          <w:tcPr>
            <w:tcW w:type="dxa" w:w="1242"/>
          </w:tcPr>
          <w:p>
            <w:pPr>
              <w:jc w:val="left"/>
            </w:pPr>
            <w:r/>
            <w:r>
              <w:rPr>
                <w:rFonts w:ascii="Calibri" w:hAnsi="Calibri"/>
                <w:b w:val="0"/>
                <w:sz w:val="17"/>
              </w:rPr>
              <w:t>NULL</w:t>
            </w:r>
          </w:p>
        </w:tc>
        <w:tc>
          <w:tcPr>
            <w:tcW w:type="dxa" w:w="1242"/>
          </w:tcPr>
          <w:p>
            <w:pPr>
              <w:jc w:val="left"/>
            </w:pPr>
            <w:r/>
            <w:r>
              <w:rPr>
                <w:rFonts w:ascii="Calibri" w:hAnsi="Calibri"/>
                <w:b w:val="0"/>
                <w:sz w:val="17"/>
              </w:rPr>
              <w:t>Active</w:t>
            </w:r>
          </w:p>
        </w:tc>
        <w:tc>
          <w:tcPr>
            <w:tcW w:type="dxa" w:w="1242"/>
          </w:tcPr>
          <w:p>
            <w:pPr>
              <w:jc w:val="left"/>
            </w:pPr>
            <w:r/>
            <w:r>
              <w:rPr>
                <w:rFonts w:ascii="Calibri" w:hAnsi="Calibri"/>
                <w:b w:val="0"/>
                <w:sz w:val="17"/>
              </w:rPr>
              <w:t>Research</w:t>
            </w:r>
          </w:p>
        </w:tc>
        <w:tc>
          <w:tcPr>
            <w:tcW w:type="dxa" w:w="1242"/>
          </w:tcPr>
          <w:p>
            <w:pPr>
              <w:jc w:val="left"/>
            </w:pPr>
            <w:r/>
            <w:r>
              <w:rPr>
                <w:rFonts w:ascii="Calibri" w:hAnsi="Calibri"/>
                <w:b w:val="0"/>
                <w:sz w:val="17"/>
              </w:rPr>
              <w:t>Conference paper</w:t>
            </w:r>
          </w:p>
        </w:tc>
      </w:tr>
      <w:tr>
        <w:tc>
          <w:tcPr>
            <w:tcW w:type="dxa" w:w="1242"/>
            <w:shd w:val="clear" w:color="auto" w:fill="EEF5FB"/>
          </w:tcPr>
          <w:p>
            <w:pPr>
              <w:jc w:val="left"/>
            </w:pPr>
            <w:r/>
            <w:r>
              <w:rPr>
                <w:rFonts w:ascii="Calibri" w:hAnsi="Calibri"/>
                <w:b w:val="0"/>
                <w:sz w:val="17"/>
              </w:rPr>
              <w:t>5</w:t>
            </w:r>
          </w:p>
        </w:tc>
        <w:tc>
          <w:tcPr>
            <w:tcW w:type="dxa" w:w="1242"/>
            <w:shd w:val="clear" w:color="auto" w:fill="EEF5FB"/>
          </w:tcPr>
          <w:p>
            <w:pPr>
              <w:jc w:val="left"/>
            </w:pPr>
            <w:r/>
            <w:r>
              <w:rPr>
                <w:rFonts w:ascii="Calibri" w:hAnsi="Calibri"/>
                <w:b w:val="0"/>
                <w:sz w:val="17"/>
              </w:rPr>
              <w:t>5</w:t>
            </w:r>
          </w:p>
        </w:tc>
        <w:tc>
          <w:tcPr>
            <w:tcW w:type="dxa" w:w="1242"/>
            <w:shd w:val="clear" w:color="auto" w:fill="EEF5FB"/>
          </w:tcPr>
          <w:p>
            <w:pPr>
              <w:jc w:val="left"/>
            </w:pPr>
            <w:r/>
            <w:r>
              <w:rPr>
                <w:rFonts w:ascii="Calibri" w:hAnsi="Calibri"/>
                <w:b w:val="0"/>
                <w:sz w:val="17"/>
              </w:rPr>
              <w:t>5</w:t>
            </w:r>
          </w:p>
        </w:tc>
        <w:tc>
          <w:tcPr>
            <w:tcW w:type="dxa" w:w="1242"/>
            <w:shd w:val="clear" w:color="auto" w:fill="EEF5FB"/>
          </w:tcPr>
          <w:p>
            <w:pPr>
              <w:jc w:val="left"/>
            </w:pPr>
            <w:r/>
            <w:r>
              <w:rPr>
                <w:rFonts w:ascii="Calibri" w:hAnsi="Calibri"/>
                <w:b w:val="0"/>
                <w:sz w:val="17"/>
              </w:rPr>
              <w:t>2024-07-01</w:t>
            </w:r>
          </w:p>
        </w:tc>
        <w:tc>
          <w:tcPr>
            <w:tcW w:type="dxa" w:w="1242"/>
            <w:shd w:val="clear" w:color="auto" w:fill="EEF5FB"/>
          </w:tcPr>
          <w:p>
            <w:pPr>
              <w:jc w:val="left"/>
            </w:pPr>
            <w:r/>
            <w:r>
              <w:rPr>
                <w:rFonts w:ascii="Calibri" w:hAnsi="Calibri"/>
                <w:b w:val="0"/>
                <w:sz w:val="17"/>
              </w:rPr>
              <w:t>2025-05-31</w:t>
            </w:r>
          </w:p>
        </w:tc>
        <w:tc>
          <w:tcPr>
            <w:tcW w:type="dxa" w:w="1242"/>
            <w:shd w:val="clear" w:color="auto" w:fill="EEF5FB"/>
          </w:tcPr>
          <w:p>
            <w:pPr>
              <w:jc w:val="left"/>
            </w:pPr>
            <w:r/>
            <w:r>
              <w:rPr>
                <w:rFonts w:ascii="Calibri" w:hAnsi="Calibri"/>
                <w:b w:val="0"/>
                <w:sz w:val="17"/>
              </w:rPr>
              <w:t>Completed</w:t>
            </w:r>
          </w:p>
        </w:tc>
        <w:tc>
          <w:tcPr>
            <w:tcW w:type="dxa" w:w="1242"/>
            <w:shd w:val="clear" w:color="auto" w:fill="EEF5FB"/>
          </w:tcPr>
          <w:p>
            <w:pPr>
              <w:jc w:val="left"/>
            </w:pPr>
            <w:r/>
            <w:r>
              <w:rPr>
                <w:rFonts w:ascii="Calibri" w:hAnsi="Calibri"/>
                <w:b w:val="0"/>
                <w:sz w:val="17"/>
              </w:rPr>
              <w:t>Entrepreneurship</w:t>
            </w:r>
          </w:p>
        </w:tc>
        <w:tc>
          <w:tcPr>
            <w:tcW w:type="dxa" w:w="1242"/>
            <w:shd w:val="clear" w:color="auto" w:fill="EEF5FB"/>
          </w:tcPr>
          <w:p>
            <w:pPr>
              <w:jc w:val="left"/>
            </w:pPr>
            <w:r/>
            <w:r>
              <w:rPr>
                <w:rFonts w:ascii="Calibri" w:hAnsi="Calibri"/>
                <w:b w:val="0"/>
                <w:sz w:val="17"/>
              </w:rPr>
              <w:t>Startup guidance</w:t>
            </w:r>
          </w:p>
        </w:tc>
      </w:tr>
    </w:tbl>
    <w:p/>
    <w:p>
      <w:pPr>
        <w:spacing w:after="120"/>
      </w:pPr>
      <w:r>
        <w:rPr>
          <w:rFonts w:ascii="Calibri" w:hAnsi="Calibri"/>
          <w:b w:val="0"/>
          <w:i/>
          <w:color w:val="888888"/>
          <w:sz w:val="21"/>
        </w:rPr>
        <w:t>Weak-entity mapping: AlumniID (owner) represents ALUMNI → HAS_MENTORSHIP → MENTORSHIP (identifying relationship, total participation); StudentID represents MENTORSHIP → is_for → STUDENT. StartDate is the partial key of the weak entity; the composite primary key is (MentorshipID, AlumniID, StudentID).</w:t>
      </w:r>
    </w:p>
    <w:p>
      <w:pPr>
        <w:spacing w:after="200"/>
      </w:pPr>
      <w:r>
        <w:rPr>
          <w:rFonts w:ascii="Calibri" w:hAnsi="Calibri"/>
          <w:b/>
          <w:i w:val="0"/>
          <w:color w:val="2C5F2D"/>
          <w:sz w:val="22"/>
        </w:rPr>
        <w:t>Result: MENTORSHIP is in BCNF ✓</w:t>
      </w:r>
    </w:p>
    <w:p>
      <w:pPr>
        <w:spacing w:before="160" w:after="120"/>
      </w:pPr>
      <w:r>
        <w:rPr>
          <w:rFonts w:ascii="Calibri" w:hAnsi="Calibri"/>
          <w:b/>
          <w:color w:val="2E6B9E"/>
          <w:sz w:val="26"/>
        </w:rPr>
        <w:t>2.8 EVENT</w:t>
      </w:r>
    </w:p>
    <w:p>
      <w:pPr>
        <w:spacing w:after="120"/>
      </w:pPr>
      <w:r>
        <w:rPr>
          <w:rFonts w:ascii="Calibri" w:hAnsi="Calibri"/>
          <w:b w:val="0"/>
          <w:i w:val="0"/>
          <w:sz w:val="22"/>
        </w:rPr>
        <w:t>Stores events organized by alumni (ALUMNI → organizes → EVENT). The EVENT entity has the single-attribute key EventID, which derives all the event facts — so 2NF is automatically satisfied and needs no decomposition. The decomposition that is really required is the BCNF one: the organizer's name depends on OrganizerID, which is NOT a superkey of the relation, so a single key does not derive every attribute.</w:t>
      </w:r>
    </w:p>
    <w:p>
      <w:pPr>
        <w:spacing w:after="40"/>
      </w:pPr>
      <w:r>
        <w:rPr>
          <w:rFonts w:ascii="Calibri" w:hAnsi="Calibri"/>
          <w:b/>
          <w:i w:val="0"/>
          <w:color w:val="2E6B9E"/>
          <w:sz w:val="22"/>
        </w:rPr>
        <w:t xml:space="preserve">Primary key consideration: </w:t>
      </w:r>
      <w:r>
        <w:t>EventID is a single-attribute primary key, so a partial dependency is impossible and 2NF holds without decomposition. The genuine violation is BCNF: OrganizerID → OrganizerName holds and OrganizerID is not a superkey of EVENT — so a real BCNF decomposition is needed. After it, every determinant is a candidate key — the relation is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EVENT_flat (EventID, EventName, EventType, EventDate, Venue, OrganizerID, OrganizerName)</w:t>
      </w:r>
    </w:p>
    <w:p>
      <w:pPr>
        <w:spacing w:after="80"/>
        <w:shd w:val="clear" w:color="auto" w:fill="F2F2F2"/>
      </w:pPr>
      <w:r>
        <w:rPr>
          <w:rFonts w:ascii="Consolas" w:hAnsi="Consolas"/>
          <w:sz w:val="19"/>
        </w:rPr>
        <w:t>EventID → EventName, EventType, EventDate, Venue, OrganizerID   (single key derives the event facts)</w:t>
      </w:r>
    </w:p>
    <w:p>
      <w:pPr>
        <w:spacing w:after="80"/>
        <w:shd w:val="clear" w:color="auto" w:fill="F2F2F2"/>
      </w:pPr>
      <w:r>
        <w:rPr>
          <w:rFonts w:ascii="Consolas" w:hAnsi="Consolas"/>
          <w:sz w:val="19"/>
        </w:rPr>
        <w:t>OrganizerID → OrganizerName   (non-superkey determinant — BCNF violation)</w:t>
      </w:r>
    </w:p>
    <w:p>
      <w:pPr>
        <w:spacing w:after="80"/>
        <w:shd w:val="clear" w:color="auto" w:fill="F2F2F2"/>
      </w:pPr>
      <w:r>
        <w:rPr>
          <w:rFonts w:ascii="Consolas" w:hAnsi="Consolas"/>
          <w:sz w:val="19"/>
        </w:rPr>
        <w:t>Candidate Key(s): EventID</w:t>
      </w:r>
    </w:p>
    <w:p>
      <w:pPr>
        <w:spacing w:after="40" w:before="80"/>
      </w:pPr>
      <w:r>
        <w:rPr>
          <w:rFonts w:ascii="Calibri" w:hAnsi="Calibri"/>
          <w:b/>
          <w:color w:val="2E6B9E"/>
          <w:sz w:val="19"/>
        </w:rPr>
        <w:t>Sample data — EVENT (5 records):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1F4E78"/>
          </w:tcPr>
          <w:p>
            <w:pPr>
              <w:jc w:val="center"/>
            </w:pPr>
            <w:r/>
            <w:r>
              <w:rPr>
                <w:rFonts w:ascii="Calibri" w:hAnsi="Calibri"/>
                <w:b/>
                <w:color w:val="FFFFFF"/>
                <w:sz w:val="17"/>
              </w:rPr>
              <w:t>EventID</w:t>
            </w:r>
          </w:p>
        </w:tc>
        <w:tc>
          <w:tcPr>
            <w:tcW w:type="dxa" w:w="1656"/>
            <w:shd w:val="clear" w:color="auto" w:fill="1F4E78"/>
          </w:tcPr>
          <w:p>
            <w:pPr>
              <w:jc w:val="center"/>
            </w:pPr>
            <w:r/>
            <w:r>
              <w:rPr>
                <w:rFonts w:ascii="Calibri" w:hAnsi="Calibri"/>
                <w:b/>
                <w:color w:val="FFFFFF"/>
                <w:sz w:val="17"/>
              </w:rPr>
              <w:t>EventName</w:t>
            </w:r>
          </w:p>
        </w:tc>
        <w:tc>
          <w:tcPr>
            <w:tcW w:type="dxa" w:w="1656"/>
            <w:shd w:val="clear" w:color="auto" w:fill="1F4E78"/>
          </w:tcPr>
          <w:p>
            <w:pPr>
              <w:jc w:val="center"/>
            </w:pPr>
            <w:r/>
            <w:r>
              <w:rPr>
                <w:rFonts w:ascii="Calibri" w:hAnsi="Calibri"/>
                <w:b/>
                <w:color w:val="FFFFFF"/>
                <w:sz w:val="17"/>
              </w:rPr>
              <w:t>EventType</w:t>
            </w:r>
          </w:p>
        </w:tc>
        <w:tc>
          <w:tcPr>
            <w:tcW w:type="dxa" w:w="1656"/>
            <w:shd w:val="clear" w:color="auto" w:fill="1F4E78"/>
          </w:tcPr>
          <w:p>
            <w:pPr>
              <w:jc w:val="center"/>
            </w:pPr>
            <w:r/>
            <w:r>
              <w:rPr>
                <w:rFonts w:ascii="Calibri" w:hAnsi="Calibri"/>
                <w:b/>
                <w:color w:val="FFFFFF"/>
                <w:sz w:val="17"/>
              </w:rPr>
              <w:t>EventDate</w:t>
            </w:r>
          </w:p>
        </w:tc>
        <w:tc>
          <w:tcPr>
            <w:tcW w:type="dxa" w:w="1656"/>
            <w:shd w:val="clear" w:color="auto" w:fill="1F4E78"/>
          </w:tcPr>
          <w:p>
            <w:pPr>
              <w:jc w:val="center"/>
            </w:pPr>
            <w:r/>
            <w:r>
              <w:rPr>
                <w:rFonts w:ascii="Calibri" w:hAnsi="Calibri"/>
                <w:b/>
                <w:color w:val="FFFFFF"/>
                <w:sz w:val="17"/>
              </w:rPr>
              <w:t>Venue</w:t>
            </w:r>
          </w:p>
        </w:tc>
        <w:tc>
          <w:tcPr>
            <w:tcW w:type="dxa" w:w="1656"/>
            <w:shd w:val="clear" w:color="auto" w:fill="1F4E78"/>
          </w:tcPr>
          <w:p>
            <w:pPr>
              <w:jc w:val="center"/>
            </w:pPr>
            <w:r/>
            <w:r>
              <w:rPr>
                <w:rFonts w:ascii="Calibri" w:hAnsi="Calibri"/>
                <w:b/>
                <w:color w:val="FFFFFF"/>
                <w:sz w:val="17"/>
              </w:rPr>
              <w:t>OrganizerID</w:t>
            </w:r>
          </w:p>
        </w:tc>
      </w:tr>
      <w:tr>
        <w:tc>
          <w:tcPr>
            <w:tcW w:type="dxa" w:w="1656"/>
            <w:shd w:val="clear" w:color="auto" w:fill="EEF5FB"/>
          </w:tcPr>
          <w:p>
            <w:pPr>
              <w:jc w:val="left"/>
            </w:pPr>
            <w:r/>
            <w:r>
              <w:rPr>
                <w:rFonts w:ascii="Calibri" w:hAnsi="Calibri"/>
                <w:b w:val="0"/>
                <w:sz w:val="17"/>
              </w:rPr>
              <w:t>1</w:t>
            </w:r>
          </w:p>
        </w:tc>
        <w:tc>
          <w:tcPr>
            <w:tcW w:type="dxa" w:w="1656"/>
            <w:shd w:val="clear" w:color="auto" w:fill="EEF5FB"/>
          </w:tcPr>
          <w:p>
            <w:pPr>
              <w:jc w:val="left"/>
            </w:pPr>
            <w:r/>
            <w:r>
              <w:rPr>
                <w:rFonts w:ascii="Calibri" w:hAnsi="Calibri"/>
                <w:b w:val="0"/>
                <w:sz w:val="17"/>
              </w:rPr>
              <w:t>Alumni Reunion 2025</w:t>
            </w:r>
          </w:p>
        </w:tc>
        <w:tc>
          <w:tcPr>
            <w:tcW w:type="dxa" w:w="1656"/>
            <w:shd w:val="clear" w:color="auto" w:fill="EEF5FB"/>
          </w:tcPr>
          <w:p>
            <w:pPr>
              <w:jc w:val="left"/>
            </w:pPr>
            <w:r/>
            <w:r>
              <w:rPr>
                <w:rFonts w:ascii="Calibri" w:hAnsi="Calibri"/>
                <w:b w:val="0"/>
                <w:sz w:val="17"/>
              </w:rPr>
              <w:t>Reunion</w:t>
            </w:r>
          </w:p>
        </w:tc>
        <w:tc>
          <w:tcPr>
            <w:tcW w:type="dxa" w:w="1656"/>
            <w:shd w:val="clear" w:color="auto" w:fill="EEF5FB"/>
          </w:tcPr>
          <w:p>
            <w:pPr>
              <w:jc w:val="left"/>
            </w:pPr>
            <w:r/>
            <w:r>
              <w:rPr>
                <w:rFonts w:ascii="Calibri" w:hAnsi="Calibri"/>
                <w:b w:val="0"/>
                <w:sz w:val="17"/>
              </w:rPr>
              <w:t>2025-06-15</w:t>
            </w:r>
          </w:p>
        </w:tc>
        <w:tc>
          <w:tcPr>
            <w:tcW w:type="dxa" w:w="1656"/>
            <w:shd w:val="clear" w:color="auto" w:fill="EEF5FB"/>
          </w:tcPr>
          <w:p>
            <w:pPr>
              <w:jc w:val="left"/>
            </w:pPr>
            <w:r/>
            <w:r>
              <w:rPr>
                <w:rFonts w:ascii="Calibri" w:hAnsi="Calibri"/>
                <w:b w:val="0"/>
                <w:sz w:val="17"/>
              </w:rPr>
              <w:t>Main Auditorium</w:t>
            </w:r>
          </w:p>
        </w:tc>
        <w:tc>
          <w:tcPr>
            <w:tcW w:type="dxa" w:w="1656"/>
            <w:shd w:val="clear" w:color="auto" w:fill="EEF5FB"/>
          </w:tcPr>
          <w:p>
            <w:pPr>
              <w:jc w:val="left"/>
            </w:pPr>
            <w:r/>
            <w:r>
              <w:rPr>
                <w:rFonts w:ascii="Calibri" w:hAnsi="Calibri"/>
                <w:b w:val="0"/>
                <w:sz w:val="17"/>
              </w:rPr>
              <w:t>1</w:t>
            </w:r>
          </w:p>
        </w:tc>
      </w:tr>
      <w:tr>
        <w:tc>
          <w:tcPr>
            <w:tcW w:type="dxa" w:w="1656"/>
          </w:tcPr>
          <w:p>
            <w:pPr>
              <w:jc w:val="left"/>
            </w:pPr>
            <w:r/>
            <w:r>
              <w:rPr>
                <w:rFonts w:ascii="Calibri" w:hAnsi="Calibri"/>
                <w:b w:val="0"/>
                <w:sz w:val="17"/>
              </w:rPr>
              <w:t>2</w:t>
            </w:r>
          </w:p>
        </w:tc>
        <w:tc>
          <w:tcPr>
            <w:tcW w:type="dxa" w:w="1656"/>
          </w:tcPr>
          <w:p>
            <w:pPr>
              <w:jc w:val="left"/>
            </w:pPr>
            <w:r/>
            <w:r>
              <w:rPr>
                <w:rFonts w:ascii="Calibri" w:hAnsi="Calibri"/>
                <w:b w:val="0"/>
                <w:sz w:val="17"/>
              </w:rPr>
              <w:t>AI Workshop</w:t>
            </w:r>
          </w:p>
        </w:tc>
        <w:tc>
          <w:tcPr>
            <w:tcW w:type="dxa" w:w="1656"/>
          </w:tcPr>
          <w:p>
            <w:pPr>
              <w:jc w:val="left"/>
            </w:pPr>
            <w:r/>
            <w:r>
              <w:rPr>
                <w:rFonts w:ascii="Calibri" w:hAnsi="Calibri"/>
                <w:b w:val="0"/>
                <w:sz w:val="17"/>
              </w:rPr>
              <w:t>Workshop</w:t>
            </w:r>
          </w:p>
        </w:tc>
        <w:tc>
          <w:tcPr>
            <w:tcW w:type="dxa" w:w="1656"/>
          </w:tcPr>
          <w:p>
            <w:pPr>
              <w:jc w:val="left"/>
            </w:pPr>
            <w:r/>
            <w:r>
              <w:rPr>
                <w:rFonts w:ascii="Calibri" w:hAnsi="Calibri"/>
                <w:b w:val="0"/>
                <w:sz w:val="17"/>
              </w:rPr>
              <w:t>2025-04-20</w:t>
            </w:r>
          </w:p>
        </w:tc>
        <w:tc>
          <w:tcPr>
            <w:tcW w:type="dxa" w:w="1656"/>
          </w:tcPr>
          <w:p>
            <w:pPr>
              <w:jc w:val="left"/>
            </w:pPr>
            <w:r/>
            <w:r>
              <w:rPr>
                <w:rFonts w:ascii="Calibri" w:hAnsi="Calibri"/>
                <w:b w:val="0"/>
                <w:sz w:val="17"/>
              </w:rPr>
              <w:t>Tech Hall</w:t>
            </w:r>
          </w:p>
        </w:tc>
        <w:tc>
          <w:tcPr>
            <w:tcW w:type="dxa" w:w="1656"/>
          </w:tcPr>
          <w:p>
            <w:pPr>
              <w:jc w:val="left"/>
            </w:pPr>
            <w:r/>
            <w:r>
              <w:rPr>
                <w:rFonts w:ascii="Calibri" w:hAnsi="Calibri"/>
                <w:b w:val="0"/>
                <w:sz w:val="17"/>
              </w:rPr>
              <w:t>2</w:t>
            </w:r>
          </w:p>
        </w:tc>
      </w:tr>
      <w:tr>
        <w:tc>
          <w:tcPr>
            <w:tcW w:type="dxa" w:w="1656"/>
            <w:shd w:val="clear" w:color="auto" w:fill="EEF5FB"/>
          </w:tcPr>
          <w:p>
            <w:pPr>
              <w:jc w:val="left"/>
            </w:pPr>
            <w:r/>
            <w:r>
              <w:rPr>
                <w:rFonts w:ascii="Calibri" w:hAnsi="Calibri"/>
                <w:b w:val="0"/>
                <w:sz w:val="17"/>
              </w:rPr>
              <w:t>3</w:t>
            </w:r>
          </w:p>
        </w:tc>
        <w:tc>
          <w:tcPr>
            <w:tcW w:type="dxa" w:w="1656"/>
            <w:shd w:val="clear" w:color="auto" w:fill="EEF5FB"/>
          </w:tcPr>
          <w:p>
            <w:pPr>
              <w:jc w:val="left"/>
            </w:pPr>
            <w:r/>
            <w:r>
              <w:rPr>
                <w:rFonts w:ascii="Calibri" w:hAnsi="Calibri"/>
                <w:b w:val="0"/>
                <w:sz w:val="17"/>
              </w:rPr>
              <w:t>Career Seminar</w:t>
            </w:r>
          </w:p>
        </w:tc>
        <w:tc>
          <w:tcPr>
            <w:tcW w:type="dxa" w:w="1656"/>
            <w:shd w:val="clear" w:color="auto" w:fill="EEF5FB"/>
          </w:tcPr>
          <w:p>
            <w:pPr>
              <w:jc w:val="left"/>
            </w:pPr>
            <w:r/>
            <w:r>
              <w:rPr>
                <w:rFonts w:ascii="Calibri" w:hAnsi="Calibri"/>
                <w:b w:val="0"/>
                <w:sz w:val="17"/>
              </w:rPr>
              <w:t>Seminar</w:t>
            </w:r>
          </w:p>
        </w:tc>
        <w:tc>
          <w:tcPr>
            <w:tcW w:type="dxa" w:w="1656"/>
            <w:shd w:val="clear" w:color="auto" w:fill="EEF5FB"/>
          </w:tcPr>
          <w:p>
            <w:pPr>
              <w:jc w:val="left"/>
            </w:pPr>
            <w:r/>
            <w:r>
              <w:rPr>
                <w:rFonts w:ascii="Calibri" w:hAnsi="Calibri"/>
                <w:b w:val="0"/>
                <w:sz w:val="17"/>
              </w:rPr>
              <w:t>2025-03-10</w:t>
            </w:r>
          </w:p>
        </w:tc>
        <w:tc>
          <w:tcPr>
            <w:tcW w:type="dxa" w:w="1656"/>
            <w:shd w:val="clear" w:color="auto" w:fill="EEF5FB"/>
          </w:tcPr>
          <w:p>
            <w:pPr>
              <w:jc w:val="left"/>
            </w:pPr>
            <w:r/>
            <w:r>
              <w:rPr>
                <w:rFonts w:ascii="Calibri" w:hAnsi="Calibri"/>
                <w:b w:val="0"/>
                <w:sz w:val="17"/>
              </w:rPr>
              <w:t>Seminar Hall</w:t>
            </w:r>
          </w:p>
        </w:tc>
        <w:tc>
          <w:tcPr>
            <w:tcW w:type="dxa" w:w="1656"/>
            <w:shd w:val="clear" w:color="auto" w:fill="EEF5FB"/>
          </w:tcPr>
          <w:p>
            <w:pPr>
              <w:jc w:val="left"/>
            </w:pPr>
            <w:r/>
            <w:r>
              <w:rPr>
                <w:rFonts w:ascii="Calibri" w:hAnsi="Calibri"/>
                <w:b w:val="0"/>
                <w:sz w:val="17"/>
              </w:rPr>
              <w:t>3</w:t>
            </w:r>
          </w:p>
        </w:tc>
      </w:tr>
      <w:tr>
        <w:tc>
          <w:tcPr>
            <w:tcW w:type="dxa" w:w="1656"/>
          </w:tcPr>
          <w:p>
            <w:pPr>
              <w:jc w:val="left"/>
            </w:pPr>
            <w:r/>
            <w:r>
              <w:rPr>
                <w:rFonts w:ascii="Calibri" w:hAnsi="Calibri"/>
                <w:b w:val="0"/>
                <w:sz w:val="17"/>
              </w:rPr>
              <w:t>4</w:t>
            </w:r>
          </w:p>
        </w:tc>
        <w:tc>
          <w:tcPr>
            <w:tcW w:type="dxa" w:w="1656"/>
          </w:tcPr>
          <w:p>
            <w:pPr>
              <w:jc w:val="left"/>
            </w:pPr>
            <w:r/>
            <w:r>
              <w:rPr>
                <w:rFonts w:ascii="Calibri" w:hAnsi="Calibri"/>
                <w:b w:val="0"/>
                <w:sz w:val="17"/>
              </w:rPr>
              <w:t>Startup Networking</w:t>
            </w:r>
          </w:p>
        </w:tc>
        <w:tc>
          <w:tcPr>
            <w:tcW w:type="dxa" w:w="1656"/>
          </w:tcPr>
          <w:p>
            <w:pPr>
              <w:jc w:val="left"/>
            </w:pPr>
            <w:r/>
            <w:r>
              <w:rPr>
                <w:rFonts w:ascii="Calibri" w:hAnsi="Calibri"/>
                <w:b w:val="0"/>
                <w:sz w:val="17"/>
              </w:rPr>
              <w:t>Networking</w:t>
            </w:r>
          </w:p>
        </w:tc>
        <w:tc>
          <w:tcPr>
            <w:tcW w:type="dxa" w:w="1656"/>
          </w:tcPr>
          <w:p>
            <w:pPr>
              <w:jc w:val="left"/>
            </w:pPr>
            <w:r/>
            <w:r>
              <w:rPr>
                <w:rFonts w:ascii="Calibri" w:hAnsi="Calibri"/>
                <w:b w:val="0"/>
                <w:sz w:val="17"/>
              </w:rPr>
              <w:t>2025-05-05</w:t>
            </w:r>
          </w:p>
        </w:tc>
        <w:tc>
          <w:tcPr>
            <w:tcW w:type="dxa" w:w="1656"/>
          </w:tcPr>
          <w:p>
            <w:pPr>
              <w:jc w:val="left"/>
            </w:pPr>
            <w:r/>
            <w:r>
              <w:rPr>
                <w:rFonts w:ascii="Calibri" w:hAnsi="Calibri"/>
                <w:b w:val="0"/>
                <w:sz w:val="17"/>
              </w:rPr>
              <w:t>Innovation Lab</w:t>
            </w:r>
          </w:p>
        </w:tc>
        <w:tc>
          <w:tcPr>
            <w:tcW w:type="dxa" w:w="1656"/>
          </w:tcPr>
          <w:p>
            <w:pPr>
              <w:jc w:val="left"/>
            </w:pPr>
            <w:r/>
            <w:r>
              <w:rPr>
                <w:rFonts w:ascii="Calibri" w:hAnsi="Calibri"/>
                <w:b w:val="0"/>
                <w:sz w:val="17"/>
              </w:rPr>
              <w:t>4</w:t>
            </w:r>
          </w:p>
        </w:tc>
      </w:tr>
      <w:tr>
        <w:tc>
          <w:tcPr>
            <w:tcW w:type="dxa" w:w="1656"/>
            <w:shd w:val="clear" w:color="auto" w:fill="EEF5FB"/>
          </w:tcPr>
          <w:p>
            <w:pPr>
              <w:jc w:val="left"/>
            </w:pPr>
            <w:r/>
            <w:r>
              <w:rPr>
                <w:rFonts w:ascii="Calibri" w:hAnsi="Calibri"/>
                <w:b w:val="0"/>
                <w:sz w:val="17"/>
              </w:rPr>
              <w:t>5</w:t>
            </w:r>
          </w:p>
        </w:tc>
        <w:tc>
          <w:tcPr>
            <w:tcW w:type="dxa" w:w="1656"/>
            <w:shd w:val="clear" w:color="auto" w:fill="EEF5FB"/>
          </w:tcPr>
          <w:p>
            <w:pPr>
              <w:jc w:val="left"/>
            </w:pPr>
            <w:r/>
            <w:r>
              <w:rPr>
                <w:rFonts w:ascii="Calibri" w:hAnsi="Calibri"/>
                <w:b w:val="0"/>
                <w:sz w:val="17"/>
              </w:rPr>
              <w:t>Freshers Meet 2025</w:t>
            </w:r>
          </w:p>
        </w:tc>
        <w:tc>
          <w:tcPr>
            <w:tcW w:type="dxa" w:w="1656"/>
            <w:shd w:val="clear" w:color="auto" w:fill="EEF5FB"/>
          </w:tcPr>
          <w:p>
            <w:pPr>
              <w:jc w:val="left"/>
            </w:pPr>
            <w:r/>
            <w:r>
              <w:rPr>
                <w:rFonts w:ascii="Calibri" w:hAnsi="Calibri"/>
                <w:b w:val="0"/>
                <w:sz w:val="17"/>
              </w:rPr>
              <w:t>Networking</w:t>
            </w:r>
          </w:p>
        </w:tc>
        <w:tc>
          <w:tcPr>
            <w:tcW w:type="dxa" w:w="1656"/>
            <w:shd w:val="clear" w:color="auto" w:fill="EEF5FB"/>
          </w:tcPr>
          <w:p>
            <w:pPr>
              <w:jc w:val="left"/>
            </w:pPr>
            <w:r/>
            <w:r>
              <w:rPr>
                <w:rFonts w:ascii="Calibri" w:hAnsi="Calibri"/>
                <w:b w:val="0"/>
                <w:sz w:val="17"/>
              </w:rPr>
              <w:t>2025-08-01</w:t>
            </w:r>
          </w:p>
        </w:tc>
        <w:tc>
          <w:tcPr>
            <w:tcW w:type="dxa" w:w="1656"/>
            <w:shd w:val="clear" w:color="auto" w:fill="EEF5FB"/>
          </w:tcPr>
          <w:p>
            <w:pPr>
              <w:jc w:val="left"/>
            </w:pPr>
            <w:r/>
            <w:r>
              <w:rPr>
                <w:rFonts w:ascii="Calibri" w:hAnsi="Calibri"/>
                <w:b w:val="0"/>
                <w:sz w:val="17"/>
              </w:rPr>
              <w:t>Main Auditorium</w:t>
            </w:r>
          </w:p>
        </w:tc>
        <w:tc>
          <w:tcPr>
            <w:tcW w:type="dxa" w:w="1656"/>
            <w:shd w:val="clear" w:color="auto" w:fill="EEF5FB"/>
          </w:tcPr>
          <w:p>
            <w:pPr>
              <w:jc w:val="left"/>
            </w:pPr>
            <w:r/>
            <w:r>
              <w:rPr>
                <w:rFonts w:ascii="Calibri" w:hAnsi="Calibri"/>
                <w:b w:val="0"/>
                <w:sz w:val="17"/>
              </w:rPr>
              <w:t>5</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attributes are atomic.</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Single-attribute primary key EventID — no partial dependency, so 2NF holds without decomposition.</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No non-prime → non-prime dependency (OrganizerID is an FK after the BCNF decomposition).</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Non-superkey determinant OrganizerID → OrganizerName removed by decomposition (Step 2); every remaining determinant is a candidate key.</w:t>
            </w:r>
          </w:p>
        </w:tc>
      </w:tr>
    </w:tbl>
    <w:p>
      <w:pPr>
        <w:spacing w:before="160" w:after="120"/>
      </w:pPr>
      <w:r>
        <w:rPr>
          <w:rFonts w:ascii="Calibri" w:hAnsi="Calibri"/>
          <w:b/>
          <w:color w:val="888888"/>
          <w:sz w:val="23"/>
        </w:rPr>
        <w:t>Decomposition (step by step)</w:t>
      </w:r>
    </w:p>
    <w:p>
      <w:pPr>
        <w:spacing w:after="40"/>
      </w:pPr>
      <w:r>
        <w:rPr>
          <w:rFonts w:ascii="Calibri" w:hAnsi="Calibri"/>
          <w:b/>
          <w:i w:val="0"/>
          <w:sz w:val="22"/>
        </w:rPr>
        <w:t>Step 1 — the flat relation (single key EventID, 5 rows)</w:t>
      </w:r>
    </w:p>
    <w:p>
      <w:pPr>
        <w:spacing w:after="60"/>
      </w:pPr>
      <w:r>
        <w:rPr>
          <w:rFonts w:ascii="Calibri" w:hAnsi="Calibri"/>
          <w:b w:val="0"/>
          <w:i w:val="0"/>
          <w:sz w:val="22"/>
        </w:rPr>
        <w:t>The event facts repeat the organizer's name on every row — that is the redundancy the BCNF decomposition removes. There is no partial dependency here, so no 2NF decomposition is needed:</w:t>
      </w:r>
    </w:p>
    <w:p>
      <w:pPr>
        <w:spacing w:after="40" w:before="80"/>
      </w:pPr>
      <w:r>
        <w:rPr>
          <w:rFonts w:ascii="Calibri" w:hAnsi="Calibri"/>
          <w:b/>
          <w:color w:val="2E6B9E"/>
          <w:sz w:val="19"/>
        </w:rPr>
        <w:t>EVENT_flat — initial relation: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1F4E78"/>
          </w:tcPr>
          <w:p>
            <w:pPr>
              <w:jc w:val="center"/>
            </w:pPr>
            <w:r/>
            <w:r>
              <w:rPr>
                <w:rFonts w:ascii="Calibri" w:hAnsi="Calibri"/>
                <w:b/>
                <w:color w:val="FFFFFF"/>
                <w:sz w:val="17"/>
              </w:rPr>
              <w:t>EventID</w:t>
            </w:r>
          </w:p>
        </w:tc>
        <w:tc>
          <w:tcPr>
            <w:tcW w:type="dxa" w:w="1419"/>
            <w:shd w:val="clear" w:color="auto" w:fill="1F4E78"/>
          </w:tcPr>
          <w:p>
            <w:pPr>
              <w:jc w:val="center"/>
            </w:pPr>
            <w:r/>
            <w:r>
              <w:rPr>
                <w:rFonts w:ascii="Calibri" w:hAnsi="Calibri"/>
                <w:b/>
                <w:color w:val="FFFFFF"/>
                <w:sz w:val="17"/>
              </w:rPr>
              <w:t>EventName</w:t>
            </w:r>
          </w:p>
        </w:tc>
        <w:tc>
          <w:tcPr>
            <w:tcW w:type="dxa" w:w="1419"/>
            <w:shd w:val="clear" w:color="auto" w:fill="1F4E78"/>
          </w:tcPr>
          <w:p>
            <w:pPr>
              <w:jc w:val="center"/>
            </w:pPr>
            <w:r/>
            <w:r>
              <w:rPr>
                <w:rFonts w:ascii="Calibri" w:hAnsi="Calibri"/>
                <w:b/>
                <w:color w:val="FFFFFF"/>
                <w:sz w:val="17"/>
              </w:rPr>
              <w:t>EventType</w:t>
            </w:r>
          </w:p>
        </w:tc>
        <w:tc>
          <w:tcPr>
            <w:tcW w:type="dxa" w:w="1419"/>
            <w:shd w:val="clear" w:color="auto" w:fill="1F4E78"/>
          </w:tcPr>
          <w:p>
            <w:pPr>
              <w:jc w:val="center"/>
            </w:pPr>
            <w:r/>
            <w:r>
              <w:rPr>
                <w:rFonts w:ascii="Calibri" w:hAnsi="Calibri"/>
                <w:b/>
                <w:color w:val="FFFFFF"/>
                <w:sz w:val="17"/>
              </w:rPr>
              <w:t>EventDate</w:t>
            </w:r>
          </w:p>
        </w:tc>
        <w:tc>
          <w:tcPr>
            <w:tcW w:type="dxa" w:w="1419"/>
            <w:shd w:val="clear" w:color="auto" w:fill="1F4E78"/>
          </w:tcPr>
          <w:p>
            <w:pPr>
              <w:jc w:val="center"/>
            </w:pPr>
            <w:r/>
            <w:r>
              <w:rPr>
                <w:rFonts w:ascii="Calibri" w:hAnsi="Calibri"/>
                <w:b/>
                <w:color w:val="FFFFFF"/>
                <w:sz w:val="17"/>
              </w:rPr>
              <w:t>Venue</w:t>
            </w:r>
          </w:p>
        </w:tc>
        <w:tc>
          <w:tcPr>
            <w:tcW w:type="dxa" w:w="1419"/>
            <w:shd w:val="clear" w:color="auto" w:fill="1F4E78"/>
          </w:tcPr>
          <w:p>
            <w:pPr>
              <w:jc w:val="center"/>
            </w:pPr>
            <w:r/>
            <w:r>
              <w:rPr>
                <w:rFonts w:ascii="Calibri" w:hAnsi="Calibri"/>
                <w:b/>
                <w:color w:val="FFFFFF"/>
                <w:sz w:val="17"/>
              </w:rPr>
              <w:t>OrganizerID</w:t>
            </w:r>
          </w:p>
        </w:tc>
        <w:tc>
          <w:tcPr>
            <w:tcW w:type="dxa" w:w="1419"/>
            <w:shd w:val="clear" w:color="auto" w:fill="1F4E78"/>
          </w:tcPr>
          <w:p>
            <w:pPr>
              <w:jc w:val="center"/>
            </w:pPr>
            <w:r/>
            <w:r>
              <w:rPr>
                <w:rFonts w:ascii="Calibri" w:hAnsi="Calibri"/>
                <w:b/>
                <w:color w:val="FFFFFF"/>
                <w:sz w:val="17"/>
              </w:rPr>
              <w:t>OrganizerName</w:t>
            </w:r>
          </w:p>
        </w:tc>
      </w:tr>
      <w:tr>
        <w:tc>
          <w:tcPr>
            <w:tcW w:type="dxa" w:w="1419"/>
            <w:shd w:val="clear" w:color="auto" w:fill="EEF5FB"/>
          </w:tcPr>
          <w:p>
            <w:pPr>
              <w:jc w:val="left"/>
            </w:pPr>
            <w:r/>
            <w:r>
              <w:rPr>
                <w:rFonts w:ascii="Calibri" w:hAnsi="Calibri"/>
                <w:b w:val="0"/>
                <w:sz w:val="17"/>
              </w:rPr>
              <w:t>1</w:t>
            </w:r>
          </w:p>
        </w:tc>
        <w:tc>
          <w:tcPr>
            <w:tcW w:type="dxa" w:w="1419"/>
            <w:shd w:val="clear" w:color="auto" w:fill="EEF5FB"/>
          </w:tcPr>
          <w:p>
            <w:pPr>
              <w:jc w:val="left"/>
            </w:pPr>
            <w:r/>
            <w:r>
              <w:rPr>
                <w:rFonts w:ascii="Calibri" w:hAnsi="Calibri"/>
                <w:b w:val="0"/>
                <w:sz w:val="17"/>
              </w:rPr>
              <w:t>Alumni Reunion 2025</w:t>
            </w:r>
          </w:p>
        </w:tc>
        <w:tc>
          <w:tcPr>
            <w:tcW w:type="dxa" w:w="1419"/>
            <w:shd w:val="clear" w:color="auto" w:fill="EEF5FB"/>
          </w:tcPr>
          <w:p>
            <w:pPr>
              <w:jc w:val="left"/>
            </w:pPr>
            <w:r/>
            <w:r>
              <w:rPr>
                <w:rFonts w:ascii="Calibri" w:hAnsi="Calibri"/>
                <w:b w:val="0"/>
                <w:sz w:val="17"/>
              </w:rPr>
              <w:t>Reunion</w:t>
            </w:r>
          </w:p>
        </w:tc>
        <w:tc>
          <w:tcPr>
            <w:tcW w:type="dxa" w:w="1419"/>
            <w:shd w:val="clear" w:color="auto" w:fill="EEF5FB"/>
          </w:tcPr>
          <w:p>
            <w:pPr>
              <w:jc w:val="left"/>
            </w:pPr>
            <w:r/>
            <w:r>
              <w:rPr>
                <w:rFonts w:ascii="Calibri" w:hAnsi="Calibri"/>
                <w:b w:val="0"/>
                <w:sz w:val="17"/>
              </w:rPr>
              <w:t>2025-06-15</w:t>
            </w:r>
          </w:p>
        </w:tc>
        <w:tc>
          <w:tcPr>
            <w:tcW w:type="dxa" w:w="1419"/>
            <w:shd w:val="clear" w:color="auto" w:fill="EEF5FB"/>
          </w:tcPr>
          <w:p>
            <w:pPr>
              <w:jc w:val="left"/>
            </w:pPr>
            <w:r/>
            <w:r>
              <w:rPr>
                <w:rFonts w:ascii="Calibri" w:hAnsi="Calibri"/>
                <w:b w:val="0"/>
                <w:sz w:val="17"/>
              </w:rPr>
              <w:t>Main Auditorium</w:t>
            </w:r>
          </w:p>
        </w:tc>
        <w:tc>
          <w:tcPr>
            <w:tcW w:type="dxa" w:w="1419"/>
            <w:shd w:val="clear" w:color="auto" w:fill="EEF5FB"/>
          </w:tcPr>
          <w:p>
            <w:pPr>
              <w:jc w:val="left"/>
            </w:pPr>
            <w:r/>
            <w:r>
              <w:rPr>
                <w:rFonts w:ascii="Calibri" w:hAnsi="Calibri"/>
                <w:b w:val="0"/>
                <w:sz w:val="17"/>
              </w:rPr>
              <w:t>1</w:t>
            </w:r>
          </w:p>
        </w:tc>
        <w:tc>
          <w:tcPr>
            <w:tcW w:type="dxa" w:w="1419"/>
            <w:shd w:val="clear" w:color="auto" w:fill="EEF5FB"/>
          </w:tcPr>
          <w:p>
            <w:pPr>
              <w:jc w:val="left"/>
            </w:pPr>
            <w:r/>
            <w:r>
              <w:rPr>
                <w:rFonts w:ascii="Calibri" w:hAnsi="Calibri"/>
                <w:b w:val="0"/>
                <w:sz w:val="17"/>
              </w:rPr>
              <w:t>Aarav Mehta</w:t>
            </w:r>
          </w:p>
        </w:tc>
      </w:tr>
      <w:tr>
        <w:tc>
          <w:tcPr>
            <w:tcW w:type="dxa" w:w="1419"/>
          </w:tcPr>
          <w:p>
            <w:pPr>
              <w:jc w:val="left"/>
            </w:pPr>
            <w:r/>
            <w:r>
              <w:rPr>
                <w:rFonts w:ascii="Calibri" w:hAnsi="Calibri"/>
                <w:b w:val="0"/>
                <w:sz w:val="17"/>
              </w:rPr>
              <w:t>2</w:t>
            </w:r>
          </w:p>
        </w:tc>
        <w:tc>
          <w:tcPr>
            <w:tcW w:type="dxa" w:w="1419"/>
          </w:tcPr>
          <w:p>
            <w:pPr>
              <w:jc w:val="left"/>
            </w:pPr>
            <w:r/>
            <w:r>
              <w:rPr>
                <w:rFonts w:ascii="Calibri" w:hAnsi="Calibri"/>
                <w:b w:val="0"/>
                <w:sz w:val="17"/>
              </w:rPr>
              <w:t>AI Workshop</w:t>
            </w:r>
          </w:p>
        </w:tc>
        <w:tc>
          <w:tcPr>
            <w:tcW w:type="dxa" w:w="1419"/>
          </w:tcPr>
          <w:p>
            <w:pPr>
              <w:jc w:val="left"/>
            </w:pPr>
            <w:r/>
            <w:r>
              <w:rPr>
                <w:rFonts w:ascii="Calibri" w:hAnsi="Calibri"/>
                <w:b w:val="0"/>
                <w:sz w:val="17"/>
              </w:rPr>
              <w:t>Workshop</w:t>
            </w:r>
          </w:p>
        </w:tc>
        <w:tc>
          <w:tcPr>
            <w:tcW w:type="dxa" w:w="1419"/>
          </w:tcPr>
          <w:p>
            <w:pPr>
              <w:jc w:val="left"/>
            </w:pPr>
            <w:r/>
            <w:r>
              <w:rPr>
                <w:rFonts w:ascii="Calibri" w:hAnsi="Calibri"/>
                <w:b w:val="0"/>
                <w:sz w:val="17"/>
              </w:rPr>
              <w:t>2025-04-20</w:t>
            </w:r>
          </w:p>
        </w:tc>
        <w:tc>
          <w:tcPr>
            <w:tcW w:type="dxa" w:w="1419"/>
          </w:tcPr>
          <w:p>
            <w:pPr>
              <w:jc w:val="left"/>
            </w:pPr>
            <w:r/>
            <w:r>
              <w:rPr>
                <w:rFonts w:ascii="Calibri" w:hAnsi="Calibri"/>
                <w:b w:val="0"/>
                <w:sz w:val="17"/>
              </w:rPr>
              <w:t>Tech Hall</w:t>
            </w:r>
          </w:p>
        </w:tc>
        <w:tc>
          <w:tcPr>
            <w:tcW w:type="dxa" w:w="1419"/>
          </w:tcPr>
          <w:p>
            <w:pPr>
              <w:jc w:val="left"/>
            </w:pPr>
            <w:r/>
            <w:r>
              <w:rPr>
                <w:rFonts w:ascii="Calibri" w:hAnsi="Calibri"/>
                <w:b w:val="0"/>
                <w:sz w:val="17"/>
              </w:rPr>
              <w:t>2</w:t>
            </w:r>
          </w:p>
        </w:tc>
        <w:tc>
          <w:tcPr>
            <w:tcW w:type="dxa" w:w="1419"/>
          </w:tcPr>
          <w:p>
            <w:pPr>
              <w:jc w:val="left"/>
            </w:pPr>
            <w:r/>
            <w:r>
              <w:rPr>
                <w:rFonts w:ascii="Calibri" w:hAnsi="Calibri"/>
                <w:b w:val="0"/>
                <w:sz w:val="17"/>
              </w:rPr>
              <w:t>Priya Nair</w:t>
            </w:r>
          </w:p>
        </w:tc>
      </w:tr>
      <w:tr>
        <w:tc>
          <w:tcPr>
            <w:tcW w:type="dxa" w:w="1419"/>
            <w:shd w:val="clear" w:color="auto" w:fill="EEF5FB"/>
          </w:tcPr>
          <w:p>
            <w:pPr>
              <w:jc w:val="left"/>
            </w:pPr>
            <w:r/>
            <w:r>
              <w:rPr>
                <w:rFonts w:ascii="Calibri" w:hAnsi="Calibri"/>
                <w:b w:val="0"/>
                <w:sz w:val="17"/>
              </w:rPr>
              <w:t>3</w:t>
            </w:r>
          </w:p>
        </w:tc>
        <w:tc>
          <w:tcPr>
            <w:tcW w:type="dxa" w:w="1419"/>
            <w:shd w:val="clear" w:color="auto" w:fill="EEF5FB"/>
          </w:tcPr>
          <w:p>
            <w:pPr>
              <w:jc w:val="left"/>
            </w:pPr>
            <w:r/>
            <w:r>
              <w:rPr>
                <w:rFonts w:ascii="Calibri" w:hAnsi="Calibri"/>
                <w:b w:val="0"/>
                <w:sz w:val="17"/>
              </w:rPr>
              <w:t>Career Seminar</w:t>
            </w:r>
          </w:p>
        </w:tc>
        <w:tc>
          <w:tcPr>
            <w:tcW w:type="dxa" w:w="1419"/>
            <w:shd w:val="clear" w:color="auto" w:fill="EEF5FB"/>
          </w:tcPr>
          <w:p>
            <w:pPr>
              <w:jc w:val="left"/>
            </w:pPr>
            <w:r/>
            <w:r>
              <w:rPr>
                <w:rFonts w:ascii="Calibri" w:hAnsi="Calibri"/>
                <w:b w:val="0"/>
                <w:sz w:val="17"/>
              </w:rPr>
              <w:t>Seminar</w:t>
            </w:r>
          </w:p>
        </w:tc>
        <w:tc>
          <w:tcPr>
            <w:tcW w:type="dxa" w:w="1419"/>
            <w:shd w:val="clear" w:color="auto" w:fill="EEF5FB"/>
          </w:tcPr>
          <w:p>
            <w:pPr>
              <w:jc w:val="left"/>
            </w:pPr>
            <w:r/>
            <w:r>
              <w:rPr>
                <w:rFonts w:ascii="Calibri" w:hAnsi="Calibri"/>
                <w:b w:val="0"/>
                <w:sz w:val="17"/>
              </w:rPr>
              <w:t>2025-03-10</w:t>
            </w:r>
          </w:p>
        </w:tc>
        <w:tc>
          <w:tcPr>
            <w:tcW w:type="dxa" w:w="1419"/>
            <w:shd w:val="clear" w:color="auto" w:fill="EEF5FB"/>
          </w:tcPr>
          <w:p>
            <w:pPr>
              <w:jc w:val="left"/>
            </w:pPr>
            <w:r/>
            <w:r>
              <w:rPr>
                <w:rFonts w:ascii="Calibri" w:hAnsi="Calibri"/>
                <w:b w:val="0"/>
                <w:sz w:val="17"/>
              </w:rPr>
              <w:t>Seminar Hall</w:t>
            </w:r>
          </w:p>
        </w:tc>
        <w:tc>
          <w:tcPr>
            <w:tcW w:type="dxa" w:w="1419"/>
            <w:shd w:val="clear" w:color="auto" w:fill="EEF5FB"/>
          </w:tcPr>
          <w:p>
            <w:pPr>
              <w:jc w:val="left"/>
            </w:pPr>
            <w:r/>
            <w:r>
              <w:rPr>
                <w:rFonts w:ascii="Calibri" w:hAnsi="Calibri"/>
                <w:b w:val="0"/>
                <w:sz w:val="17"/>
              </w:rPr>
              <w:t>3</w:t>
            </w:r>
          </w:p>
        </w:tc>
        <w:tc>
          <w:tcPr>
            <w:tcW w:type="dxa" w:w="1419"/>
            <w:shd w:val="clear" w:color="auto" w:fill="EEF5FB"/>
          </w:tcPr>
          <w:p>
            <w:pPr>
              <w:jc w:val="left"/>
            </w:pPr>
            <w:r/>
            <w:r>
              <w:rPr>
                <w:rFonts w:ascii="Calibri" w:hAnsi="Calibri"/>
                <w:b w:val="0"/>
                <w:sz w:val="17"/>
              </w:rPr>
              <w:t>Rohan Gupta</w:t>
            </w:r>
          </w:p>
        </w:tc>
      </w:tr>
      <w:tr>
        <w:tc>
          <w:tcPr>
            <w:tcW w:type="dxa" w:w="1419"/>
          </w:tcPr>
          <w:p>
            <w:pPr>
              <w:jc w:val="left"/>
            </w:pPr>
            <w:r/>
            <w:r>
              <w:rPr>
                <w:rFonts w:ascii="Calibri" w:hAnsi="Calibri"/>
                <w:b w:val="0"/>
                <w:sz w:val="17"/>
              </w:rPr>
              <w:t>4</w:t>
            </w:r>
          </w:p>
        </w:tc>
        <w:tc>
          <w:tcPr>
            <w:tcW w:type="dxa" w:w="1419"/>
          </w:tcPr>
          <w:p>
            <w:pPr>
              <w:jc w:val="left"/>
            </w:pPr>
            <w:r/>
            <w:r>
              <w:rPr>
                <w:rFonts w:ascii="Calibri" w:hAnsi="Calibri"/>
                <w:b w:val="0"/>
                <w:sz w:val="17"/>
              </w:rPr>
              <w:t>Startup Networking</w:t>
            </w:r>
          </w:p>
        </w:tc>
        <w:tc>
          <w:tcPr>
            <w:tcW w:type="dxa" w:w="1419"/>
          </w:tcPr>
          <w:p>
            <w:pPr>
              <w:jc w:val="left"/>
            </w:pPr>
            <w:r/>
            <w:r>
              <w:rPr>
                <w:rFonts w:ascii="Calibri" w:hAnsi="Calibri"/>
                <w:b w:val="0"/>
                <w:sz w:val="17"/>
              </w:rPr>
              <w:t>Networking</w:t>
            </w:r>
          </w:p>
        </w:tc>
        <w:tc>
          <w:tcPr>
            <w:tcW w:type="dxa" w:w="1419"/>
          </w:tcPr>
          <w:p>
            <w:pPr>
              <w:jc w:val="left"/>
            </w:pPr>
            <w:r/>
            <w:r>
              <w:rPr>
                <w:rFonts w:ascii="Calibri" w:hAnsi="Calibri"/>
                <w:b w:val="0"/>
                <w:sz w:val="17"/>
              </w:rPr>
              <w:t>2025-05-05</w:t>
            </w:r>
          </w:p>
        </w:tc>
        <w:tc>
          <w:tcPr>
            <w:tcW w:type="dxa" w:w="1419"/>
          </w:tcPr>
          <w:p>
            <w:pPr>
              <w:jc w:val="left"/>
            </w:pPr>
            <w:r/>
            <w:r>
              <w:rPr>
                <w:rFonts w:ascii="Calibri" w:hAnsi="Calibri"/>
                <w:b w:val="0"/>
                <w:sz w:val="17"/>
              </w:rPr>
              <w:t>Innovation Lab</w:t>
            </w:r>
          </w:p>
        </w:tc>
        <w:tc>
          <w:tcPr>
            <w:tcW w:type="dxa" w:w="1419"/>
          </w:tcPr>
          <w:p>
            <w:pPr>
              <w:jc w:val="left"/>
            </w:pPr>
            <w:r/>
            <w:r>
              <w:rPr>
                <w:rFonts w:ascii="Calibri" w:hAnsi="Calibri"/>
                <w:b w:val="0"/>
                <w:sz w:val="17"/>
              </w:rPr>
              <w:t>4</w:t>
            </w:r>
          </w:p>
        </w:tc>
        <w:tc>
          <w:tcPr>
            <w:tcW w:type="dxa" w:w="1419"/>
          </w:tcPr>
          <w:p>
            <w:pPr>
              <w:jc w:val="left"/>
            </w:pPr>
            <w:r/>
            <w:r>
              <w:rPr>
                <w:rFonts w:ascii="Calibri" w:hAnsi="Calibri"/>
                <w:b w:val="0"/>
                <w:sz w:val="17"/>
              </w:rPr>
              <w:t>Sneha Reddy</w:t>
            </w:r>
          </w:p>
        </w:tc>
      </w:tr>
      <w:tr>
        <w:tc>
          <w:tcPr>
            <w:tcW w:type="dxa" w:w="1419"/>
            <w:shd w:val="clear" w:color="auto" w:fill="EEF5FB"/>
          </w:tcPr>
          <w:p>
            <w:pPr>
              <w:jc w:val="left"/>
            </w:pPr>
            <w:r/>
            <w:r>
              <w:rPr>
                <w:rFonts w:ascii="Calibri" w:hAnsi="Calibri"/>
                <w:b w:val="0"/>
                <w:sz w:val="17"/>
              </w:rPr>
              <w:t>5</w:t>
            </w:r>
          </w:p>
        </w:tc>
        <w:tc>
          <w:tcPr>
            <w:tcW w:type="dxa" w:w="1419"/>
            <w:shd w:val="clear" w:color="auto" w:fill="EEF5FB"/>
          </w:tcPr>
          <w:p>
            <w:pPr>
              <w:jc w:val="left"/>
            </w:pPr>
            <w:r/>
            <w:r>
              <w:rPr>
                <w:rFonts w:ascii="Calibri" w:hAnsi="Calibri"/>
                <w:b w:val="0"/>
                <w:sz w:val="17"/>
              </w:rPr>
              <w:t>Freshers Meet 2025</w:t>
            </w:r>
          </w:p>
        </w:tc>
        <w:tc>
          <w:tcPr>
            <w:tcW w:type="dxa" w:w="1419"/>
            <w:shd w:val="clear" w:color="auto" w:fill="EEF5FB"/>
          </w:tcPr>
          <w:p>
            <w:pPr>
              <w:jc w:val="left"/>
            </w:pPr>
            <w:r/>
            <w:r>
              <w:rPr>
                <w:rFonts w:ascii="Calibri" w:hAnsi="Calibri"/>
                <w:b w:val="0"/>
                <w:sz w:val="17"/>
              </w:rPr>
              <w:t>Networking</w:t>
            </w:r>
          </w:p>
        </w:tc>
        <w:tc>
          <w:tcPr>
            <w:tcW w:type="dxa" w:w="1419"/>
            <w:shd w:val="clear" w:color="auto" w:fill="EEF5FB"/>
          </w:tcPr>
          <w:p>
            <w:pPr>
              <w:jc w:val="left"/>
            </w:pPr>
            <w:r/>
            <w:r>
              <w:rPr>
                <w:rFonts w:ascii="Calibri" w:hAnsi="Calibri"/>
                <w:b w:val="0"/>
                <w:sz w:val="17"/>
              </w:rPr>
              <w:t>2025-08-01</w:t>
            </w:r>
          </w:p>
        </w:tc>
        <w:tc>
          <w:tcPr>
            <w:tcW w:type="dxa" w:w="1419"/>
            <w:shd w:val="clear" w:color="auto" w:fill="EEF5FB"/>
          </w:tcPr>
          <w:p>
            <w:pPr>
              <w:jc w:val="left"/>
            </w:pPr>
            <w:r/>
            <w:r>
              <w:rPr>
                <w:rFonts w:ascii="Calibri" w:hAnsi="Calibri"/>
                <w:b w:val="0"/>
                <w:sz w:val="17"/>
              </w:rPr>
              <w:t>Main Auditorium</w:t>
            </w:r>
          </w:p>
        </w:tc>
        <w:tc>
          <w:tcPr>
            <w:tcW w:type="dxa" w:w="1419"/>
            <w:shd w:val="clear" w:color="auto" w:fill="EEF5FB"/>
          </w:tcPr>
          <w:p>
            <w:pPr>
              <w:jc w:val="left"/>
            </w:pPr>
            <w:r/>
            <w:r>
              <w:rPr>
                <w:rFonts w:ascii="Calibri" w:hAnsi="Calibri"/>
                <w:b w:val="0"/>
                <w:sz w:val="17"/>
              </w:rPr>
              <w:t>5</w:t>
            </w:r>
          </w:p>
        </w:tc>
        <w:tc>
          <w:tcPr>
            <w:tcW w:type="dxa" w:w="1419"/>
            <w:shd w:val="clear" w:color="auto" w:fill="EEF5FB"/>
          </w:tcPr>
          <w:p>
            <w:pPr>
              <w:jc w:val="left"/>
            </w:pPr>
            <w:r/>
            <w:r>
              <w:rPr>
                <w:rFonts w:ascii="Calibri" w:hAnsi="Calibri"/>
                <w:b w:val="0"/>
                <w:sz w:val="17"/>
              </w:rPr>
              <w:t>Vikram Singh</w:t>
            </w:r>
          </w:p>
        </w:tc>
      </w:tr>
    </w:tbl>
    <w:p/>
    <w:p>
      <w:pPr>
        <w:spacing w:after="40"/>
      </w:pPr>
      <w:r>
        <w:rPr>
          <w:rFonts w:ascii="Calibri" w:hAnsi="Calibri"/>
          <w:b/>
          <w:i w:val="0"/>
          <w:sz w:val="22"/>
        </w:rPr>
        <w:t>Step 2 — BCNF: decompose on the non-superkey determinant OrganizerID → OrganizerName</w:t>
      </w:r>
    </w:p>
    <w:p>
      <w:pPr>
        <w:spacing w:after="60"/>
      </w:pPr>
      <w:r>
        <w:rPr>
          <w:rFonts w:ascii="Calibri" w:hAnsi="Calibri"/>
          <w:b w:val="0"/>
          <w:i w:val="0"/>
          <w:sz w:val="22"/>
        </w:rPr>
        <w:t>In EVENT_flat the key is EventID, but OrganizerID → OrganizerName holds and OrganizerID is NOT a superkey — a real BCNF violation. Apply the general algorithm (R1 = X ∪ A, R2 = R − A):</w:t>
      </w:r>
    </w:p>
    <w:p>
      <w:pPr>
        <w:spacing w:after="40" w:before="80"/>
      </w:pPr>
      <w:r>
        <w:rPr>
          <w:rFonts w:ascii="Calibri" w:hAnsi="Calibri"/>
          <w:b/>
          <w:color w:val="2E6B9E"/>
          <w:sz w:val="19"/>
        </w:rPr>
        <w:t>R1 = (OrganizerID, OrganizerName) — merges into ALUMNI:</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OrganizerID</w:t>
            </w:r>
          </w:p>
        </w:tc>
        <w:tc>
          <w:tcPr>
            <w:tcW w:type="dxa" w:w="4968"/>
            <w:shd w:val="clear" w:color="auto" w:fill="1F4E78"/>
          </w:tcPr>
          <w:p>
            <w:pPr>
              <w:jc w:val="center"/>
            </w:pPr>
            <w:r/>
            <w:r>
              <w:rPr>
                <w:rFonts w:ascii="Calibri" w:hAnsi="Calibri"/>
                <w:b/>
                <w:color w:val="FFFFFF"/>
                <w:sz w:val="17"/>
              </w:rPr>
              <w:t>OrganizerName</w:t>
            </w:r>
          </w:p>
        </w:tc>
      </w:tr>
      <w:tr>
        <w:tc>
          <w:tcPr>
            <w:tcW w:type="dxa" w:w="4968"/>
            <w:shd w:val="clear" w:color="auto" w:fill="EEF5FB"/>
          </w:tcPr>
          <w:p>
            <w:pPr>
              <w:jc w:val="left"/>
            </w:pPr>
            <w:r/>
            <w:r>
              <w:rPr>
                <w:rFonts w:ascii="Calibri" w:hAnsi="Calibri"/>
                <w:b w:val="0"/>
                <w:sz w:val="17"/>
              </w:rPr>
              <w:t>1</w:t>
            </w:r>
          </w:p>
        </w:tc>
        <w:tc>
          <w:tcPr>
            <w:tcW w:type="dxa" w:w="4968"/>
            <w:shd w:val="clear" w:color="auto" w:fill="EEF5FB"/>
          </w:tcPr>
          <w:p>
            <w:pPr>
              <w:jc w:val="left"/>
            </w:pPr>
            <w:r/>
            <w:r>
              <w:rPr>
                <w:rFonts w:ascii="Calibri" w:hAnsi="Calibri"/>
                <w:b w:val="0"/>
                <w:sz w:val="17"/>
              </w:rPr>
              <w:t>Aarav Mehta</w:t>
            </w:r>
          </w:p>
        </w:tc>
      </w:tr>
      <w:tr>
        <w:tc>
          <w:tcPr>
            <w:tcW w:type="dxa" w:w="4968"/>
          </w:tcPr>
          <w:p>
            <w:pPr>
              <w:jc w:val="left"/>
            </w:pPr>
            <w:r/>
            <w:r>
              <w:rPr>
                <w:rFonts w:ascii="Calibri" w:hAnsi="Calibri"/>
                <w:b w:val="0"/>
                <w:sz w:val="17"/>
              </w:rPr>
              <w:t>2</w:t>
            </w:r>
          </w:p>
        </w:tc>
        <w:tc>
          <w:tcPr>
            <w:tcW w:type="dxa" w:w="4968"/>
          </w:tcPr>
          <w:p>
            <w:pPr>
              <w:jc w:val="left"/>
            </w:pPr>
            <w:r/>
            <w:r>
              <w:rPr>
                <w:rFonts w:ascii="Calibri" w:hAnsi="Calibri"/>
                <w:b w:val="0"/>
                <w:sz w:val="17"/>
              </w:rPr>
              <w:t>Priya Nair</w:t>
            </w:r>
          </w:p>
        </w:tc>
      </w:tr>
      <w:tr>
        <w:tc>
          <w:tcPr>
            <w:tcW w:type="dxa" w:w="4968"/>
            <w:shd w:val="clear" w:color="auto" w:fill="EEF5FB"/>
          </w:tcPr>
          <w:p>
            <w:pPr>
              <w:jc w:val="left"/>
            </w:pPr>
            <w:r/>
            <w:r>
              <w:rPr>
                <w:rFonts w:ascii="Calibri" w:hAnsi="Calibri"/>
                <w:b w:val="0"/>
                <w:sz w:val="17"/>
              </w:rPr>
              <w:t>3</w:t>
            </w:r>
          </w:p>
        </w:tc>
        <w:tc>
          <w:tcPr>
            <w:tcW w:type="dxa" w:w="4968"/>
            <w:shd w:val="clear" w:color="auto" w:fill="EEF5FB"/>
          </w:tcPr>
          <w:p>
            <w:pPr>
              <w:jc w:val="left"/>
            </w:pPr>
            <w:r/>
            <w:r>
              <w:rPr>
                <w:rFonts w:ascii="Calibri" w:hAnsi="Calibri"/>
                <w:b w:val="0"/>
                <w:sz w:val="17"/>
              </w:rPr>
              <w:t>Rohan Gupta</w:t>
            </w:r>
          </w:p>
        </w:tc>
      </w:tr>
      <w:tr>
        <w:tc>
          <w:tcPr>
            <w:tcW w:type="dxa" w:w="4968"/>
          </w:tcPr>
          <w:p>
            <w:pPr>
              <w:jc w:val="left"/>
            </w:pPr>
            <w:r/>
            <w:r>
              <w:rPr>
                <w:rFonts w:ascii="Calibri" w:hAnsi="Calibri"/>
                <w:b w:val="0"/>
                <w:sz w:val="17"/>
              </w:rPr>
              <w:t>4</w:t>
            </w:r>
          </w:p>
        </w:tc>
        <w:tc>
          <w:tcPr>
            <w:tcW w:type="dxa" w:w="4968"/>
          </w:tcPr>
          <w:p>
            <w:pPr>
              <w:jc w:val="left"/>
            </w:pPr>
            <w:r/>
            <w:r>
              <w:rPr>
                <w:rFonts w:ascii="Calibri" w:hAnsi="Calibri"/>
                <w:b w:val="0"/>
                <w:sz w:val="17"/>
              </w:rPr>
              <w:t>Sneha Reddy</w:t>
            </w:r>
          </w:p>
        </w:tc>
      </w:tr>
      <w:tr>
        <w:tc>
          <w:tcPr>
            <w:tcW w:type="dxa" w:w="4968"/>
            <w:shd w:val="clear" w:color="auto" w:fill="EEF5FB"/>
          </w:tcPr>
          <w:p>
            <w:pPr>
              <w:jc w:val="left"/>
            </w:pPr>
            <w:r/>
            <w:r>
              <w:rPr>
                <w:rFonts w:ascii="Calibri" w:hAnsi="Calibri"/>
                <w:b w:val="0"/>
                <w:sz w:val="17"/>
              </w:rPr>
              <w:t>5</w:t>
            </w:r>
          </w:p>
        </w:tc>
        <w:tc>
          <w:tcPr>
            <w:tcW w:type="dxa" w:w="4968"/>
            <w:shd w:val="clear" w:color="auto" w:fill="EEF5FB"/>
          </w:tcPr>
          <w:p>
            <w:pPr>
              <w:jc w:val="left"/>
            </w:pPr>
            <w:r/>
            <w:r>
              <w:rPr>
                <w:rFonts w:ascii="Calibri" w:hAnsi="Calibri"/>
                <w:b w:val="0"/>
                <w:sz w:val="17"/>
              </w:rPr>
              <w:t>Vikram Singh</w:t>
            </w:r>
          </w:p>
        </w:tc>
      </w:tr>
    </w:tbl>
    <w:p>
      <w:pPr>
        <w:spacing w:after="40" w:before="80"/>
      </w:pPr>
      <w:r>
        <w:rPr>
          <w:rFonts w:ascii="Calibri" w:hAnsi="Calibri"/>
          <w:b/>
          <w:color w:val="2E6B9E"/>
          <w:sz w:val="19"/>
        </w:rPr>
        <w:t>R2 = EVENT — final relation (5 records, OrganizerID kept as FK):</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1F4E78"/>
          </w:tcPr>
          <w:p>
            <w:pPr>
              <w:jc w:val="center"/>
            </w:pPr>
            <w:r/>
            <w:r>
              <w:rPr>
                <w:rFonts w:ascii="Calibri" w:hAnsi="Calibri"/>
                <w:b/>
                <w:color w:val="FFFFFF"/>
                <w:sz w:val="17"/>
              </w:rPr>
              <w:t>EventID</w:t>
            </w:r>
          </w:p>
        </w:tc>
        <w:tc>
          <w:tcPr>
            <w:tcW w:type="dxa" w:w="1656"/>
            <w:shd w:val="clear" w:color="auto" w:fill="1F4E78"/>
          </w:tcPr>
          <w:p>
            <w:pPr>
              <w:jc w:val="center"/>
            </w:pPr>
            <w:r/>
            <w:r>
              <w:rPr>
                <w:rFonts w:ascii="Calibri" w:hAnsi="Calibri"/>
                <w:b/>
                <w:color w:val="FFFFFF"/>
                <w:sz w:val="17"/>
              </w:rPr>
              <w:t>EventName</w:t>
            </w:r>
          </w:p>
        </w:tc>
        <w:tc>
          <w:tcPr>
            <w:tcW w:type="dxa" w:w="1656"/>
            <w:shd w:val="clear" w:color="auto" w:fill="1F4E78"/>
          </w:tcPr>
          <w:p>
            <w:pPr>
              <w:jc w:val="center"/>
            </w:pPr>
            <w:r/>
            <w:r>
              <w:rPr>
                <w:rFonts w:ascii="Calibri" w:hAnsi="Calibri"/>
                <w:b/>
                <w:color w:val="FFFFFF"/>
                <w:sz w:val="17"/>
              </w:rPr>
              <w:t>EventType</w:t>
            </w:r>
          </w:p>
        </w:tc>
        <w:tc>
          <w:tcPr>
            <w:tcW w:type="dxa" w:w="1656"/>
            <w:shd w:val="clear" w:color="auto" w:fill="1F4E78"/>
          </w:tcPr>
          <w:p>
            <w:pPr>
              <w:jc w:val="center"/>
            </w:pPr>
            <w:r/>
            <w:r>
              <w:rPr>
                <w:rFonts w:ascii="Calibri" w:hAnsi="Calibri"/>
                <w:b/>
                <w:color w:val="FFFFFF"/>
                <w:sz w:val="17"/>
              </w:rPr>
              <w:t>EventDate</w:t>
            </w:r>
          </w:p>
        </w:tc>
        <w:tc>
          <w:tcPr>
            <w:tcW w:type="dxa" w:w="1656"/>
            <w:shd w:val="clear" w:color="auto" w:fill="1F4E78"/>
          </w:tcPr>
          <w:p>
            <w:pPr>
              <w:jc w:val="center"/>
            </w:pPr>
            <w:r/>
            <w:r>
              <w:rPr>
                <w:rFonts w:ascii="Calibri" w:hAnsi="Calibri"/>
                <w:b/>
                <w:color w:val="FFFFFF"/>
                <w:sz w:val="17"/>
              </w:rPr>
              <w:t>Venue</w:t>
            </w:r>
          </w:p>
        </w:tc>
        <w:tc>
          <w:tcPr>
            <w:tcW w:type="dxa" w:w="1656"/>
            <w:shd w:val="clear" w:color="auto" w:fill="1F4E78"/>
          </w:tcPr>
          <w:p>
            <w:pPr>
              <w:jc w:val="center"/>
            </w:pPr>
            <w:r/>
            <w:r>
              <w:rPr>
                <w:rFonts w:ascii="Calibri" w:hAnsi="Calibri"/>
                <w:b/>
                <w:color w:val="FFFFFF"/>
                <w:sz w:val="17"/>
              </w:rPr>
              <w:t>OrganizerID (FK)</w:t>
            </w:r>
          </w:p>
        </w:tc>
      </w:tr>
      <w:tr>
        <w:tc>
          <w:tcPr>
            <w:tcW w:type="dxa" w:w="1656"/>
            <w:shd w:val="clear" w:color="auto" w:fill="EEF5FB"/>
          </w:tcPr>
          <w:p>
            <w:pPr>
              <w:jc w:val="left"/>
            </w:pPr>
            <w:r/>
            <w:r>
              <w:rPr>
                <w:rFonts w:ascii="Calibri" w:hAnsi="Calibri"/>
                <w:b w:val="0"/>
                <w:sz w:val="17"/>
              </w:rPr>
              <w:t>1</w:t>
            </w:r>
          </w:p>
        </w:tc>
        <w:tc>
          <w:tcPr>
            <w:tcW w:type="dxa" w:w="1656"/>
            <w:shd w:val="clear" w:color="auto" w:fill="EEF5FB"/>
          </w:tcPr>
          <w:p>
            <w:pPr>
              <w:jc w:val="left"/>
            </w:pPr>
            <w:r/>
            <w:r>
              <w:rPr>
                <w:rFonts w:ascii="Calibri" w:hAnsi="Calibri"/>
                <w:b w:val="0"/>
                <w:sz w:val="17"/>
              </w:rPr>
              <w:t>Alumni Reunion 2025</w:t>
            </w:r>
          </w:p>
        </w:tc>
        <w:tc>
          <w:tcPr>
            <w:tcW w:type="dxa" w:w="1656"/>
            <w:shd w:val="clear" w:color="auto" w:fill="EEF5FB"/>
          </w:tcPr>
          <w:p>
            <w:pPr>
              <w:jc w:val="left"/>
            </w:pPr>
            <w:r/>
            <w:r>
              <w:rPr>
                <w:rFonts w:ascii="Calibri" w:hAnsi="Calibri"/>
                <w:b w:val="0"/>
                <w:sz w:val="17"/>
              </w:rPr>
              <w:t>Reunion</w:t>
            </w:r>
          </w:p>
        </w:tc>
        <w:tc>
          <w:tcPr>
            <w:tcW w:type="dxa" w:w="1656"/>
            <w:shd w:val="clear" w:color="auto" w:fill="EEF5FB"/>
          </w:tcPr>
          <w:p>
            <w:pPr>
              <w:jc w:val="left"/>
            </w:pPr>
            <w:r/>
            <w:r>
              <w:rPr>
                <w:rFonts w:ascii="Calibri" w:hAnsi="Calibri"/>
                <w:b w:val="0"/>
                <w:sz w:val="17"/>
              </w:rPr>
              <w:t>2025-06-15</w:t>
            </w:r>
          </w:p>
        </w:tc>
        <w:tc>
          <w:tcPr>
            <w:tcW w:type="dxa" w:w="1656"/>
            <w:shd w:val="clear" w:color="auto" w:fill="EEF5FB"/>
          </w:tcPr>
          <w:p>
            <w:pPr>
              <w:jc w:val="left"/>
            </w:pPr>
            <w:r/>
            <w:r>
              <w:rPr>
                <w:rFonts w:ascii="Calibri" w:hAnsi="Calibri"/>
                <w:b w:val="0"/>
                <w:sz w:val="17"/>
              </w:rPr>
              <w:t>Main Auditorium</w:t>
            </w:r>
          </w:p>
        </w:tc>
        <w:tc>
          <w:tcPr>
            <w:tcW w:type="dxa" w:w="1656"/>
            <w:shd w:val="clear" w:color="auto" w:fill="EEF5FB"/>
          </w:tcPr>
          <w:p>
            <w:pPr>
              <w:jc w:val="left"/>
            </w:pPr>
            <w:r/>
            <w:r>
              <w:rPr>
                <w:rFonts w:ascii="Calibri" w:hAnsi="Calibri"/>
                <w:b w:val="0"/>
                <w:sz w:val="17"/>
              </w:rPr>
              <w:t>1</w:t>
            </w:r>
          </w:p>
        </w:tc>
      </w:tr>
      <w:tr>
        <w:tc>
          <w:tcPr>
            <w:tcW w:type="dxa" w:w="1656"/>
          </w:tcPr>
          <w:p>
            <w:pPr>
              <w:jc w:val="left"/>
            </w:pPr>
            <w:r/>
            <w:r>
              <w:rPr>
                <w:rFonts w:ascii="Calibri" w:hAnsi="Calibri"/>
                <w:b w:val="0"/>
                <w:sz w:val="17"/>
              </w:rPr>
              <w:t>2</w:t>
            </w:r>
          </w:p>
        </w:tc>
        <w:tc>
          <w:tcPr>
            <w:tcW w:type="dxa" w:w="1656"/>
          </w:tcPr>
          <w:p>
            <w:pPr>
              <w:jc w:val="left"/>
            </w:pPr>
            <w:r/>
            <w:r>
              <w:rPr>
                <w:rFonts w:ascii="Calibri" w:hAnsi="Calibri"/>
                <w:b w:val="0"/>
                <w:sz w:val="17"/>
              </w:rPr>
              <w:t>AI Workshop</w:t>
            </w:r>
          </w:p>
        </w:tc>
        <w:tc>
          <w:tcPr>
            <w:tcW w:type="dxa" w:w="1656"/>
          </w:tcPr>
          <w:p>
            <w:pPr>
              <w:jc w:val="left"/>
            </w:pPr>
            <w:r/>
            <w:r>
              <w:rPr>
                <w:rFonts w:ascii="Calibri" w:hAnsi="Calibri"/>
                <w:b w:val="0"/>
                <w:sz w:val="17"/>
              </w:rPr>
              <w:t>Workshop</w:t>
            </w:r>
          </w:p>
        </w:tc>
        <w:tc>
          <w:tcPr>
            <w:tcW w:type="dxa" w:w="1656"/>
          </w:tcPr>
          <w:p>
            <w:pPr>
              <w:jc w:val="left"/>
            </w:pPr>
            <w:r/>
            <w:r>
              <w:rPr>
                <w:rFonts w:ascii="Calibri" w:hAnsi="Calibri"/>
                <w:b w:val="0"/>
                <w:sz w:val="17"/>
              </w:rPr>
              <w:t>2025-04-20</w:t>
            </w:r>
          </w:p>
        </w:tc>
        <w:tc>
          <w:tcPr>
            <w:tcW w:type="dxa" w:w="1656"/>
          </w:tcPr>
          <w:p>
            <w:pPr>
              <w:jc w:val="left"/>
            </w:pPr>
            <w:r/>
            <w:r>
              <w:rPr>
                <w:rFonts w:ascii="Calibri" w:hAnsi="Calibri"/>
                <w:b w:val="0"/>
                <w:sz w:val="17"/>
              </w:rPr>
              <w:t>Tech Hall</w:t>
            </w:r>
          </w:p>
        </w:tc>
        <w:tc>
          <w:tcPr>
            <w:tcW w:type="dxa" w:w="1656"/>
          </w:tcPr>
          <w:p>
            <w:pPr>
              <w:jc w:val="left"/>
            </w:pPr>
            <w:r/>
            <w:r>
              <w:rPr>
                <w:rFonts w:ascii="Calibri" w:hAnsi="Calibri"/>
                <w:b w:val="0"/>
                <w:sz w:val="17"/>
              </w:rPr>
              <w:t>2</w:t>
            </w:r>
          </w:p>
        </w:tc>
      </w:tr>
      <w:tr>
        <w:tc>
          <w:tcPr>
            <w:tcW w:type="dxa" w:w="1656"/>
            <w:shd w:val="clear" w:color="auto" w:fill="EEF5FB"/>
          </w:tcPr>
          <w:p>
            <w:pPr>
              <w:jc w:val="left"/>
            </w:pPr>
            <w:r/>
            <w:r>
              <w:rPr>
                <w:rFonts w:ascii="Calibri" w:hAnsi="Calibri"/>
                <w:b w:val="0"/>
                <w:sz w:val="17"/>
              </w:rPr>
              <w:t>3</w:t>
            </w:r>
          </w:p>
        </w:tc>
        <w:tc>
          <w:tcPr>
            <w:tcW w:type="dxa" w:w="1656"/>
            <w:shd w:val="clear" w:color="auto" w:fill="EEF5FB"/>
          </w:tcPr>
          <w:p>
            <w:pPr>
              <w:jc w:val="left"/>
            </w:pPr>
            <w:r/>
            <w:r>
              <w:rPr>
                <w:rFonts w:ascii="Calibri" w:hAnsi="Calibri"/>
                <w:b w:val="0"/>
                <w:sz w:val="17"/>
              </w:rPr>
              <w:t>Career Seminar</w:t>
            </w:r>
          </w:p>
        </w:tc>
        <w:tc>
          <w:tcPr>
            <w:tcW w:type="dxa" w:w="1656"/>
            <w:shd w:val="clear" w:color="auto" w:fill="EEF5FB"/>
          </w:tcPr>
          <w:p>
            <w:pPr>
              <w:jc w:val="left"/>
            </w:pPr>
            <w:r/>
            <w:r>
              <w:rPr>
                <w:rFonts w:ascii="Calibri" w:hAnsi="Calibri"/>
                <w:b w:val="0"/>
                <w:sz w:val="17"/>
              </w:rPr>
              <w:t>Seminar</w:t>
            </w:r>
          </w:p>
        </w:tc>
        <w:tc>
          <w:tcPr>
            <w:tcW w:type="dxa" w:w="1656"/>
            <w:shd w:val="clear" w:color="auto" w:fill="EEF5FB"/>
          </w:tcPr>
          <w:p>
            <w:pPr>
              <w:jc w:val="left"/>
            </w:pPr>
            <w:r/>
            <w:r>
              <w:rPr>
                <w:rFonts w:ascii="Calibri" w:hAnsi="Calibri"/>
                <w:b w:val="0"/>
                <w:sz w:val="17"/>
              </w:rPr>
              <w:t>2025-03-10</w:t>
            </w:r>
          </w:p>
        </w:tc>
        <w:tc>
          <w:tcPr>
            <w:tcW w:type="dxa" w:w="1656"/>
            <w:shd w:val="clear" w:color="auto" w:fill="EEF5FB"/>
          </w:tcPr>
          <w:p>
            <w:pPr>
              <w:jc w:val="left"/>
            </w:pPr>
            <w:r/>
            <w:r>
              <w:rPr>
                <w:rFonts w:ascii="Calibri" w:hAnsi="Calibri"/>
                <w:b w:val="0"/>
                <w:sz w:val="17"/>
              </w:rPr>
              <w:t>Seminar Hall</w:t>
            </w:r>
          </w:p>
        </w:tc>
        <w:tc>
          <w:tcPr>
            <w:tcW w:type="dxa" w:w="1656"/>
            <w:shd w:val="clear" w:color="auto" w:fill="EEF5FB"/>
          </w:tcPr>
          <w:p>
            <w:pPr>
              <w:jc w:val="left"/>
            </w:pPr>
            <w:r/>
            <w:r>
              <w:rPr>
                <w:rFonts w:ascii="Calibri" w:hAnsi="Calibri"/>
                <w:b w:val="0"/>
                <w:sz w:val="17"/>
              </w:rPr>
              <w:t>3</w:t>
            </w:r>
          </w:p>
        </w:tc>
      </w:tr>
      <w:tr>
        <w:tc>
          <w:tcPr>
            <w:tcW w:type="dxa" w:w="1656"/>
          </w:tcPr>
          <w:p>
            <w:pPr>
              <w:jc w:val="left"/>
            </w:pPr>
            <w:r/>
            <w:r>
              <w:rPr>
                <w:rFonts w:ascii="Calibri" w:hAnsi="Calibri"/>
                <w:b w:val="0"/>
                <w:sz w:val="17"/>
              </w:rPr>
              <w:t>4</w:t>
            </w:r>
          </w:p>
        </w:tc>
        <w:tc>
          <w:tcPr>
            <w:tcW w:type="dxa" w:w="1656"/>
          </w:tcPr>
          <w:p>
            <w:pPr>
              <w:jc w:val="left"/>
            </w:pPr>
            <w:r/>
            <w:r>
              <w:rPr>
                <w:rFonts w:ascii="Calibri" w:hAnsi="Calibri"/>
                <w:b w:val="0"/>
                <w:sz w:val="17"/>
              </w:rPr>
              <w:t>Startup Networking</w:t>
            </w:r>
          </w:p>
        </w:tc>
        <w:tc>
          <w:tcPr>
            <w:tcW w:type="dxa" w:w="1656"/>
          </w:tcPr>
          <w:p>
            <w:pPr>
              <w:jc w:val="left"/>
            </w:pPr>
            <w:r/>
            <w:r>
              <w:rPr>
                <w:rFonts w:ascii="Calibri" w:hAnsi="Calibri"/>
                <w:b w:val="0"/>
                <w:sz w:val="17"/>
              </w:rPr>
              <w:t>Networking</w:t>
            </w:r>
          </w:p>
        </w:tc>
        <w:tc>
          <w:tcPr>
            <w:tcW w:type="dxa" w:w="1656"/>
          </w:tcPr>
          <w:p>
            <w:pPr>
              <w:jc w:val="left"/>
            </w:pPr>
            <w:r/>
            <w:r>
              <w:rPr>
                <w:rFonts w:ascii="Calibri" w:hAnsi="Calibri"/>
                <w:b w:val="0"/>
                <w:sz w:val="17"/>
              </w:rPr>
              <w:t>2025-05-05</w:t>
            </w:r>
          </w:p>
        </w:tc>
        <w:tc>
          <w:tcPr>
            <w:tcW w:type="dxa" w:w="1656"/>
          </w:tcPr>
          <w:p>
            <w:pPr>
              <w:jc w:val="left"/>
            </w:pPr>
            <w:r/>
            <w:r>
              <w:rPr>
                <w:rFonts w:ascii="Calibri" w:hAnsi="Calibri"/>
                <w:b w:val="0"/>
                <w:sz w:val="17"/>
              </w:rPr>
              <w:t>Innovation Lab</w:t>
            </w:r>
          </w:p>
        </w:tc>
        <w:tc>
          <w:tcPr>
            <w:tcW w:type="dxa" w:w="1656"/>
          </w:tcPr>
          <w:p>
            <w:pPr>
              <w:jc w:val="left"/>
            </w:pPr>
            <w:r/>
            <w:r>
              <w:rPr>
                <w:rFonts w:ascii="Calibri" w:hAnsi="Calibri"/>
                <w:b w:val="0"/>
                <w:sz w:val="17"/>
              </w:rPr>
              <w:t>4</w:t>
            </w:r>
          </w:p>
        </w:tc>
      </w:tr>
      <w:tr>
        <w:tc>
          <w:tcPr>
            <w:tcW w:type="dxa" w:w="1656"/>
            <w:shd w:val="clear" w:color="auto" w:fill="EEF5FB"/>
          </w:tcPr>
          <w:p>
            <w:pPr>
              <w:jc w:val="left"/>
            </w:pPr>
            <w:r/>
            <w:r>
              <w:rPr>
                <w:rFonts w:ascii="Calibri" w:hAnsi="Calibri"/>
                <w:b w:val="0"/>
                <w:sz w:val="17"/>
              </w:rPr>
              <w:t>5</w:t>
            </w:r>
          </w:p>
        </w:tc>
        <w:tc>
          <w:tcPr>
            <w:tcW w:type="dxa" w:w="1656"/>
            <w:shd w:val="clear" w:color="auto" w:fill="EEF5FB"/>
          </w:tcPr>
          <w:p>
            <w:pPr>
              <w:jc w:val="left"/>
            </w:pPr>
            <w:r/>
            <w:r>
              <w:rPr>
                <w:rFonts w:ascii="Calibri" w:hAnsi="Calibri"/>
                <w:b w:val="0"/>
                <w:sz w:val="17"/>
              </w:rPr>
              <w:t>Freshers Meet 2025</w:t>
            </w:r>
          </w:p>
        </w:tc>
        <w:tc>
          <w:tcPr>
            <w:tcW w:type="dxa" w:w="1656"/>
            <w:shd w:val="clear" w:color="auto" w:fill="EEF5FB"/>
          </w:tcPr>
          <w:p>
            <w:pPr>
              <w:jc w:val="left"/>
            </w:pPr>
            <w:r/>
            <w:r>
              <w:rPr>
                <w:rFonts w:ascii="Calibri" w:hAnsi="Calibri"/>
                <w:b w:val="0"/>
                <w:sz w:val="17"/>
              </w:rPr>
              <w:t>Networking</w:t>
            </w:r>
          </w:p>
        </w:tc>
        <w:tc>
          <w:tcPr>
            <w:tcW w:type="dxa" w:w="1656"/>
            <w:shd w:val="clear" w:color="auto" w:fill="EEF5FB"/>
          </w:tcPr>
          <w:p>
            <w:pPr>
              <w:jc w:val="left"/>
            </w:pPr>
            <w:r/>
            <w:r>
              <w:rPr>
                <w:rFonts w:ascii="Calibri" w:hAnsi="Calibri"/>
                <w:b w:val="0"/>
                <w:sz w:val="17"/>
              </w:rPr>
              <w:t>2025-08-01</w:t>
            </w:r>
          </w:p>
        </w:tc>
        <w:tc>
          <w:tcPr>
            <w:tcW w:type="dxa" w:w="1656"/>
            <w:shd w:val="clear" w:color="auto" w:fill="EEF5FB"/>
          </w:tcPr>
          <w:p>
            <w:pPr>
              <w:jc w:val="left"/>
            </w:pPr>
            <w:r/>
            <w:r>
              <w:rPr>
                <w:rFonts w:ascii="Calibri" w:hAnsi="Calibri"/>
                <w:b w:val="0"/>
                <w:sz w:val="17"/>
              </w:rPr>
              <w:t>Main Auditorium</w:t>
            </w:r>
          </w:p>
        </w:tc>
        <w:tc>
          <w:tcPr>
            <w:tcW w:type="dxa" w:w="1656"/>
            <w:shd w:val="clear" w:color="auto" w:fill="EEF5FB"/>
          </w:tcPr>
          <w:p>
            <w:pPr>
              <w:jc w:val="left"/>
            </w:pPr>
            <w:r/>
            <w:r>
              <w:rPr>
                <w:rFonts w:ascii="Calibri" w:hAnsi="Calibri"/>
                <w:b w:val="0"/>
                <w:sz w:val="17"/>
              </w:rPr>
              <w:t>5</w:t>
            </w:r>
          </w:p>
        </w:tc>
      </w:tr>
    </w:tbl>
    <w:p/>
    <w:p>
      <w:pPr>
        <w:spacing w:after="120"/>
      </w:pPr>
      <w:r>
        <w:rPr>
          <w:rFonts w:ascii="Calibri" w:hAnsi="Calibri"/>
          <w:b w:val="0"/>
          <w:i/>
          <w:color w:val="888888"/>
          <w:sz w:val="21"/>
        </w:rPr>
        <w:t>For EVENT the single key EventID does derive all the event facts (2NF is automatic), but it does NOT derive the organizer's name — that is the BCNF issue, fixed by the decomposition above. OrganizerID is retained in EVENT as the foreign key to ALUMNI.</w:t>
      </w:r>
    </w:p>
    <w:p>
      <w:pPr>
        <w:spacing w:after="200"/>
      </w:pPr>
      <w:r>
        <w:rPr>
          <w:rFonts w:ascii="Calibri" w:hAnsi="Calibri"/>
          <w:b/>
          <w:i w:val="0"/>
          <w:color w:val="2C5F2D"/>
          <w:sz w:val="22"/>
        </w:rPr>
        <w:t>Result: EVENT is in BCNF ✓</w:t>
      </w:r>
    </w:p>
    <w:p>
      <w:pPr>
        <w:spacing w:before="160" w:after="120"/>
      </w:pPr>
      <w:r>
        <w:rPr>
          <w:rFonts w:ascii="Calibri" w:hAnsi="Calibri"/>
          <w:b/>
          <w:color w:val="2E6B9E"/>
          <w:sz w:val="26"/>
        </w:rPr>
        <w:t>2.9 DONATION</w:t>
      </w:r>
    </w:p>
    <w:p>
      <w:pPr>
        <w:spacing w:after="120"/>
      </w:pPr>
      <w:r>
        <w:rPr>
          <w:rFonts w:ascii="Calibri" w:hAnsi="Calibri"/>
          <w:b w:val="0"/>
          <w:i w:val="0"/>
          <w:sz w:val="22"/>
        </w:rPr>
        <w:t>Tracks donations made by alumni (ALUMNI → makes → DONATION).</w:t>
      </w:r>
    </w:p>
    <w:p>
      <w:pPr>
        <w:spacing w:after="40"/>
      </w:pPr>
      <w:r>
        <w:rPr>
          <w:rFonts w:ascii="Calibri" w:hAnsi="Calibri"/>
          <w:b/>
          <w:i w:val="0"/>
          <w:color w:val="2E6B9E"/>
          <w:sz w:val="22"/>
        </w:rPr>
        <w:t xml:space="preserve">Primary key consideration: </w:t>
      </w:r>
      <w:r>
        <w:t>DonationID is a single-attribute primary key. The donor detail chain is a transitive dependency removed by projection; the only determinant left is DonationID — the relation is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DONATION_flat (DonationID, DonorID, DonorName, DonorEmail, Amount, DonationDate, PaymentMethod)</w:t>
      </w:r>
    </w:p>
    <w:p>
      <w:pPr>
        <w:spacing w:after="80"/>
        <w:shd w:val="clear" w:color="auto" w:fill="F2F2F2"/>
      </w:pPr>
      <w:r>
        <w:rPr>
          <w:rFonts w:ascii="Consolas" w:hAnsi="Consolas"/>
          <w:sz w:val="19"/>
        </w:rPr>
        <w:t>DonationID → DonorID, Amount, DonationDate, PaymentMethod</w:t>
      </w:r>
    </w:p>
    <w:p>
      <w:pPr>
        <w:spacing w:after="80"/>
        <w:shd w:val="clear" w:color="auto" w:fill="F2F2F2"/>
      </w:pPr>
      <w:r>
        <w:rPr>
          <w:rFonts w:ascii="Consolas" w:hAnsi="Consolas"/>
          <w:sz w:val="19"/>
        </w:rPr>
        <w:t>DonorID → DonorName, DonorEmail   (transitive)</w:t>
      </w:r>
    </w:p>
    <w:p>
      <w:pPr>
        <w:spacing w:after="80"/>
        <w:shd w:val="clear" w:color="auto" w:fill="F2F2F2"/>
      </w:pPr>
      <w:r>
        <w:rPr>
          <w:rFonts w:ascii="Consolas" w:hAnsi="Consolas"/>
          <w:sz w:val="19"/>
        </w:rPr>
        <w:t>Candidate Key(s): DonationID</w:t>
      </w:r>
    </w:p>
    <w:p>
      <w:pPr>
        <w:spacing w:after="40" w:before="80"/>
      </w:pPr>
      <w:r>
        <w:rPr>
          <w:rFonts w:ascii="Calibri" w:hAnsi="Calibri"/>
          <w:b/>
          <w:color w:val="2E6B9E"/>
          <w:sz w:val="19"/>
        </w:rPr>
        <w:t>Sample data — DONATION (5 records):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F4E78"/>
          </w:tcPr>
          <w:p>
            <w:pPr>
              <w:jc w:val="center"/>
            </w:pPr>
            <w:r/>
            <w:r>
              <w:rPr>
                <w:rFonts w:ascii="Calibri" w:hAnsi="Calibri"/>
                <w:b/>
                <w:color w:val="FFFFFF"/>
                <w:sz w:val="17"/>
              </w:rPr>
              <w:t>DonationID</w:t>
            </w:r>
          </w:p>
        </w:tc>
        <w:tc>
          <w:tcPr>
            <w:tcW w:type="dxa" w:w="1987"/>
            <w:shd w:val="clear" w:color="auto" w:fill="1F4E78"/>
          </w:tcPr>
          <w:p>
            <w:pPr>
              <w:jc w:val="center"/>
            </w:pPr>
            <w:r/>
            <w:r>
              <w:rPr>
                <w:rFonts w:ascii="Calibri" w:hAnsi="Calibri"/>
                <w:b/>
                <w:color w:val="FFFFFF"/>
                <w:sz w:val="17"/>
              </w:rPr>
              <w:t>DonorID</w:t>
            </w:r>
          </w:p>
        </w:tc>
        <w:tc>
          <w:tcPr>
            <w:tcW w:type="dxa" w:w="1987"/>
            <w:shd w:val="clear" w:color="auto" w:fill="1F4E78"/>
          </w:tcPr>
          <w:p>
            <w:pPr>
              <w:jc w:val="center"/>
            </w:pPr>
            <w:r/>
            <w:r>
              <w:rPr>
                <w:rFonts w:ascii="Calibri" w:hAnsi="Calibri"/>
                <w:b/>
                <w:color w:val="FFFFFF"/>
                <w:sz w:val="17"/>
              </w:rPr>
              <w:t>Amount</w:t>
            </w:r>
          </w:p>
        </w:tc>
        <w:tc>
          <w:tcPr>
            <w:tcW w:type="dxa" w:w="1987"/>
            <w:shd w:val="clear" w:color="auto" w:fill="1F4E78"/>
          </w:tcPr>
          <w:p>
            <w:pPr>
              <w:jc w:val="center"/>
            </w:pPr>
            <w:r/>
            <w:r>
              <w:rPr>
                <w:rFonts w:ascii="Calibri" w:hAnsi="Calibri"/>
                <w:b/>
                <w:color w:val="FFFFFF"/>
                <w:sz w:val="17"/>
              </w:rPr>
              <w:t>DonationDate</w:t>
            </w:r>
          </w:p>
        </w:tc>
        <w:tc>
          <w:tcPr>
            <w:tcW w:type="dxa" w:w="1987"/>
            <w:shd w:val="clear" w:color="auto" w:fill="1F4E78"/>
          </w:tcPr>
          <w:p>
            <w:pPr>
              <w:jc w:val="center"/>
            </w:pPr>
            <w:r/>
            <w:r>
              <w:rPr>
                <w:rFonts w:ascii="Calibri" w:hAnsi="Calibri"/>
                <w:b/>
                <w:color w:val="FFFFFF"/>
                <w:sz w:val="17"/>
              </w:rPr>
              <w:t>PaymentMethod</w:t>
            </w:r>
          </w:p>
        </w:tc>
      </w:tr>
      <w:tr>
        <w:tc>
          <w:tcPr>
            <w:tcW w:type="dxa" w:w="1987"/>
            <w:shd w:val="clear" w:color="auto" w:fill="EEF5FB"/>
          </w:tcPr>
          <w:p>
            <w:pPr>
              <w:jc w:val="left"/>
            </w:pPr>
            <w:r/>
            <w:r>
              <w:rPr>
                <w:rFonts w:ascii="Calibri" w:hAnsi="Calibri"/>
                <w:b w:val="0"/>
                <w:sz w:val="17"/>
              </w:rPr>
              <w:t>1</w:t>
            </w:r>
          </w:p>
        </w:tc>
        <w:tc>
          <w:tcPr>
            <w:tcW w:type="dxa" w:w="1987"/>
            <w:shd w:val="clear" w:color="auto" w:fill="EEF5FB"/>
          </w:tcPr>
          <w:p>
            <w:pPr>
              <w:jc w:val="left"/>
            </w:pPr>
            <w:r/>
            <w:r>
              <w:rPr>
                <w:rFonts w:ascii="Calibri" w:hAnsi="Calibri"/>
                <w:b w:val="0"/>
                <w:sz w:val="17"/>
              </w:rPr>
              <w:t>1</w:t>
            </w:r>
          </w:p>
        </w:tc>
        <w:tc>
          <w:tcPr>
            <w:tcW w:type="dxa" w:w="1987"/>
            <w:shd w:val="clear" w:color="auto" w:fill="EEF5FB"/>
          </w:tcPr>
          <w:p>
            <w:pPr>
              <w:jc w:val="left"/>
            </w:pPr>
            <w:r/>
            <w:r>
              <w:rPr>
                <w:rFonts w:ascii="Calibri" w:hAnsi="Calibri"/>
                <w:b w:val="0"/>
                <w:sz w:val="17"/>
              </w:rPr>
              <w:t>50000</w:t>
            </w:r>
          </w:p>
        </w:tc>
        <w:tc>
          <w:tcPr>
            <w:tcW w:type="dxa" w:w="1987"/>
            <w:shd w:val="clear" w:color="auto" w:fill="EEF5FB"/>
          </w:tcPr>
          <w:p>
            <w:pPr>
              <w:jc w:val="left"/>
            </w:pPr>
            <w:r/>
            <w:r>
              <w:rPr>
                <w:rFonts w:ascii="Calibri" w:hAnsi="Calibri"/>
                <w:b w:val="0"/>
                <w:sz w:val="17"/>
              </w:rPr>
              <w:t>2025-01-10</w:t>
            </w:r>
          </w:p>
        </w:tc>
        <w:tc>
          <w:tcPr>
            <w:tcW w:type="dxa" w:w="1987"/>
            <w:shd w:val="clear" w:color="auto" w:fill="EEF5FB"/>
          </w:tcPr>
          <w:p>
            <w:pPr>
              <w:jc w:val="left"/>
            </w:pPr>
            <w:r/>
            <w:r>
              <w:rPr>
                <w:rFonts w:ascii="Calibri" w:hAnsi="Calibri"/>
                <w:b w:val="0"/>
                <w:sz w:val="17"/>
              </w:rPr>
              <w:t>Online</w:t>
            </w:r>
          </w:p>
        </w:tc>
      </w:tr>
      <w:tr>
        <w:tc>
          <w:tcPr>
            <w:tcW w:type="dxa" w:w="1987"/>
          </w:tcPr>
          <w:p>
            <w:pPr>
              <w:jc w:val="left"/>
            </w:pPr>
            <w:r/>
            <w:r>
              <w:rPr>
                <w:rFonts w:ascii="Calibri" w:hAnsi="Calibri"/>
                <w:b w:val="0"/>
                <w:sz w:val="17"/>
              </w:rPr>
              <w:t>2</w:t>
            </w:r>
          </w:p>
        </w:tc>
        <w:tc>
          <w:tcPr>
            <w:tcW w:type="dxa" w:w="1987"/>
          </w:tcPr>
          <w:p>
            <w:pPr>
              <w:jc w:val="left"/>
            </w:pPr>
            <w:r/>
            <w:r>
              <w:rPr>
                <w:rFonts w:ascii="Calibri" w:hAnsi="Calibri"/>
                <w:b w:val="0"/>
                <w:sz w:val="17"/>
              </w:rPr>
              <w:t>2</w:t>
            </w:r>
          </w:p>
        </w:tc>
        <w:tc>
          <w:tcPr>
            <w:tcW w:type="dxa" w:w="1987"/>
          </w:tcPr>
          <w:p>
            <w:pPr>
              <w:jc w:val="left"/>
            </w:pPr>
            <w:r/>
            <w:r>
              <w:rPr>
                <w:rFonts w:ascii="Calibri" w:hAnsi="Calibri"/>
                <w:b w:val="0"/>
                <w:sz w:val="17"/>
              </w:rPr>
              <w:t>25000</w:t>
            </w:r>
          </w:p>
        </w:tc>
        <w:tc>
          <w:tcPr>
            <w:tcW w:type="dxa" w:w="1987"/>
          </w:tcPr>
          <w:p>
            <w:pPr>
              <w:jc w:val="left"/>
            </w:pPr>
            <w:r/>
            <w:r>
              <w:rPr>
                <w:rFonts w:ascii="Calibri" w:hAnsi="Calibri"/>
                <w:b w:val="0"/>
                <w:sz w:val="17"/>
              </w:rPr>
              <w:t>2025-02-14</w:t>
            </w:r>
          </w:p>
        </w:tc>
        <w:tc>
          <w:tcPr>
            <w:tcW w:type="dxa" w:w="1987"/>
          </w:tcPr>
          <w:p>
            <w:pPr>
              <w:jc w:val="left"/>
            </w:pPr>
            <w:r/>
            <w:r>
              <w:rPr>
                <w:rFonts w:ascii="Calibri" w:hAnsi="Calibri"/>
                <w:b w:val="0"/>
                <w:sz w:val="17"/>
              </w:rPr>
              <w:t>Online</w:t>
            </w:r>
          </w:p>
        </w:tc>
      </w:tr>
      <w:tr>
        <w:tc>
          <w:tcPr>
            <w:tcW w:type="dxa" w:w="1987"/>
            <w:shd w:val="clear" w:color="auto" w:fill="EEF5FB"/>
          </w:tcPr>
          <w:p>
            <w:pPr>
              <w:jc w:val="left"/>
            </w:pPr>
            <w:r/>
            <w:r>
              <w:rPr>
                <w:rFonts w:ascii="Calibri" w:hAnsi="Calibri"/>
                <w:b w:val="0"/>
                <w:sz w:val="17"/>
              </w:rPr>
              <w:t>3</w:t>
            </w:r>
          </w:p>
        </w:tc>
        <w:tc>
          <w:tcPr>
            <w:tcW w:type="dxa" w:w="1987"/>
            <w:shd w:val="clear" w:color="auto" w:fill="EEF5FB"/>
          </w:tcPr>
          <w:p>
            <w:pPr>
              <w:jc w:val="left"/>
            </w:pPr>
            <w:r/>
            <w:r>
              <w:rPr>
                <w:rFonts w:ascii="Calibri" w:hAnsi="Calibri"/>
                <w:b w:val="0"/>
                <w:sz w:val="17"/>
              </w:rPr>
              <w:t>3</w:t>
            </w:r>
          </w:p>
        </w:tc>
        <w:tc>
          <w:tcPr>
            <w:tcW w:type="dxa" w:w="1987"/>
            <w:shd w:val="clear" w:color="auto" w:fill="EEF5FB"/>
          </w:tcPr>
          <w:p>
            <w:pPr>
              <w:jc w:val="left"/>
            </w:pPr>
            <w:r/>
            <w:r>
              <w:rPr>
                <w:rFonts w:ascii="Calibri" w:hAnsi="Calibri"/>
                <w:b w:val="0"/>
                <w:sz w:val="17"/>
              </w:rPr>
              <w:t>100000</w:t>
            </w:r>
          </w:p>
        </w:tc>
        <w:tc>
          <w:tcPr>
            <w:tcW w:type="dxa" w:w="1987"/>
            <w:shd w:val="clear" w:color="auto" w:fill="EEF5FB"/>
          </w:tcPr>
          <w:p>
            <w:pPr>
              <w:jc w:val="left"/>
            </w:pPr>
            <w:r/>
            <w:r>
              <w:rPr>
                <w:rFonts w:ascii="Calibri" w:hAnsi="Calibri"/>
                <w:b w:val="0"/>
                <w:sz w:val="17"/>
              </w:rPr>
              <w:t>2025-03-01</w:t>
            </w:r>
          </w:p>
        </w:tc>
        <w:tc>
          <w:tcPr>
            <w:tcW w:type="dxa" w:w="1987"/>
            <w:shd w:val="clear" w:color="auto" w:fill="EEF5FB"/>
          </w:tcPr>
          <w:p>
            <w:pPr>
              <w:jc w:val="left"/>
            </w:pPr>
            <w:r/>
            <w:r>
              <w:rPr>
                <w:rFonts w:ascii="Calibri" w:hAnsi="Calibri"/>
                <w:b w:val="0"/>
                <w:sz w:val="17"/>
              </w:rPr>
              <w:t>Check</w:t>
            </w:r>
          </w:p>
        </w:tc>
      </w:tr>
      <w:tr>
        <w:tc>
          <w:tcPr>
            <w:tcW w:type="dxa" w:w="1987"/>
          </w:tcPr>
          <w:p>
            <w:pPr>
              <w:jc w:val="left"/>
            </w:pPr>
            <w:r/>
            <w:r>
              <w:rPr>
                <w:rFonts w:ascii="Calibri" w:hAnsi="Calibri"/>
                <w:b w:val="0"/>
                <w:sz w:val="17"/>
              </w:rPr>
              <w:t>4</w:t>
            </w:r>
          </w:p>
        </w:tc>
        <w:tc>
          <w:tcPr>
            <w:tcW w:type="dxa" w:w="1987"/>
          </w:tcPr>
          <w:p>
            <w:pPr>
              <w:jc w:val="left"/>
            </w:pPr>
            <w:r/>
            <w:r>
              <w:rPr>
                <w:rFonts w:ascii="Calibri" w:hAnsi="Calibri"/>
                <w:b w:val="0"/>
                <w:sz w:val="17"/>
              </w:rPr>
              <w:t>4</w:t>
            </w:r>
          </w:p>
        </w:tc>
        <w:tc>
          <w:tcPr>
            <w:tcW w:type="dxa" w:w="1987"/>
          </w:tcPr>
          <w:p>
            <w:pPr>
              <w:jc w:val="left"/>
            </w:pPr>
            <w:r/>
            <w:r>
              <w:rPr>
                <w:rFonts w:ascii="Calibri" w:hAnsi="Calibri"/>
                <w:b w:val="0"/>
                <w:sz w:val="17"/>
              </w:rPr>
              <w:t>15000</w:t>
            </w:r>
          </w:p>
        </w:tc>
        <w:tc>
          <w:tcPr>
            <w:tcW w:type="dxa" w:w="1987"/>
          </w:tcPr>
          <w:p>
            <w:pPr>
              <w:jc w:val="left"/>
            </w:pPr>
            <w:r/>
            <w:r>
              <w:rPr>
                <w:rFonts w:ascii="Calibri" w:hAnsi="Calibri"/>
                <w:b w:val="0"/>
                <w:sz w:val="17"/>
              </w:rPr>
              <w:t>2025-04-22</w:t>
            </w:r>
          </w:p>
        </w:tc>
        <w:tc>
          <w:tcPr>
            <w:tcW w:type="dxa" w:w="1987"/>
          </w:tcPr>
          <w:p>
            <w:pPr>
              <w:jc w:val="left"/>
            </w:pPr>
            <w:r/>
            <w:r>
              <w:rPr>
                <w:rFonts w:ascii="Calibri" w:hAnsi="Calibri"/>
                <w:b w:val="0"/>
                <w:sz w:val="17"/>
              </w:rPr>
              <w:t>Cash</w:t>
            </w:r>
          </w:p>
        </w:tc>
      </w:tr>
      <w:tr>
        <w:tc>
          <w:tcPr>
            <w:tcW w:type="dxa" w:w="1987"/>
            <w:shd w:val="clear" w:color="auto" w:fill="EEF5FB"/>
          </w:tcPr>
          <w:p>
            <w:pPr>
              <w:jc w:val="left"/>
            </w:pPr>
            <w:r/>
            <w:r>
              <w:rPr>
                <w:rFonts w:ascii="Calibri" w:hAnsi="Calibri"/>
                <w:b w:val="0"/>
                <w:sz w:val="17"/>
              </w:rPr>
              <w:t>5</w:t>
            </w:r>
          </w:p>
        </w:tc>
        <w:tc>
          <w:tcPr>
            <w:tcW w:type="dxa" w:w="1987"/>
            <w:shd w:val="clear" w:color="auto" w:fill="EEF5FB"/>
          </w:tcPr>
          <w:p>
            <w:pPr>
              <w:jc w:val="left"/>
            </w:pPr>
            <w:r/>
            <w:r>
              <w:rPr>
                <w:rFonts w:ascii="Calibri" w:hAnsi="Calibri"/>
                <w:b w:val="0"/>
                <w:sz w:val="17"/>
              </w:rPr>
              <w:t>5</w:t>
            </w:r>
          </w:p>
        </w:tc>
        <w:tc>
          <w:tcPr>
            <w:tcW w:type="dxa" w:w="1987"/>
            <w:shd w:val="clear" w:color="auto" w:fill="EEF5FB"/>
          </w:tcPr>
          <w:p>
            <w:pPr>
              <w:jc w:val="left"/>
            </w:pPr>
            <w:r/>
            <w:r>
              <w:rPr>
                <w:rFonts w:ascii="Calibri" w:hAnsi="Calibri"/>
                <w:b w:val="0"/>
                <w:sz w:val="17"/>
              </w:rPr>
              <w:t>75000</w:t>
            </w:r>
          </w:p>
        </w:tc>
        <w:tc>
          <w:tcPr>
            <w:tcW w:type="dxa" w:w="1987"/>
            <w:shd w:val="clear" w:color="auto" w:fill="EEF5FB"/>
          </w:tcPr>
          <w:p>
            <w:pPr>
              <w:jc w:val="left"/>
            </w:pPr>
            <w:r/>
            <w:r>
              <w:rPr>
                <w:rFonts w:ascii="Calibri" w:hAnsi="Calibri"/>
                <w:b w:val="0"/>
                <w:sz w:val="17"/>
              </w:rPr>
              <w:t>2025-06-30</w:t>
            </w:r>
          </w:p>
        </w:tc>
        <w:tc>
          <w:tcPr>
            <w:tcW w:type="dxa" w:w="1987"/>
            <w:shd w:val="clear" w:color="auto" w:fill="EEF5FB"/>
          </w:tcPr>
          <w:p>
            <w:pPr>
              <w:jc w:val="left"/>
            </w:pPr>
            <w:r/>
            <w:r>
              <w:rPr>
                <w:rFonts w:ascii="Calibri" w:hAnsi="Calibri"/>
                <w:b w:val="0"/>
                <w:sz w:val="17"/>
              </w:rPr>
              <w:t>Online</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attributes are atomic; each donation has a single Amount and PaymentMethod.</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Single-attribute primary key — no partial dependency.</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Transitive dependency DonationID → DonorID → DonorName removed; DonorID kept as FK.</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DonationID is the only determinant and is a candidate key.</w:t>
            </w:r>
          </w:p>
        </w:tc>
      </w:tr>
    </w:tbl>
    <w:p>
      <w:pPr>
        <w:spacing w:before="160" w:after="120"/>
      </w:pPr>
      <w:r>
        <w:rPr>
          <w:rFonts w:ascii="Calibri" w:hAnsi="Calibri"/>
          <w:b/>
          <w:color w:val="888888"/>
          <w:sz w:val="23"/>
        </w:rPr>
        <w:t>Decomposition (step by step)</w:t>
      </w:r>
    </w:p>
    <w:p>
      <w:pPr>
        <w:spacing w:after="40"/>
      </w:pPr>
      <w:r>
        <w:rPr>
          <w:rFonts w:ascii="Calibri" w:hAnsi="Calibri"/>
          <w:b/>
          <w:i w:val="0"/>
          <w:sz w:val="22"/>
        </w:rPr>
        <w:t>Step 1 — 3NF: remove the transitive dependency DonationID → DonorID → DonorName</w:t>
      </w:r>
    </w:p>
    <w:p>
      <w:pPr>
        <w:spacing w:after="60"/>
      </w:pPr>
      <w:r>
        <w:rPr>
          <w:rFonts w:ascii="Calibri" w:hAnsi="Calibri"/>
          <w:b w:val="0"/>
          <w:i w:val="0"/>
          <w:sz w:val="22"/>
        </w:rPr>
        <w:t>Project (DonorID, DonorName, DonorEmail) out of the flat relation; it merges into ALUMNI:</w:t>
      </w:r>
    </w:p>
    <w:p>
      <w:pPr>
        <w:spacing w:after="40" w:before="80"/>
      </w:pPr>
      <w:r>
        <w:rPr>
          <w:rFonts w:ascii="Calibri" w:hAnsi="Calibri"/>
          <w:b/>
          <w:color w:val="2E6B9E"/>
          <w:sz w:val="19"/>
        </w:rPr>
        <w:t>DONATION — final relation (5 records):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F4E78"/>
          </w:tcPr>
          <w:p>
            <w:pPr>
              <w:jc w:val="center"/>
            </w:pPr>
            <w:r/>
            <w:r>
              <w:rPr>
                <w:rFonts w:ascii="Calibri" w:hAnsi="Calibri"/>
                <w:b/>
                <w:color w:val="FFFFFF"/>
                <w:sz w:val="17"/>
              </w:rPr>
              <w:t>DonationID</w:t>
            </w:r>
          </w:p>
        </w:tc>
        <w:tc>
          <w:tcPr>
            <w:tcW w:type="dxa" w:w="1987"/>
            <w:shd w:val="clear" w:color="auto" w:fill="1F4E78"/>
          </w:tcPr>
          <w:p>
            <w:pPr>
              <w:jc w:val="center"/>
            </w:pPr>
            <w:r/>
            <w:r>
              <w:rPr>
                <w:rFonts w:ascii="Calibri" w:hAnsi="Calibri"/>
                <w:b/>
                <w:color w:val="FFFFFF"/>
                <w:sz w:val="17"/>
              </w:rPr>
              <w:t>DonorID (FK)</w:t>
            </w:r>
          </w:p>
        </w:tc>
        <w:tc>
          <w:tcPr>
            <w:tcW w:type="dxa" w:w="1987"/>
            <w:shd w:val="clear" w:color="auto" w:fill="1F4E78"/>
          </w:tcPr>
          <w:p>
            <w:pPr>
              <w:jc w:val="center"/>
            </w:pPr>
            <w:r/>
            <w:r>
              <w:rPr>
                <w:rFonts w:ascii="Calibri" w:hAnsi="Calibri"/>
                <w:b/>
                <w:color w:val="FFFFFF"/>
                <w:sz w:val="17"/>
              </w:rPr>
              <w:t>Amount</w:t>
            </w:r>
          </w:p>
        </w:tc>
        <w:tc>
          <w:tcPr>
            <w:tcW w:type="dxa" w:w="1987"/>
            <w:shd w:val="clear" w:color="auto" w:fill="1F4E78"/>
          </w:tcPr>
          <w:p>
            <w:pPr>
              <w:jc w:val="center"/>
            </w:pPr>
            <w:r/>
            <w:r>
              <w:rPr>
                <w:rFonts w:ascii="Calibri" w:hAnsi="Calibri"/>
                <w:b/>
                <w:color w:val="FFFFFF"/>
                <w:sz w:val="17"/>
              </w:rPr>
              <w:t>DonationDate</w:t>
            </w:r>
          </w:p>
        </w:tc>
        <w:tc>
          <w:tcPr>
            <w:tcW w:type="dxa" w:w="1987"/>
            <w:shd w:val="clear" w:color="auto" w:fill="1F4E78"/>
          </w:tcPr>
          <w:p>
            <w:pPr>
              <w:jc w:val="center"/>
            </w:pPr>
            <w:r/>
            <w:r>
              <w:rPr>
                <w:rFonts w:ascii="Calibri" w:hAnsi="Calibri"/>
                <w:b/>
                <w:color w:val="FFFFFF"/>
                <w:sz w:val="17"/>
              </w:rPr>
              <w:t>PaymentMethod</w:t>
            </w:r>
          </w:p>
        </w:tc>
      </w:tr>
      <w:tr>
        <w:tc>
          <w:tcPr>
            <w:tcW w:type="dxa" w:w="1987"/>
            <w:shd w:val="clear" w:color="auto" w:fill="EEF5FB"/>
          </w:tcPr>
          <w:p>
            <w:pPr>
              <w:jc w:val="left"/>
            </w:pPr>
            <w:r/>
            <w:r>
              <w:rPr>
                <w:rFonts w:ascii="Calibri" w:hAnsi="Calibri"/>
                <w:b w:val="0"/>
                <w:sz w:val="17"/>
              </w:rPr>
              <w:t>1</w:t>
            </w:r>
          </w:p>
        </w:tc>
        <w:tc>
          <w:tcPr>
            <w:tcW w:type="dxa" w:w="1987"/>
            <w:shd w:val="clear" w:color="auto" w:fill="EEF5FB"/>
          </w:tcPr>
          <w:p>
            <w:pPr>
              <w:jc w:val="left"/>
            </w:pPr>
            <w:r/>
            <w:r>
              <w:rPr>
                <w:rFonts w:ascii="Calibri" w:hAnsi="Calibri"/>
                <w:b w:val="0"/>
                <w:sz w:val="17"/>
              </w:rPr>
              <w:t>1</w:t>
            </w:r>
          </w:p>
        </w:tc>
        <w:tc>
          <w:tcPr>
            <w:tcW w:type="dxa" w:w="1987"/>
            <w:shd w:val="clear" w:color="auto" w:fill="EEF5FB"/>
          </w:tcPr>
          <w:p>
            <w:pPr>
              <w:jc w:val="left"/>
            </w:pPr>
            <w:r/>
            <w:r>
              <w:rPr>
                <w:rFonts w:ascii="Calibri" w:hAnsi="Calibri"/>
                <w:b w:val="0"/>
                <w:sz w:val="17"/>
              </w:rPr>
              <w:t>50000</w:t>
            </w:r>
          </w:p>
        </w:tc>
        <w:tc>
          <w:tcPr>
            <w:tcW w:type="dxa" w:w="1987"/>
            <w:shd w:val="clear" w:color="auto" w:fill="EEF5FB"/>
          </w:tcPr>
          <w:p>
            <w:pPr>
              <w:jc w:val="left"/>
            </w:pPr>
            <w:r/>
            <w:r>
              <w:rPr>
                <w:rFonts w:ascii="Calibri" w:hAnsi="Calibri"/>
                <w:b w:val="0"/>
                <w:sz w:val="17"/>
              </w:rPr>
              <w:t>2025-01-10</w:t>
            </w:r>
          </w:p>
        </w:tc>
        <w:tc>
          <w:tcPr>
            <w:tcW w:type="dxa" w:w="1987"/>
            <w:shd w:val="clear" w:color="auto" w:fill="EEF5FB"/>
          </w:tcPr>
          <w:p>
            <w:pPr>
              <w:jc w:val="left"/>
            </w:pPr>
            <w:r/>
            <w:r>
              <w:rPr>
                <w:rFonts w:ascii="Calibri" w:hAnsi="Calibri"/>
                <w:b w:val="0"/>
                <w:sz w:val="17"/>
              </w:rPr>
              <w:t>Online</w:t>
            </w:r>
          </w:p>
        </w:tc>
      </w:tr>
      <w:tr>
        <w:tc>
          <w:tcPr>
            <w:tcW w:type="dxa" w:w="1987"/>
          </w:tcPr>
          <w:p>
            <w:pPr>
              <w:jc w:val="left"/>
            </w:pPr>
            <w:r/>
            <w:r>
              <w:rPr>
                <w:rFonts w:ascii="Calibri" w:hAnsi="Calibri"/>
                <w:b w:val="0"/>
                <w:sz w:val="17"/>
              </w:rPr>
              <w:t>2</w:t>
            </w:r>
          </w:p>
        </w:tc>
        <w:tc>
          <w:tcPr>
            <w:tcW w:type="dxa" w:w="1987"/>
          </w:tcPr>
          <w:p>
            <w:pPr>
              <w:jc w:val="left"/>
            </w:pPr>
            <w:r/>
            <w:r>
              <w:rPr>
                <w:rFonts w:ascii="Calibri" w:hAnsi="Calibri"/>
                <w:b w:val="0"/>
                <w:sz w:val="17"/>
              </w:rPr>
              <w:t>2</w:t>
            </w:r>
          </w:p>
        </w:tc>
        <w:tc>
          <w:tcPr>
            <w:tcW w:type="dxa" w:w="1987"/>
          </w:tcPr>
          <w:p>
            <w:pPr>
              <w:jc w:val="left"/>
            </w:pPr>
            <w:r/>
            <w:r>
              <w:rPr>
                <w:rFonts w:ascii="Calibri" w:hAnsi="Calibri"/>
                <w:b w:val="0"/>
                <w:sz w:val="17"/>
              </w:rPr>
              <w:t>25000</w:t>
            </w:r>
          </w:p>
        </w:tc>
        <w:tc>
          <w:tcPr>
            <w:tcW w:type="dxa" w:w="1987"/>
          </w:tcPr>
          <w:p>
            <w:pPr>
              <w:jc w:val="left"/>
            </w:pPr>
            <w:r/>
            <w:r>
              <w:rPr>
                <w:rFonts w:ascii="Calibri" w:hAnsi="Calibri"/>
                <w:b w:val="0"/>
                <w:sz w:val="17"/>
              </w:rPr>
              <w:t>2025-02-14</w:t>
            </w:r>
          </w:p>
        </w:tc>
        <w:tc>
          <w:tcPr>
            <w:tcW w:type="dxa" w:w="1987"/>
          </w:tcPr>
          <w:p>
            <w:pPr>
              <w:jc w:val="left"/>
            </w:pPr>
            <w:r/>
            <w:r>
              <w:rPr>
                <w:rFonts w:ascii="Calibri" w:hAnsi="Calibri"/>
                <w:b w:val="0"/>
                <w:sz w:val="17"/>
              </w:rPr>
              <w:t>Online</w:t>
            </w:r>
          </w:p>
        </w:tc>
      </w:tr>
      <w:tr>
        <w:tc>
          <w:tcPr>
            <w:tcW w:type="dxa" w:w="1987"/>
            <w:shd w:val="clear" w:color="auto" w:fill="EEF5FB"/>
          </w:tcPr>
          <w:p>
            <w:pPr>
              <w:jc w:val="left"/>
            </w:pPr>
            <w:r/>
            <w:r>
              <w:rPr>
                <w:rFonts w:ascii="Calibri" w:hAnsi="Calibri"/>
                <w:b w:val="0"/>
                <w:sz w:val="17"/>
              </w:rPr>
              <w:t>3</w:t>
            </w:r>
          </w:p>
        </w:tc>
        <w:tc>
          <w:tcPr>
            <w:tcW w:type="dxa" w:w="1987"/>
            <w:shd w:val="clear" w:color="auto" w:fill="EEF5FB"/>
          </w:tcPr>
          <w:p>
            <w:pPr>
              <w:jc w:val="left"/>
            </w:pPr>
            <w:r/>
            <w:r>
              <w:rPr>
                <w:rFonts w:ascii="Calibri" w:hAnsi="Calibri"/>
                <w:b w:val="0"/>
                <w:sz w:val="17"/>
              </w:rPr>
              <w:t>3</w:t>
            </w:r>
          </w:p>
        </w:tc>
        <w:tc>
          <w:tcPr>
            <w:tcW w:type="dxa" w:w="1987"/>
            <w:shd w:val="clear" w:color="auto" w:fill="EEF5FB"/>
          </w:tcPr>
          <w:p>
            <w:pPr>
              <w:jc w:val="left"/>
            </w:pPr>
            <w:r/>
            <w:r>
              <w:rPr>
                <w:rFonts w:ascii="Calibri" w:hAnsi="Calibri"/>
                <w:b w:val="0"/>
                <w:sz w:val="17"/>
              </w:rPr>
              <w:t>100000</w:t>
            </w:r>
          </w:p>
        </w:tc>
        <w:tc>
          <w:tcPr>
            <w:tcW w:type="dxa" w:w="1987"/>
            <w:shd w:val="clear" w:color="auto" w:fill="EEF5FB"/>
          </w:tcPr>
          <w:p>
            <w:pPr>
              <w:jc w:val="left"/>
            </w:pPr>
            <w:r/>
            <w:r>
              <w:rPr>
                <w:rFonts w:ascii="Calibri" w:hAnsi="Calibri"/>
                <w:b w:val="0"/>
                <w:sz w:val="17"/>
              </w:rPr>
              <w:t>2025-03-01</w:t>
            </w:r>
          </w:p>
        </w:tc>
        <w:tc>
          <w:tcPr>
            <w:tcW w:type="dxa" w:w="1987"/>
            <w:shd w:val="clear" w:color="auto" w:fill="EEF5FB"/>
          </w:tcPr>
          <w:p>
            <w:pPr>
              <w:jc w:val="left"/>
            </w:pPr>
            <w:r/>
            <w:r>
              <w:rPr>
                <w:rFonts w:ascii="Calibri" w:hAnsi="Calibri"/>
                <w:b w:val="0"/>
                <w:sz w:val="17"/>
              </w:rPr>
              <w:t>Check</w:t>
            </w:r>
          </w:p>
        </w:tc>
      </w:tr>
      <w:tr>
        <w:tc>
          <w:tcPr>
            <w:tcW w:type="dxa" w:w="1987"/>
          </w:tcPr>
          <w:p>
            <w:pPr>
              <w:jc w:val="left"/>
            </w:pPr>
            <w:r/>
            <w:r>
              <w:rPr>
                <w:rFonts w:ascii="Calibri" w:hAnsi="Calibri"/>
                <w:b w:val="0"/>
                <w:sz w:val="17"/>
              </w:rPr>
              <w:t>4</w:t>
            </w:r>
          </w:p>
        </w:tc>
        <w:tc>
          <w:tcPr>
            <w:tcW w:type="dxa" w:w="1987"/>
          </w:tcPr>
          <w:p>
            <w:pPr>
              <w:jc w:val="left"/>
            </w:pPr>
            <w:r/>
            <w:r>
              <w:rPr>
                <w:rFonts w:ascii="Calibri" w:hAnsi="Calibri"/>
                <w:b w:val="0"/>
                <w:sz w:val="17"/>
              </w:rPr>
              <w:t>4</w:t>
            </w:r>
          </w:p>
        </w:tc>
        <w:tc>
          <w:tcPr>
            <w:tcW w:type="dxa" w:w="1987"/>
          </w:tcPr>
          <w:p>
            <w:pPr>
              <w:jc w:val="left"/>
            </w:pPr>
            <w:r/>
            <w:r>
              <w:rPr>
                <w:rFonts w:ascii="Calibri" w:hAnsi="Calibri"/>
                <w:b w:val="0"/>
                <w:sz w:val="17"/>
              </w:rPr>
              <w:t>15000</w:t>
            </w:r>
          </w:p>
        </w:tc>
        <w:tc>
          <w:tcPr>
            <w:tcW w:type="dxa" w:w="1987"/>
          </w:tcPr>
          <w:p>
            <w:pPr>
              <w:jc w:val="left"/>
            </w:pPr>
            <w:r/>
            <w:r>
              <w:rPr>
                <w:rFonts w:ascii="Calibri" w:hAnsi="Calibri"/>
                <w:b w:val="0"/>
                <w:sz w:val="17"/>
              </w:rPr>
              <w:t>2025-04-22</w:t>
            </w:r>
          </w:p>
        </w:tc>
        <w:tc>
          <w:tcPr>
            <w:tcW w:type="dxa" w:w="1987"/>
          </w:tcPr>
          <w:p>
            <w:pPr>
              <w:jc w:val="left"/>
            </w:pPr>
            <w:r/>
            <w:r>
              <w:rPr>
                <w:rFonts w:ascii="Calibri" w:hAnsi="Calibri"/>
                <w:b w:val="0"/>
                <w:sz w:val="17"/>
              </w:rPr>
              <w:t>Cash</w:t>
            </w:r>
          </w:p>
        </w:tc>
      </w:tr>
      <w:tr>
        <w:tc>
          <w:tcPr>
            <w:tcW w:type="dxa" w:w="1987"/>
            <w:shd w:val="clear" w:color="auto" w:fill="EEF5FB"/>
          </w:tcPr>
          <w:p>
            <w:pPr>
              <w:jc w:val="left"/>
            </w:pPr>
            <w:r/>
            <w:r>
              <w:rPr>
                <w:rFonts w:ascii="Calibri" w:hAnsi="Calibri"/>
                <w:b w:val="0"/>
                <w:sz w:val="17"/>
              </w:rPr>
              <w:t>5</w:t>
            </w:r>
          </w:p>
        </w:tc>
        <w:tc>
          <w:tcPr>
            <w:tcW w:type="dxa" w:w="1987"/>
            <w:shd w:val="clear" w:color="auto" w:fill="EEF5FB"/>
          </w:tcPr>
          <w:p>
            <w:pPr>
              <w:jc w:val="left"/>
            </w:pPr>
            <w:r/>
            <w:r>
              <w:rPr>
                <w:rFonts w:ascii="Calibri" w:hAnsi="Calibri"/>
                <w:b w:val="0"/>
                <w:sz w:val="17"/>
              </w:rPr>
              <w:t>5</w:t>
            </w:r>
          </w:p>
        </w:tc>
        <w:tc>
          <w:tcPr>
            <w:tcW w:type="dxa" w:w="1987"/>
            <w:shd w:val="clear" w:color="auto" w:fill="EEF5FB"/>
          </w:tcPr>
          <w:p>
            <w:pPr>
              <w:jc w:val="left"/>
            </w:pPr>
            <w:r/>
            <w:r>
              <w:rPr>
                <w:rFonts w:ascii="Calibri" w:hAnsi="Calibri"/>
                <w:b w:val="0"/>
                <w:sz w:val="17"/>
              </w:rPr>
              <w:t>75000</w:t>
            </w:r>
          </w:p>
        </w:tc>
        <w:tc>
          <w:tcPr>
            <w:tcW w:type="dxa" w:w="1987"/>
            <w:shd w:val="clear" w:color="auto" w:fill="EEF5FB"/>
          </w:tcPr>
          <w:p>
            <w:pPr>
              <w:jc w:val="left"/>
            </w:pPr>
            <w:r/>
            <w:r>
              <w:rPr>
                <w:rFonts w:ascii="Calibri" w:hAnsi="Calibri"/>
                <w:b w:val="0"/>
                <w:sz w:val="17"/>
              </w:rPr>
              <w:t>2025-06-30</w:t>
            </w:r>
          </w:p>
        </w:tc>
        <w:tc>
          <w:tcPr>
            <w:tcW w:type="dxa" w:w="1987"/>
            <w:shd w:val="clear" w:color="auto" w:fill="EEF5FB"/>
          </w:tcPr>
          <w:p>
            <w:pPr>
              <w:jc w:val="left"/>
            </w:pPr>
            <w:r/>
            <w:r>
              <w:rPr>
                <w:rFonts w:ascii="Calibri" w:hAnsi="Calibri"/>
                <w:b w:val="0"/>
                <w:sz w:val="17"/>
              </w:rPr>
              <w:t>Online</w:t>
            </w:r>
          </w:p>
        </w:tc>
      </w:tr>
    </w:tbl>
    <w:p>
      <w:pPr>
        <w:spacing w:after="40" w:before="80"/>
      </w:pPr>
      <w:r>
        <w:rPr>
          <w:rFonts w:ascii="Calibri" w:hAnsi="Calibri"/>
          <w:b/>
          <w:color w:val="2E6B9E"/>
          <w:sz w:val="19"/>
        </w:rPr>
        <w:t>(DonorID, DonorName, DonorEmail) — merges into ALUMNI: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7"/>
              </w:rPr>
              <w:t>DonorID</w:t>
            </w:r>
          </w:p>
        </w:tc>
        <w:tc>
          <w:tcPr>
            <w:tcW w:type="dxa" w:w="3312"/>
            <w:shd w:val="clear" w:color="auto" w:fill="1F4E78"/>
          </w:tcPr>
          <w:p>
            <w:pPr>
              <w:jc w:val="center"/>
            </w:pPr>
            <w:r/>
            <w:r>
              <w:rPr>
                <w:rFonts w:ascii="Calibri" w:hAnsi="Calibri"/>
                <w:b/>
                <w:color w:val="FFFFFF"/>
                <w:sz w:val="17"/>
              </w:rPr>
              <w:t>DonorName</w:t>
            </w:r>
          </w:p>
        </w:tc>
        <w:tc>
          <w:tcPr>
            <w:tcW w:type="dxa" w:w="3312"/>
            <w:shd w:val="clear" w:color="auto" w:fill="1F4E78"/>
          </w:tcPr>
          <w:p>
            <w:pPr>
              <w:jc w:val="center"/>
            </w:pPr>
            <w:r/>
            <w:r>
              <w:rPr>
                <w:rFonts w:ascii="Calibri" w:hAnsi="Calibri"/>
                <w:b/>
                <w:color w:val="FFFFFF"/>
                <w:sz w:val="17"/>
              </w:rPr>
              <w:t>DonorEmail</w:t>
            </w:r>
          </w:p>
        </w:tc>
      </w:tr>
      <w:tr>
        <w:tc>
          <w:tcPr>
            <w:tcW w:type="dxa" w:w="3312"/>
            <w:shd w:val="clear" w:color="auto" w:fill="EEF5FB"/>
          </w:tcPr>
          <w:p>
            <w:pPr>
              <w:jc w:val="left"/>
            </w:pPr>
            <w:r/>
            <w:r>
              <w:rPr>
                <w:rFonts w:ascii="Calibri" w:hAnsi="Calibri"/>
                <w:b w:val="0"/>
                <w:sz w:val="17"/>
              </w:rPr>
              <w:t>1</w:t>
            </w:r>
          </w:p>
        </w:tc>
        <w:tc>
          <w:tcPr>
            <w:tcW w:type="dxa" w:w="3312"/>
            <w:shd w:val="clear" w:color="auto" w:fill="EEF5FB"/>
          </w:tcPr>
          <w:p>
            <w:pPr>
              <w:jc w:val="left"/>
            </w:pPr>
            <w:r/>
            <w:r>
              <w:rPr>
                <w:rFonts w:ascii="Calibri" w:hAnsi="Calibri"/>
                <w:b w:val="0"/>
                <w:sz w:val="17"/>
              </w:rPr>
              <w:t>Aarav Mehta</w:t>
            </w:r>
          </w:p>
        </w:tc>
        <w:tc>
          <w:tcPr>
            <w:tcW w:type="dxa" w:w="3312"/>
            <w:shd w:val="clear" w:color="auto" w:fill="EEF5FB"/>
          </w:tcPr>
          <w:p>
            <w:pPr>
              <w:jc w:val="left"/>
            </w:pPr>
            <w:r/>
            <w:r>
              <w:rPr>
                <w:rFonts w:ascii="Calibri" w:hAnsi="Calibri"/>
                <w:b w:val="0"/>
                <w:sz w:val="17"/>
              </w:rPr>
              <w:t>aarav.mehta@email.com</w:t>
            </w:r>
          </w:p>
        </w:tc>
      </w:tr>
      <w:tr>
        <w:tc>
          <w:tcPr>
            <w:tcW w:type="dxa" w:w="3312"/>
          </w:tcPr>
          <w:p>
            <w:pPr>
              <w:jc w:val="left"/>
            </w:pPr>
            <w:r/>
            <w:r>
              <w:rPr>
                <w:rFonts w:ascii="Calibri" w:hAnsi="Calibri"/>
                <w:b w:val="0"/>
                <w:sz w:val="17"/>
              </w:rPr>
              <w:t>2</w:t>
            </w:r>
          </w:p>
        </w:tc>
        <w:tc>
          <w:tcPr>
            <w:tcW w:type="dxa" w:w="3312"/>
          </w:tcPr>
          <w:p>
            <w:pPr>
              <w:jc w:val="left"/>
            </w:pPr>
            <w:r/>
            <w:r>
              <w:rPr>
                <w:rFonts w:ascii="Calibri" w:hAnsi="Calibri"/>
                <w:b w:val="0"/>
                <w:sz w:val="17"/>
              </w:rPr>
              <w:t>Priya Nair</w:t>
            </w:r>
          </w:p>
        </w:tc>
        <w:tc>
          <w:tcPr>
            <w:tcW w:type="dxa" w:w="3312"/>
          </w:tcPr>
          <w:p>
            <w:pPr>
              <w:jc w:val="left"/>
            </w:pPr>
            <w:r/>
            <w:r>
              <w:rPr>
                <w:rFonts w:ascii="Calibri" w:hAnsi="Calibri"/>
                <w:b w:val="0"/>
                <w:sz w:val="17"/>
              </w:rPr>
              <w:t>priya.nair@email.com</w:t>
            </w:r>
          </w:p>
        </w:tc>
      </w:tr>
      <w:tr>
        <w:tc>
          <w:tcPr>
            <w:tcW w:type="dxa" w:w="3312"/>
            <w:shd w:val="clear" w:color="auto" w:fill="EEF5FB"/>
          </w:tcPr>
          <w:p>
            <w:pPr>
              <w:jc w:val="left"/>
            </w:pPr>
            <w:r/>
            <w:r>
              <w:rPr>
                <w:rFonts w:ascii="Calibri" w:hAnsi="Calibri"/>
                <w:b w:val="0"/>
                <w:sz w:val="17"/>
              </w:rPr>
              <w:t>3</w:t>
            </w:r>
          </w:p>
        </w:tc>
        <w:tc>
          <w:tcPr>
            <w:tcW w:type="dxa" w:w="3312"/>
            <w:shd w:val="clear" w:color="auto" w:fill="EEF5FB"/>
          </w:tcPr>
          <w:p>
            <w:pPr>
              <w:jc w:val="left"/>
            </w:pPr>
            <w:r/>
            <w:r>
              <w:rPr>
                <w:rFonts w:ascii="Calibri" w:hAnsi="Calibri"/>
                <w:b w:val="0"/>
                <w:sz w:val="17"/>
              </w:rPr>
              <w:t>Rohan Gupta</w:t>
            </w:r>
          </w:p>
        </w:tc>
        <w:tc>
          <w:tcPr>
            <w:tcW w:type="dxa" w:w="3312"/>
            <w:shd w:val="clear" w:color="auto" w:fill="EEF5FB"/>
          </w:tcPr>
          <w:p>
            <w:pPr>
              <w:jc w:val="left"/>
            </w:pPr>
            <w:r/>
            <w:r>
              <w:rPr>
                <w:rFonts w:ascii="Calibri" w:hAnsi="Calibri"/>
                <w:b w:val="0"/>
                <w:sz w:val="17"/>
              </w:rPr>
              <w:t>rohan.gupta@email.com</w:t>
            </w:r>
          </w:p>
        </w:tc>
      </w:tr>
      <w:tr>
        <w:tc>
          <w:tcPr>
            <w:tcW w:type="dxa" w:w="3312"/>
          </w:tcPr>
          <w:p>
            <w:pPr>
              <w:jc w:val="left"/>
            </w:pPr>
            <w:r/>
            <w:r>
              <w:rPr>
                <w:rFonts w:ascii="Calibri" w:hAnsi="Calibri"/>
                <w:b w:val="0"/>
                <w:sz w:val="17"/>
              </w:rPr>
              <w:t>4</w:t>
            </w:r>
          </w:p>
        </w:tc>
        <w:tc>
          <w:tcPr>
            <w:tcW w:type="dxa" w:w="3312"/>
          </w:tcPr>
          <w:p>
            <w:pPr>
              <w:jc w:val="left"/>
            </w:pPr>
            <w:r/>
            <w:r>
              <w:rPr>
                <w:rFonts w:ascii="Calibri" w:hAnsi="Calibri"/>
                <w:b w:val="0"/>
                <w:sz w:val="17"/>
              </w:rPr>
              <w:t>Sneha Reddy</w:t>
            </w:r>
          </w:p>
        </w:tc>
        <w:tc>
          <w:tcPr>
            <w:tcW w:type="dxa" w:w="3312"/>
          </w:tcPr>
          <w:p>
            <w:pPr>
              <w:jc w:val="left"/>
            </w:pPr>
            <w:r/>
            <w:r>
              <w:rPr>
                <w:rFonts w:ascii="Calibri" w:hAnsi="Calibri"/>
                <w:b w:val="0"/>
                <w:sz w:val="17"/>
              </w:rPr>
              <w:t>sneha.reddy@email.com</w:t>
            </w:r>
          </w:p>
        </w:tc>
      </w:tr>
      <w:tr>
        <w:tc>
          <w:tcPr>
            <w:tcW w:type="dxa" w:w="3312"/>
            <w:shd w:val="clear" w:color="auto" w:fill="EEF5FB"/>
          </w:tcPr>
          <w:p>
            <w:pPr>
              <w:jc w:val="left"/>
            </w:pPr>
            <w:r/>
            <w:r>
              <w:rPr>
                <w:rFonts w:ascii="Calibri" w:hAnsi="Calibri"/>
                <w:b w:val="0"/>
                <w:sz w:val="17"/>
              </w:rPr>
              <w:t>5</w:t>
            </w:r>
          </w:p>
        </w:tc>
        <w:tc>
          <w:tcPr>
            <w:tcW w:type="dxa" w:w="3312"/>
            <w:shd w:val="clear" w:color="auto" w:fill="EEF5FB"/>
          </w:tcPr>
          <w:p>
            <w:pPr>
              <w:jc w:val="left"/>
            </w:pPr>
            <w:r/>
            <w:r>
              <w:rPr>
                <w:rFonts w:ascii="Calibri" w:hAnsi="Calibri"/>
                <w:b w:val="0"/>
                <w:sz w:val="17"/>
              </w:rPr>
              <w:t>Vikram Singh</w:t>
            </w:r>
          </w:p>
        </w:tc>
        <w:tc>
          <w:tcPr>
            <w:tcW w:type="dxa" w:w="3312"/>
            <w:shd w:val="clear" w:color="auto" w:fill="EEF5FB"/>
          </w:tcPr>
          <w:p>
            <w:pPr>
              <w:jc w:val="left"/>
            </w:pPr>
            <w:r/>
            <w:r>
              <w:rPr>
                <w:rFonts w:ascii="Calibri" w:hAnsi="Calibri"/>
                <w:b w:val="0"/>
                <w:sz w:val="17"/>
              </w:rPr>
              <w:t>vikram.singh@email.com</w:t>
            </w:r>
          </w:p>
        </w:tc>
      </w:tr>
    </w:tbl>
    <w:p/>
    <w:p>
      <w:pPr>
        <w:spacing w:before="160" w:after="120"/>
      </w:pPr>
      <w:r>
        <w:rPr>
          <w:rFonts w:ascii="Calibri" w:hAnsi="Calibri"/>
          <w:b/>
          <w:color w:val="888888"/>
          <w:sz w:val="23"/>
        </w:rPr>
        <w:t>BCNF Decomposition Check</w:t>
      </w:r>
    </w:p>
    <w:p>
      <w:pPr>
        <w:spacing w:after="40"/>
      </w:pPr>
      <w:r>
        <w:rPr>
          <w:rFonts w:ascii="Calibri" w:hAnsi="Calibri"/>
          <w:b/>
          <w:i w:val="0"/>
          <w:sz w:val="22"/>
        </w:rPr>
        <w:t>BCNF check — for each FD X → A, is X a superkey?</w:t>
      </w:r>
    </w:p>
    <w:p>
      <w:pPr>
        <w:spacing w:after="60"/>
      </w:pPr>
      <w:r>
        <w:rPr>
          <w:rFonts w:ascii="Calibri" w:hAnsi="Calibri"/>
          <w:b w:val="0"/>
          <w:i w:val="0"/>
          <w:sz w:val="22"/>
        </w:rPr>
        <w:t>In DONATION the only FD is DonationID → (all attributes), and DonationID is the candidate key. The left side is always a superkey, so no BCNF-violating FD exists — the general BCNF decomposition algorithm terminates immediately with no split.</w:t>
      </w:r>
    </w:p>
    <w:p>
      <w:pPr>
        <w:spacing w:after="40" w:before="80"/>
      </w:pPr>
      <w:r>
        <w:rPr>
          <w:rFonts w:ascii="Calibri" w:hAnsi="Calibri"/>
          <w:b/>
          <w:color w:val="2E6B9E"/>
          <w:sz w:val="19"/>
        </w:rPr>
        <w:t>Determinant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7"/>
              </w:rPr>
              <w:t>Functional Dependency</w:t>
            </w:r>
          </w:p>
        </w:tc>
        <w:tc>
          <w:tcPr>
            <w:tcW w:type="dxa" w:w="3312"/>
            <w:shd w:val="clear" w:color="auto" w:fill="1F4E78"/>
          </w:tcPr>
          <w:p>
            <w:pPr>
              <w:jc w:val="center"/>
            </w:pPr>
            <w:r/>
            <w:r>
              <w:rPr>
                <w:rFonts w:ascii="Calibri" w:hAnsi="Calibri"/>
                <w:b/>
                <w:color w:val="FFFFFF"/>
                <w:sz w:val="17"/>
              </w:rPr>
              <w:t>Left side is a superkey?</w:t>
            </w:r>
          </w:p>
        </w:tc>
        <w:tc>
          <w:tcPr>
            <w:tcW w:type="dxa" w:w="3312"/>
            <w:shd w:val="clear" w:color="auto" w:fill="1F4E78"/>
          </w:tcPr>
          <w:p>
            <w:pPr>
              <w:jc w:val="center"/>
            </w:pPr>
            <w:r/>
            <w:r>
              <w:rPr>
                <w:rFonts w:ascii="Calibri" w:hAnsi="Calibri"/>
                <w:b/>
                <w:color w:val="FFFFFF"/>
                <w:sz w:val="17"/>
              </w:rPr>
              <w:t>BCNF violation?</w:t>
            </w:r>
          </w:p>
        </w:tc>
      </w:tr>
      <w:tr>
        <w:tc>
          <w:tcPr>
            <w:tcW w:type="dxa" w:w="3312"/>
            <w:shd w:val="clear" w:color="auto" w:fill="EEF5FB"/>
          </w:tcPr>
          <w:p>
            <w:pPr>
              <w:jc w:val="left"/>
            </w:pPr>
            <w:r/>
            <w:r>
              <w:rPr>
                <w:rFonts w:ascii="Calibri" w:hAnsi="Calibri"/>
                <w:b w:val="0"/>
                <w:sz w:val="17"/>
              </w:rPr>
              <w:t>DonationID → DonorID, Amount, DonationDate, PaymentMethod</w:t>
            </w:r>
          </w:p>
        </w:tc>
        <w:tc>
          <w:tcPr>
            <w:tcW w:type="dxa" w:w="3312"/>
            <w:shd w:val="clear" w:color="auto" w:fill="EEF5FB"/>
          </w:tcPr>
          <w:p>
            <w:pPr>
              <w:jc w:val="left"/>
            </w:pPr>
            <w:r/>
            <w:r>
              <w:rPr>
                <w:rFonts w:ascii="Calibri" w:hAnsi="Calibri"/>
                <w:b w:val="0"/>
                <w:sz w:val="17"/>
              </w:rPr>
              <w:t>Yes — DonationID is the candidate key</w:t>
            </w:r>
          </w:p>
        </w:tc>
        <w:tc>
          <w:tcPr>
            <w:tcW w:type="dxa" w:w="3312"/>
            <w:shd w:val="clear" w:color="auto" w:fill="EEF5FB"/>
          </w:tcPr>
          <w:p>
            <w:pPr>
              <w:jc w:val="left"/>
            </w:pPr>
            <w:r/>
            <w:r>
              <w:rPr>
                <w:rFonts w:ascii="Calibri" w:hAnsi="Calibri"/>
                <w:b w:val="0"/>
                <w:sz w:val="17"/>
              </w:rPr>
              <w:t>No — relation stays as it is</w:t>
            </w:r>
          </w:p>
        </w:tc>
      </w:tr>
    </w:tbl>
    <w:p/>
    <w:p>
      <w:pPr>
        <w:spacing w:after="200"/>
      </w:pPr>
      <w:r>
        <w:rPr>
          <w:rFonts w:ascii="Calibri" w:hAnsi="Calibri"/>
          <w:b/>
          <w:i w:val="0"/>
          <w:color w:val="2C5F2D"/>
          <w:sz w:val="22"/>
        </w:rPr>
        <w:t>Result: DONATION is in BCNF ✓</w:t>
      </w:r>
    </w:p>
    <w:p>
      <w:pPr>
        <w:spacing w:before="160" w:after="120"/>
      </w:pPr>
      <w:r>
        <w:rPr>
          <w:rFonts w:ascii="Calibri" w:hAnsi="Calibri"/>
          <w:b/>
          <w:color w:val="2E6B9E"/>
          <w:sz w:val="26"/>
        </w:rPr>
        <w:t>2.10 JOB</w:t>
      </w:r>
    </w:p>
    <w:p>
      <w:pPr>
        <w:spacing w:after="120"/>
      </w:pPr>
      <w:r>
        <w:rPr>
          <w:rFonts w:ascii="Calibri" w:hAnsi="Calibri"/>
          <w:b w:val="0"/>
          <w:i w:val="0"/>
          <w:sz w:val="22"/>
        </w:rPr>
        <w:t>Stores job opportunities posted by alumni (ALUMNI → posts → JOB). In the finalized ER diagram there is no COMPANY–JOB relationship, so JOB contains no CompanyID.</w:t>
      </w:r>
    </w:p>
    <w:p>
      <w:pPr>
        <w:spacing w:after="40"/>
      </w:pPr>
      <w:r>
        <w:rPr>
          <w:rFonts w:ascii="Calibri" w:hAnsi="Calibri"/>
          <w:b/>
          <w:i w:val="0"/>
          <w:color w:val="2E6B9E"/>
          <w:sz w:val="22"/>
        </w:rPr>
        <w:t xml:space="preserve">Primary key consideration: </w:t>
      </w:r>
      <w:r>
        <w:t>JobID is a single-attribute primary key. The poster detail chain is a transitive dependency removed by projection; the only determinant left is JobID — the relation is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JOB_flat (JobID, JobTitle, JobType, Salary, PostedBy, FirstName, LastName, Email, CurrentPosition)</w:t>
      </w:r>
    </w:p>
    <w:p>
      <w:pPr>
        <w:spacing w:after="80"/>
        <w:shd w:val="clear" w:color="auto" w:fill="F2F2F2"/>
      </w:pPr>
      <w:r>
        <w:rPr>
          <w:rFonts w:ascii="Consolas" w:hAnsi="Consolas"/>
          <w:sz w:val="19"/>
        </w:rPr>
        <w:t>JobID → JobTitle, JobType, Salary, PostedBy</w:t>
      </w:r>
    </w:p>
    <w:p>
      <w:pPr>
        <w:spacing w:after="80"/>
        <w:shd w:val="clear" w:color="auto" w:fill="F2F2F2"/>
      </w:pPr>
      <w:r>
        <w:rPr>
          <w:rFonts w:ascii="Consolas" w:hAnsi="Consolas"/>
          <w:sz w:val="19"/>
        </w:rPr>
        <w:t>PostedBy → FirstName, LastName, Email, CurrentPosition   (transitive — these are ALUMNI's own attributes, carried in the flat relation)</w:t>
      </w:r>
    </w:p>
    <w:p>
      <w:pPr>
        <w:spacing w:after="80"/>
        <w:shd w:val="clear" w:color="auto" w:fill="F2F2F2"/>
      </w:pPr>
      <w:r>
        <w:rPr>
          <w:rFonts w:ascii="Consolas" w:hAnsi="Consolas"/>
          <w:sz w:val="19"/>
        </w:rPr>
        <w:t>Candidate Key(s): JobID</w:t>
      </w:r>
    </w:p>
    <w:p>
      <w:pPr>
        <w:spacing w:after="40" w:before="80"/>
      </w:pPr>
      <w:r>
        <w:rPr>
          <w:rFonts w:ascii="Calibri" w:hAnsi="Calibri"/>
          <w:b/>
          <w:color w:val="2E6B9E"/>
          <w:sz w:val="19"/>
        </w:rPr>
        <w:t>Sample data — JOB (5 records):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F4E78"/>
          </w:tcPr>
          <w:p>
            <w:pPr>
              <w:jc w:val="center"/>
            </w:pPr>
            <w:r/>
            <w:r>
              <w:rPr>
                <w:rFonts w:ascii="Calibri" w:hAnsi="Calibri"/>
                <w:b/>
                <w:color w:val="FFFFFF"/>
                <w:sz w:val="17"/>
              </w:rPr>
              <w:t>JobID</w:t>
            </w:r>
          </w:p>
        </w:tc>
        <w:tc>
          <w:tcPr>
            <w:tcW w:type="dxa" w:w="1987"/>
            <w:shd w:val="clear" w:color="auto" w:fill="1F4E78"/>
          </w:tcPr>
          <w:p>
            <w:pPr>
              <w:jc w:val="center"/>
            </w:pPr>
            <w:r/>
            <w:r>
              <w:rPr>
                <w:rFonts w:ascii="Calibri" w:hAnsi="Calibri"/>
                <w:b/>
                <w:color w:val="FFFFFF"/>
                <w:sz w:val="17"/>
              </w:rPr>
              <w:t>JobTitle</w:t>
            </w:r>
          </w:p>
        </w:tc>
        <w:tc>
          <w:tcPr>
            <w:tcW w:type="dxa" w:w="1987"/>
            <w:shd w:val="clear" w:color="auto" w:fill="1F4E78"/>
          </w:tcPr>
          <w:p>
            <w:pPr>
              <w:jc w:val="center"/>
            </w:pPr>
            <w:r/>
            <w:r>
              <w:rPr>
                <w:rFonts w:ascii="Calibri" w:hAnsi="Calibri"/>
                <w:b/>
                <w:color w:val="FFFFFF"/>
                <w:sz w:val="17"/>
              </w:rPr>
              <w:t>JobType</w:t>
            </w:r>
          </w:p>
        </w:tc>
        <w:tc>
          <w:tcPr>
            <w:tcW w:type="dxa" w:w="1987"/>
            <w:shd w:val="clear" w:color="auto" w:fill="1F4E78"/>
          </w:tcPr>
          <w:p>
            <w:pPr>
              <w:jc w:val="center"/>
            </w:pPr>
            <w:r/>
            <w:r>
              <w:rPr>
                <w:rFonts w:ascii="Calibri" w:hAnsi="Calibri"/>
                <w:b/>
                <w:color w:val="FFFFFF"/>
                <w:sz w:val="17"/>
              </w:rPr>
              <w:t>Salary</w:t>
            </w:r>
          </w:p>
        </w:tc>
        <w:tc>
          <w:tcPr>
            <w:tcW w:type="dxa" w:w="1987"/>
            <w:shd w:val="clear" w:color="auto" w:fill="1F4E78"/>
          </w:tcPr>
          <w:p>
            <w:pPr>
              <w:jc w:val="center"/>
            </w:pPr>
            <w:r/>
            <w:r>
              <w:rPr>
                <w:rFonts w:ascii="Calibri" w:hAnsi="Calibri"/>
                <w:b/>
                <w:color w:val="FFFFFF"/>
                <w:sz w:val="17"/>
              </w:rPr>
              <w:t>PostedBy</w:t>
            </w:r>
          </w:p>
        </w:tc>
      </w:tr>
      <w:tr>
        <w:tc>
          <w:tcPr>
            <w:tcW w:type="dxa" w:w="1987"/>
            <w:shd w:val="clear" w:color="auto" w:fill="EEF5FB"/>
          </w:tcPr>
          <w:p>
            <w:pPr>
              <w:jc w:val="left"/>
            </w:pPr>
            <w:r/>
            <w:r>
              <w:rPr>
                <w:rFonts w:ascii="Calibri" w:hAnsi="Calibri"/>
                <w:b w:val="0"/>
                <w:sz w:val="17"/>
              </w:rPr>
              <w:t>1</w:t>
            </w:r>
          </w:p>
        </w:tc>
        <w:tc>
          <w:tcPr>
            <w:tcW w:type="dxa" w:w="1987"/>
            <w:shd w:val="clear" w:color="auto" w:fill="EEF5FB"/>
          </w:tcPr>
          <w:p>
            <w:pPr>
              <w:jc w:val="left"/>
            </w:pPr>
            <w:r/>
            <w:r>
              <w:rPr>
                <w:rFonts w:ascii="Calibri" w:hAnsi="Calibri"/>
                <w:b w:val="0"/>
                <w:sz w:val="17"/>
              </w:rPr>
              <w:t>Software Engineer</w:t>
            </w:r>
          </w:p>
        </w:tc>
        <w:tc>
          <w:tcPr>
            <w:tcW w:type="dxa" w:w="1987"/>
            <w:shd w:val="clear" w:color="auto" w:fill="EEF5FB"/>
          </w:tcPr>
          <w:p>
            <w:pPr>
              <w:jc w:val="left"/>
            </w:pPr>
            <w:r/>
            <w:r>
              <w:rPr>
                <w:rFonts w:ascii="Calibri" w:hAnsi="Calibri"/>
                <w:b w:val="0"/>
                <w:sz w:val="17"/>
              </w:rPr>
              <w:t>Full-Time</w:t>
            </w:r>
          </w:p>
        </w:tc>
        <w:tc>
          <w:tcPr>
            <w:tcW w:type="dxa" w:w="1987"/>
            <w:shd w:val="clear" w:color="auto" w:fill="EEF5FB"/>
          </w:tcPr>
          <w:p>
            <w:pPr>
              <w:jc w:val="left"/>
            </w:pPr>
            <w:r/>
            <w:r>
              <w:rPr>
                <w:rFonts w:ascii="Calibri" w:hAnsi="Calibri"/>
                <w:b w:val="0"/>
                <w:sz w:val="17"/>
              </w:rPr>
              <w:t>15-20 LPA</w:t>
            </w:r>
          </w:p>
        </w:tc>
        <w:tc>
          <w:tcPr>
            <w:tcW w:type="dxa" w:w="1987"/>
            <w:shd w:val="clear" w:color="auto" w:fill="EEF5FB"/>
          </w:tcPr>
          <w:p>
            <w:pPr>
              <w:jc w:val="left"/>
            </w:pPr>
            <w:r/>
            <w:r>
              <w:rPr>
                <w:rFonts w:ascii="Calibri" w:hAnsi="Calibri"/>
                <w:b w:val="0"/>
                <w:sz w:val="17"/>
              </w:rPr>
              <w:t>1</w:t>
            </w:r>
          </w:p>
        </w:tc>
      </w:tr>
      <w:tr>
        <w:tc>
          <w:tcPr>
            <w:tcW w:type="dxa" w:w="1987"/>
          </w:tcPr>
          <w:p>
            <w:pPr>
              <w:jc w:val="left"/>
            </w:pPr>
            <w:r/>
            <w:r>
              <w:rPr>
                <w:rFonts w:ascii="Calibri" w:hAnsi="Calibri"/>
                <w:b w:val="0"/>
                <w:sz w:val="17"/>
              </w:rPr>
              <w:t>2</w:t>
            </w:r>
          </w:p>
        </w:tc>
        <w:tc>
          <w:tcPr>
            <w:tcW w:type="dxa" w:w="1987"/>
          </w:tcPr>
          <w:p>
            <w:pPr>
              <w:jc w:val="left"/>
            </w:pPr>
            <w:r/>
            <w:r>
              <w:rPr>
                <w:rFonts w:ascii="Calibri" w:hAnsi="Calibri"/>
                <w:b w:val="0"/>
                <w:sz w:val="17"/>
              </w:rPr>
              <w:t>Data Analyst</w:t>
            </w:r>
          </w:p>
        </w:tc>
        <w:tc>
          <w:tcPr>
            <w:tcW w:type="dxa" w:w="1987"/>
          </w:tcPr>
          <w:p>
            <w:pPr>
              <w:jc w:val="left"/>
            </w:pPr>
            <w:r/>
            <w:r>
              <w:rPr>
                <w:rFonts w:ascii="Calibri" w:hAnsi="Calibri"/>
                <w:b w:val="0"/>
                <w:sz w:val="17"/>
              </w:rPr>
              <w:t>Full-Time</w:t>
            </w:r>
          </w:p>
        </w:tc>
        <w:tc>
          <w:tcPr>
            <w:tcW w:type="dxa" w:w="1987"/>
          </w:tcPr>
          <w:p>
            <w:pPr>
              <w:jc w:val="left"/>
            </w:pPr>
            <w:r/>
            <w:r>
              <w:rPr>
                <w:rFonts w:ascii="Calibri" w:hAnsi="Calibri"/>
                <w:b w:val="0"/>
                <w:sz w:val="17"/>
              </w:rPr>
              <w:t>10-15 LPA</w:t>
            </w:r>
          </w:p>
        </w:tc>
        <w:tc>
          <w:tcPr>
            <w:tcW w:type="dxa" w:w="1987"/>
          </w:tcPr>
          <w:p>
            <w:pPr>
              <w:jc w:val="left"/>
            </w:pPr>
            <w:r/>
            <w:r>
              <w:rPr>
                <w:rFonts w:ascii="Calibri" w:hAnsi="Calibri"/>
                <w:b w:val="0"/>
                <w:sz w:val="17"/>
              </w:rPr>
              <w:t>2</w:t>
            </w:r>
          </w:p>
        </w:tc>
      </w:tr>
      <w:tr>
        <w:tc>
          <w:tcPr>
            <w:tcW w:type="dxa" w:w="1987"/>
            <w:shd w:val="clear" w:color="auto" w:fill="EEF5FB"/>
          </w:tcPr>
          <w:p>
            <w:pPr>
              <w:jc w:val="left"/>
            </w:pPr>
            <w:r/>
            <w:r>
              <w:rPr>
                <w:rFonts w:ascii="Calibri" w:hAnsi="Calibri"/>
                <w:b w:val="0"/>
                <w:sz w:val="17"/>
              </w:rPr>
              <w:t>3</w:t>
            </w:r>
          </w:p>
        </w:tc>
        <w:tc>
          <w:tcPr>
            <w:tcW w:type="dxa" w:w="1987"/>
            <w:shd w:val="clear" w:color="auto" w:fill="EEF5FB"/>
          </w:tcPr>
          <w:p>
            <w:pPr>
              <w:jc w:val="left"/>
            </w:pPr>
            <w:r/>
            <w:r>
              <w:rPr>
                <w:rFonts w:ascii="Calibri" w:hAnsi="Calibri"/>
                <w:b w:val="0"/>
                <w:sz w:val="17"/>
              </w:rPr>
              <w:t>Web Developer Intern</w:t>
            </w:r>
          </w:p>
        </w:tc>
        <w:tc>
          <w:tcPr>
            <w:tcW w:type="dxa" w:w="1987"/>
            <w:shd w:val="clear" w:color="auto" w:fill="EEF5FB"/>
          </w:tcPr>
          <w:p>
            <w:pPr>
              <w:jc w:val="left"/>
            </w:pPr>
            <w:r/>
            <w:r>
              <w:rPr>
                <w:rFonts w:ascii="Calibri" w:hAnsi="Calibri"/>
                <w:b w:val="0"/>
                <w:sz w:val="17"/>
              </w:rPr>
              <w:t>Internship</w:t>
            </w:r>
          </w:p>
        </w:tc>
        <w:tc>
          <w:tcPr>
            <w:tcW w:type="dxa" w:w="1987"/>
            <w:shd w:val="clear" w:color="auto" w:fill="EEF5FB"/>
          </w:tcPr>
          <w:p>
            <w:pPr>
              <w:jc w:val="left"/>
            </w:pPr>
            <w:r/>
            <w:r>
              <w:rPr>
                <w:rFonts w:ascii="Calibri" w:hAnsi="Calibri"/>
                <w:b w:val="0"/>
                <w:sz w:val="17"/>
              </w:rPr>
              <w:t>5 LPA</w:t>
            </w:r>
          </w:p>
        </w:tc>
        <w:tc>
          <w:tcPr>
            <w:tcW w:type="dxa" w:w="1987"/>
            <w:shd w:val="clear" w:color="auto" w:fill="EEF5FB"/>
          </w:tcPr>
          <w:p>
            <w:pPr>
              <w:jc w:val="left"/>
            </w:pPr>
            <w:r/>
            <w:r>
              <w:rPr>
                <w:rFonts w:ascii="Calibri" w:hAnsi="Calibri"/>
                <w:b w:val="0"/>
                <w:sz w:val="17"/>
              </w:rPr>
              <w:t>3</w:t>
            </w:r>
          </w:p>
        </w:tc>
      </w:tr>
      <w:tr>
        <w:tc>
          <w:tcPr>
            <w:tcW w:type="dxa" w:w="1987"/>
          </w:tcPr>
          <w:p>
            <w:pPr>
              <w:jc w:val="left"/>
            </w:pPr>
            <w:r/>
            <w:r>
              <w:rPr>
                <w:rFonts w:ascii="Calibri" w:hAnsi="Calibri"/>
                <w:b w:val="0"/>
                <w:sz w:val="17"/>
              </w:rPr>
              <w:t>4</w:t>
            </w:r>
          </w:p>
        </w:tc>
        <w:tc>
          <w:tcPr>
            <w:tcW w:type="dxa" w:w="1987"/>
          </w:tcPr>
          <w:p>
            <w:pPr>
              <w:jc w:val="left"/>
            </w:pPr>
            <w:r/>
            <w:r>
              <w:rPr>
                <w:rFonts w:ascii="Calibri" w:hAnsi="Calibri"/>
                <w:b w:val="0"/>
                <w:sz w:val="17"/>
              </w:rPr>
              <w:t>Project Manager</w:t>
            </w:r>
          </w:p>
        </w:tc>
        <w:tc>
          <w:tcPr>
            <w:tcW w:type="dxa" w:w="1987"/>
          </w:tcPr>
          <w:p>
            <w:pPr>
              <w:jc w:val="left"/>
            </w:pPr>
            <w:r/>
            <w:r>
              <w:rPr>
                <w:rFonts w:ascii="Calibri" w:hAnsi="Calibri"/>
                <w:b w:val="0"/>
                <w:sz w:val="17"/>
              </w:rPr>
              <w:t>Full-Time</w:t>
            </w:r>
          </w:p>
        </w:tc>
        <w:tc>
          <w:tcPr>
            <w:tcW w:type="dxa" w:w="1987"/>
          </w:tcPr>
          <w:p>
            <w:pPr>
              <w:jc w:val="left"/>
            </w:pPr>
            <w:r/>
            <w:r>
              <w:rPr>
                <w:rFonts w:ascii="Calibri" w:hAnsi="Calibri"/>
                <w:b w:val="0"/>
                <w:sz w:val="17"/>
              </w:rPr>
              <w:t>25-30 LPA</w:t>
            </w:r>
          </w:p>
        </w:tc>
        <w:tc>
          <w:tcPr>
            <w:tcW w:type="dxa" w:w="1987"/>
          </w:tcPr>
          <w:p>
            <w:pPr>
              <w:jc w:val="left"/>
            </w:pPr>
            <w:r/>
            <w:r>
              <w:rPr>
                <w:rFonts w:ascii="Calibri" w:hAnsi="Calibri"/>
                <w:b w:val="0"/>
                <w:sz w:val="17"/>
              </w:rPr>
              <w:t>4</w:t>
            </w:r>
          </w:p>
        </w:tc>
      </w:tr>
      <w:tr>
        <w:tc>
          <w:tcPr>
            <w:tcW w:type="dxa" w:w="1987"/>
            <w:shd w:val="clear" w:color="auto" w:fill="EEF5FB"/>
          </w:tcPr>
          <w:p>
            <w:pPr>
              <w:jc w:val="left"/>
            </w:pPr>
            <w:r/>
            <w:r>
              <w:rPr>
                <w:rFonts w:ascii="Calibri" w:hAnsi="Calibri"/>
                <w:b w:val="0"/>
                <w:sz w:val="17"/>
              </w:rPr>
              <w:t>5</w:t>
            </w:r>
          </w:p>
        </w:tc>
        <w:tc>
          <w:tcPr>
            <w:tcW w:type="dxa" w:w="1987"/>
            <w:shd w:val="clear" w:color="auto" w:fill="EEF5FB"/>
          </w:tcPr>
          <w:p>
            <w:pPr>
              <w:jc w:val="left"/>
            </w:pPr>
            <w:r/>
            <w:r>
              <w:rPr>
                <w:rFonts w:ascii="Calibri" w:hAnsi="Calibri"/>
                <w:b w:val="0"/>
                <w:sz w:val="17"/>
              </w:rPr>
              <w:t>ML Engineer</w:t>
            </w:r>
          </w:p>
        </w:tc>
        <w:tc>
          <w:tcPr>
            <w:tcW w:type="dxa" w:w="1987"/>
            <w:shd w:val="clear" w:color="auto" w:fill="EEF5FB"/>
          </w:tcPr>
          <w:p>
            <w:pPr>
              <w:jc w:val="left"/>
            </w:pPr>
            <w:r/>
            <w:r>
              <w:rPr>
                <w:rFonts w:ascii="Calibri" w:hAnsi="Calibri"/>
                <w:b w:val="0"/>
                <w:sz w:val="17"/>
              </w:rPr>
              <w:t>Contract</w:t>
            </w:r>
          </w:p>
        </w:tc>
        <w:tc>
          <w:tcPr>
            <w:tcW w:type="dxa" w:w="1987"/>
            <w:shd w:val="clear" w:color="auto" w:fill="EEF5FB"/>
          </w:tcPr>
          <w:p>
            <w:pPr>
              <w:jc w:val="left"/>
            </w:pPr>
            <w:r/>
            <w:r>
              <w:rPr>
                <w:rFonts w:ascii="Calibri" w:hAnsi="Calibri"/>
                <w:b w:val="0"/>
                <w:sz w:val="17"/>
              </w:rPr>
              <w:t>20-25 LPA</w:t>
            </w:r>
          </w:p>
        </w:tc>
        <w:tc>
          <w:tcPr>
            <w:tcW w:type="dxa" w:w="1987"/>
            <w:shd w:val="clear" w:color="auto" w:fill="EEF5FB"/>
          </w:tcPr>
          <w:p>
            <w:pPr>
              <w:jc w:val="left"/>
            </w:pPr>
            <w:r/>
            <w:r>
              <w:rPr>
                <w:rFonts w:ascii="Calibri" w:hAnsi="Calibri"/>
                <w:b w:val="0"/>
                <w:sz w:val="17"/>
              </w:rPr>
              <w:t>5</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attributes are atomic; each job has a single JobType and Salary.</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Single-attribute primary key — no partial dependency.</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Transitive dependency JobID → PostedBy → FirstName removed; PostedBy kept as FK.</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JobID is the only determinant and is a candidate key.</w:t>
            </w:r>
          </w:p>
        </w:tc>
      </w:tr>
    </w:tbl>
    <w:p>
      <w:pPr>
        <w:spacing w:before="160" w:after="120"/>
      </w:pPr>
      <w:r>
        <w:rPr>
          <w:rFonts w:ascii="Calibri" w:hAnsi="Calibri"/>
          <w:b/>
          <w:color w:val="888888"/>
          <w:sz w:val="23"/>
        </w:rPr>
        <w:t>Decomposition (step by step)</w:t>
      </w:r>
    </w:p>
    <w:p>
      <w:pPr>
        <w:spacing w:after="40"/>
      </w:pPr>
      <w:r>
        <w:rPr>
          <w:rFonts w:ascii="Calibri" w:hAnsi="Calibri"/>
          <w:b/>
          <w:i w:val="0"/>
          <w:sz w:val="22"/>
        </w:rPr>
        <w:t>Step 1 — 3NF: remove the transitive dependency JobID → PostedBy → FirstName</w:t>
      </w:r>
    </w:p>
    <w:p>
      <w:pPr>
        <w:spacing w:after="60"/>
      </w:pPr>
      <w:r>
        <w:rPr>
          <w:rFonts w:ascii="Calibri" w:hAnsi="Calibri"/>
          <w:b w:val="0"/>
          <w:i w:val="0"/>
          <w:sz w:val="22"/>
        </w:rPr>
        <w:t>Project (PostedBy, FirstName, LastName, Email, CurrentPosition) out of the flat relation — these are ALUMNI's own attributes, so the projection merges back into ALUMNI; JOB keeps only PostedBy as the foreign key:</w:t>
      </w:r>
    </w:p>
    <w:p>
      <w:pPr>
        <w:spacing w:after="40" w:before="80"/>
      </w:pPr>
      <w:r>
        <w:rPr>
          <w:rFonts w:ascii="Calibri" w:hAnsi="Calibri"/>
          <w:b/>
          <w:color w:val="2E6B9E"/>
          <w:sz w:val="19"/>
        </w:rPr>
        <w:t>JOB — final relation (5 records):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F4E78"/>
          </w:tcPr>
          <w:p>
            <w:pPr>
              <w:jc w:val="center"/>
            </w:pPr>
            <w:r/>
            <w:r>
              <w:rPr>
                <w:rFonts w:ascii="Calibri" w:hAnsi="Calibri"/>
                <w:b/>
                <w:color w:val="FFFFFF"/>
                <w:sz w:val="17"/>
              </w:rPr>
              <w:t>JobID</w:t>
            </w:r>
          </w:p>
        </w:tc>
        <w:tc>
          <w:tcPr>
            <w:tcW w:type="dxa" w:w="1987"/>
            <w:shd w:val="clear" w:color="auto" w:fill="1F4E78"/>
          </w:tcPr>
          <w:p>
            <w:pPr>
              <w:jc w:val="center"/>
            </w:pPr>
            <w:r/>
            <w:r>
              <w:rPr>
                <w:rFonts w:ascii="Calibri" w:hAnsi="Calibri"/>
                <w:b/>
                <w:color w:val="FFFFFF"/>
                <w:sz w:val="17"/>
              </w:rPr>
              <w:t>JobTitle</w:t>
            </w:r>
          </w:p>
        </w:tc>
        <w:tc>
          <w:tcPr>
            <w:tcW w:type="dxa" w:w="1987"/>
            <w:shd w:val="clear" w:color="auto" w:fill="1F4E78"/>
          </w:tcPr>
          <w:p>
            <w:pPr>
              <w:jc w:val="center"/>
            </w:pPr>
            <w:r/>
            <w:r>
              <w:rPr>
                <w:rFonts w:ascii="Calibri" w:hAnsi="Calibri"/>
                <w:b/>
                <w:color w:val="FFFFFF"/>
                <w:sz w:val="17"/>
              </w:rPr>
              <w:t>JobType</w:t>
            </w:r>
          </w:p>
        </w:tc>
        <w:tc>
          <w:tcPr>
            <w:tcW w:type="dxa" w:w="1987"/>
            <w:shd w:val="clear" w:color="auto" w:fill="1F4E78"/>
          </w:tcPr>
          <w:p>
            <w:pPr>
              <w:jc w:val="center"/>
            </w:pPr>
            <w:r/>
            <w:r>
              <w:rPr>
                <w:rFonts w:ascii="Calibri" w:hAnsi="Calibri"/>
                <w:b/>
                <w:color w:val="FFFFFF"/>
                <w:sz w:val="17"/>
              </w:rPr>
              <w:t>Salary</w:t>
            </w:r>
          </w:p>
        </w:tc>
        <w:tc>
          <w:tcPr>
            <w:tcW w:type="dxa" w:w="1987"/>
            <w:shd w:val="clear" w:color="auto" w:fill="1F4E78"/>
          </w:tcPr>
          <w:p>
            <w:pPr>
              <w:jc w:val="center"/>
            </w:pPr>
            <w:r/>
            <w:r>
              <w:rPr>
                <w:rFonts w:ascii="Calibri" w:hAnsi="Calibri"/>
                <w:b/>
                <w:color w:val="FFFFFF"/>
                <w:sz w:val="17"/>
              </w:rPr>
              <w:t>PostedBy (FK)</w:t>
            </w:r>
          </w:p>
        </w:tc>
      </w:tr>
      <w:tr>
        <w:tc>
          <w:tcPr>
            <w:tcW w:type="dxa" w:w="1987"/>
            <w:shd w:val="clear" w:color="auto" w:fill="EEF5FB"/>
          </w:tcPr>
          <w:p>
            <w:pPr>
              <w:jc w:val="left"/>
            </w:pPr>
            <w:r/>
            <w:r>
              <w:rPr>
                <w:rFonts w:ascii="Calibri" w:hAnsi="Calibri"/>
                <w:b w:val="0"/>
                <w:sz w:val="17"/>
              </w:rPr>
              <w:t>1</w:t>
            </w:r>
          </w:p>
        </w:tc>
        <w:tc>
          <w:tcPr>
            <w:tcW w:type="dxa" w:w="1987"/>
            <w:shd w:val="clear" w:color="auto" w:fill="EEF5FB"/>
          </w:tcPr>
          <w:p>
            <w:pPr>
              <w:jc w:val="left"/>
            </w:pPr>
            <w:r/>
            <w:r>
              <w:rPr>
                <w:rFonts w:ascii="Calibri" w:hAnsi="Calibri"/>
                <w:b w:val="0"/>
                <w:sz w:val="17"/>
              </w:rPr>
              <w:t>Software Engineer</w:t>
            </w:r>
          </w:p>
        </w:tc>
        <w:tc>
          <w:tcPr>
            <w:tcW w:type="dxa" w:w="1987"/>
            <w:shd w:val="clear" w:color="auto" w:fill="EEF5FB"/>
          </w:tcPr>
          <w:p>
            <w:pPr>
              <w:jc w:val="left"/>
            </w:pPr>
            <w:r/>
            <w:r>
              <w:rPr>
                <w:rFonts w:ascii="Calibri" w:hAnsi="Calibri"/>
                <w:b w:val="0"/>
                <w:sz w:val="17"/>
              </w:rPr>
              <w:t>Full-Time</w:t>
            </w:r>
          </w:p>
        </w:tc>
        <w:tc>
          <w:tcPr>
            <w:tcW w:type="dxa" w:w="1987"/>
            <w:shd w:val="clear" w:color="auto" w:fill="EEF5FB"/>
          </w:tcPr>
          <w:p>
            <w:pPr>
              <w:jc w:val="left"/>
            </w:pPr>
            <w:r/>
            <w:r>
              <w:rPr>
                <w:rFonts w:ascii="Calibri" w:hAnsi="Calibri"/>
                <w:b w:val="0"/>
                <w:sz w:val="17"/>
              </w:rPr>
              <w:t>15-20 LPA</w:t>
            </w:r>
          </w:p>
        </w:tc>
        <w:tc>
          <w:tcPr>
            <w:tcW w:type="dxa" w:w="1987"/>
            <w:shd w:val="clear" w:color="auto" w:fill="EEF5FB"/>
          </w:tcPr>
          <w:p>
            <w:pPr>
              <w:jc w:val="left"/>
            </w:pPr>
            <w:r/>
            <w:r>
              <w:rPr>
                <w:rFonts w:ascii="Calibri" w:hAnsi="Calibri"/>
                <w:b w:val="0"/>
                <w:sz w:val="17"/>
              </w:rPr>
              <w:t>1</w:t>
            </w:r>
          </w:p>
        </w:tc>
      </w:tr>
      <w:tr>
        <w:tc>
          <w:tcPr>
            <w:tcW w:type="dxa" w:w="1987"/>
          </w:tcPr>
          <w:p>
            <w:pPr>
              <w:jc w:val="left"/>
            </w:pPr>
            <w:r/>
            <w:r>
              <w:rPr>
                <w:rFonts w:ascii="Calibri" w:hAnsi="Calibri"/>
                <w:b w:val="0"/>
                <w:sz w:val="17"/>
              </w:rPr>
              <w:t>2</w:t>
            </w:r>
          </w:p>
        </w:tc>
        <w:tc>
          <w:tcPr>
            <w:tcW w:type="dxa" w:w="1987"/>
          </w:tcPr>
          <w:p>
            <w:pPr>
              <w:jc w:val="left"/>
            </w:pPr>
            <w:r/>
            <w:r>
              <w:rPr>
                <w:rFonts w:ascii="Calibri" w:hAnsi="Calibri"/>
                <w:b w:val="0"/>
                <w:sz w:val="17"/>
              </w:rPr>
              <w:t>Data Analyst</w:t>
            </w:r>
          </w:p>
        </w:tc>
        <w:tc>
          <w:tcPr>
            <w:tcW w:type="dxa" w:w="1987"/>
          </w:tcPr>
          <w:p>
            <w:pPr>
              <w:jc w:val="left"/>
            </w:pPr>
            <w:r/>
            <w:r>
              <w:rPr>
                <w:rFonts w:ascii="Calibri" w:hAnsi="Calibri"/>
                <w:b w:val="0"/>
                <w:sz w:val="17"/>
              </w:rPr>
              <w:t>Full-Time</w:t>
            </w:r>
          </w:p>
        </w:tc>
        <w:tc>
          <w:tcPr>
            <w:tcW w:type="dxa" w:w="1987"/>
          </w:tcPr>
          <w:p>
            <w:pPr>
              <w:jc w:val="left"/>
            </w:pPr>
            <w:r/>
            <w:r>
              <w:rPr>
                <w:rFonts w:ascii="Calibri" w:hAnsi="Calibri"/>
                <w:b w:val="0"/>
                <w:sz w:val="17"/>
              </w:rPr>
              <w:t>10-15 LPA</w:t>
            </w:r>
          </w:p>
        </w:tc>
        <w:tc>
          <w:tcPr>
            <w:tcW w:type="dxa" w:w="1987"/>
          </w:tcPr>
          <w:p>
            <w:pPr>
              <w:jc w:val="left"/>
            </w:pPr>
            <w:r/>
            <w:r>
              <w:rPr>
                <w:rFonts w:ascii="Calibri" w:hAnsi="Calibri"/>
                <w:b w:val="0"/>
                <w:sz w:val="17"/>
              </w:rPr>
              <w:t>2</w:t>
            </w:r>
          </w:p>
        </w:tc>
      </w:tr>
      <w:tr>
        <w:tc>
          <w:tcPr>
            <w:tcW w:type="dxa" w:w="1987"/>
            <w:shd w:val="clear" w:color="auto" w:fill="EEF5FB"/>
          </w:tcPr>
          <w:p>
            <w:pPr>
              <w:jc w:val="left"/>
            </w:pPr>
            <w:r/>
            <w:r>
              <w:rPr>
                <w:rFonts w:ascii="Calibri" w:hAnsi="Calibri"/>
                <w:b w:val="0"/>
                <w:sz w:val="17"/>
              </w:rPr>
              <w:t>3</w:t>
            </w:r>
          </w:p>
        </w:tc>
        <w:tc>
          <w:tcPr>
            <w:tcW w:type="dxa" w:w="1987"/>
            <w:shd w:val="clear" w:color="auto" w:fill="EEF5FB"/>
          </w:tcPr>
          <w:p>
            <w:pPr>
              <w:jc w:val="left"/>
            </w:pPr>
            <w:r/>
            <w:r>
              <w:rPr>
                <w:rFonts w:ascii="Calibri" w:hAnsi="Calibri"/>
                <w:b w:val="0"/>
                <w:sz w:val="17"/>
              </w:rPr>
              <w:t>Web Developer Intern</w:t>
            </w:r>
          </w:p>
        </w:tc>
        <w:tc>
          <w:tcPr>
            <w:tcW w:type="dxa" w:w="1987"/>
            <w:shd w:val="clear" w:color="auto" w:fill="EEF5FB"/>
          </w:tcPr>
          <w:p>
            <w:pPr>
              <w:jc w:val="left"/>
            </w:pPr>
            <w:r/>
            <w:r>
              <w:rPr>
                <w:rFonts w:ascii="Calibri" w:hAnsi="Calibri"/>
                <w:b w:val="0"/>
                <w:sz w:val="17"/>
              </w:rPr>
              <w:t>Internship</w:t>
            </w:r>
          </w:p>
        </w:tc>
        <w:tc>
          <w:tcPr>
            <w:tcW w:type="dxa" w:w="1987"/>
            <w:shd w:val="clear" w:color="auto" w:fill="EEF5FB"/>
          </w:tcPr>
          <w:p>
            <w:pPr>
              <w:jc w:val="left"/>
            </w:pPr>
            <w:r/>
            <w:r>
              <w:rPr>
                <w:rFonts w:ascii="Calibri" w:hAnsi="Calibri"/>
                <w:b w:val="0"/>
                <w:sz w:val="17"/>
              </w:rPr>
              <w:t>5 LPA</w:t>
            </w:r>
          </w:p>
        </w:tc>
        <w:tc>
          <w:tcPr>
            <w:tcW w:type="dxa" w:w="1987"/>
            <w:shd w:val="clear" w:color="auto" w:fill="EEF5FB"/>
          </w:tcPr>
          <w:p>
            <w:pPr>
              <w:jc w:val="left"/>
            </w:pPr>
            <w:r/>
            <w:r>
              <w:rPr>
                <w:rFonts w:ascii="Calibri" w:hAnsi="Calibri"/>
                <w:b w:val="0"/>
                <w:sz w:val="17"/>
              </w:rPr>
              <w:t>3</w:t>
            </w:r>
          </w:p>
        </w:tc>
      </w:tr>
      <w:tr>
        <w:tc>
          <w:tcPr>
            <w:tcW w:type="dxa" w:w="1987"/>
          </w:tcPr>
          <w:p>
            <w:pPr>
              <w:jc w:val="left"/>
            </w:pPr>
            <w:r/>
            <w:r>
              <w:rPr>
                <w:rFonts w:ascii="Calibri" w:hAnsi="Calibri"/>
                <w:b w:val="0"/>
                <w:sz w:val="17"/>
              </w:rPr>
              <w:t>4</w:t>
            </w:r>
          </w:p>
        </w:tc>
        <w:tc>
          <w:tcPr>
            <w:tcW w:type="dxa" w:w="1987"/>
          </w:tcPr>
          <w:p>
            <w:pPr>
              <w:jc w:val="left"/>
            </w:pPr>
            <w:r/>
            <w:r>
              <w:rPr>
                <w:rFonts w:ascii="Calibri" w:hAnsi="Calibri"/>
                <w:b w:val="0"/>
                <w:sz w:val="17"/>
              </w:rPr>
              <w:t>Project Manager</w:t>
            </w:r>
          </w:p>
        </w:tc>
        <w:tc>
          <w:tcPr>
            <w:tcW w:type="dxa" w:w="1987"/>
          </w:tcPr>
          <w:p>
            <w:pPr>
              <w:jc w:val="left"/>
            </w:pPr>
            <w:r/>
            <w:r>
              <w:rPr>
                <w:rFonts w:ascii="Calibri" w:hAnsi="Calibri"/>
                <w:b w:val="0"/>
                <w:sz w:val="17"/>
              </w:rPr>
              <w:t>Full-Time</w:t>
            </w:r>
          </w:p>
        </w:tc>
        <w:tc>
          <w:tcPr>
            <w:tcW w:type="dxa" w:w="1987"/>
          </w:tcPr>
          <w:p>
            <w:pPr>
              <w:jc w:val="left"/>
            </w:pPr>
            <w:r/>
            <w:r>
              <w:rPr>
                <w:rFonts w:ascii="Calibri" w:hAnsi="Calibri"/>
                <w:b w:val="0"/>
                <w:sz w:val="17"/>
              </w:rPr>
              <w:t>25-30 LPA</w:t>
            </w:r>
          </w:p>
        </w:tc>
        <w:tc>
          <w:tcPr>
            <w:tcW w:type="dxa" w:w="1987"/>
          </w:tcPr>
          <w:p>
            <w:pPr>
              <w:jc w:val="left"/>
            </w:pPr>
            <w:r/>
            <w:r>
              <w:rPr>
                <w:rFonts w:ascii="Calibri" w:hAnsi="Calibri"/>
                <w:b w:val="0"/>
                <w:sz w:val="17"/>
              </w:rPr>
              <w:t>4</w:t>
            </w:r>
          </w:p>
        </w:tc>
      </w:tr>
      <w:tr>
        <w:tc>
          <w:tcPr>
            <w:tcW w:type="dxa" w:w="1987"/>
            <w:shd w:val="clear" w:color="auto" w:fill="EEF5FB"/>
          </w:tcPr>
          <w:p>
            <w:pPr>
              <w:jc w:val="left"/>
            </w:pPr>
            <w:r/>
            <w:r>
              <w:rPr>
                <w:rFonts w:ascii="Calibri" w:hAnsi="Calibri"/>
                <w:b w:val="0"/>
                <w:sz w:val="17"/>
              </w:rPr>
              <w:t>5</w:t>
            </w:r>
          </w:p>
        </w:tc>
        <w:tc>
          <w:tcPr>
            <w:tcW w:type="dxa" w:w="1987"/>
            <w:shd w:val="clear" w:color="auto" w:fill="EEF5FB"/>
          </w:tcPr>
          <w:p>
            <w:pPr>
              <w:jc w:val="left"/>
            </w:pPr>
            <w:r/>
            <w:r>
              <w:rPr>
                <w:rFonts w:ascii="Calibri" w:hAnsi="Calibri"/>
                <w:b w:val="0"/>
                <w:sz w:val="17"/>
              </w:rPr>
              <w:t>ML Engineer</w:t>
            </w:r>
          </w:p>
        </w:tc>
        <w:tc>
          <w:tcPr>
            <w:tcW w:type="dxa" w:w="1987"/>
            <w:shd w:val="clear" w:color="auto" w:fill="EEF5FB"/>
          </w:tcPr>
          <w:p>
            <w:pPr>
              <w:jc w:val="left"/>
            </w:pPr>
            <w:r/>
            <w:r>
              <w:rPr>
                <w:rFonts w:ascii="Calibri" w:hAnsi="Calibri"/>
                <w:b w:val="0"/>
                <w:sz w:val="17"/>
              </w:rPr>
              <w:t>Contract</w:t>
            </w:r>
          </w:p>
        </w:tc>
        <w:tc>
          <w:tcPr>
            <w:tcW w:type="dxa" w:w="1987"/>
            <w:shd w:val="clear" w:color="auto" w:fill="EEF5FB"/>
          </w:tcPr>
          <w:p>
            <w:pPr>
              <w:jc w:val="left"/>
            </w:pPr>
            <w:r/>
            <w:r>
              <w:rPr>
                <w:rFonts w:ascii="Calibri" w:hAnsi="Calibri"/>
                <w:b w:val="0"/>
                <w:sz w:val="17"/>
              </w:rPr>
              <w:t>20-25 LPA</w:t>
            </w:r>
          </w:p>
        </w:tc>
        <w:tc>
          <w:tcPr>
            <w:tcW w:type="dxa" w:w="1987"/>
            <w:shd w:val="clear" w:color="auto" w:fill="EEF5FB"/>
          </w:tcPr>
          <w:p>
            <w:pPr>
              <w:jc w:val="left"/>
            </w:pPr>
            <w:r/>
            <w:r>
              <w:rPr>
                <w:rFonts w:ascii="Calibri" w:hAnsi="Calibri"/>
                <w:b w:val="0"/>
                <w:sz w:val="17"/>
              </w:rPr>
              <w:t>5</w:t>
            </w:r>
          </w:p>
        </w:tc>
      </w:tr>
    </w:tbl>
    <w:p>
      <w:pPr>
        <w:spacing w:after="40" w:before="80"/>
      </w:pPr>
      <w:r>
        <w:rPr>
          <w:rFonts w:ascii="Calibri" w:hAnsi="Calibri"/>
          <w:b/>
          <w:color w:val="2E6B9E"/>
          <w:sz w:val="19"/>
        </w:rPr>
        <w:t>(PostedBy → FirstName, LastName, Email, CurrentPosition) — merges into ALUMNI: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F4E78"/>
          </w:tcPr>
          <w:p>
            <w:pPr>
              <w:jc w:val="center"/>
            </w:pPr>
            <w:r/>
            <w:r>
              <w:rPr>
                <w:rFonts w:ascii="Calibri" w:hAnsi="Calibri"/>
                <w:b/>
                <w:color w:val="FFFFFF"/>
                <w:sz w:val="17"/>
              </w:rPr>
              <w:t>PostedBy</w:t>
            </w:r>
          </w:p>
        </w:tc>
        <w:tc>
          <w:tcPr>
            <w:tcW w:type="dxa" w:w="1987"/>
            <w:shd w:val="clear" w:color="auto" w:fill="1F4E78"/>
          </w:tcPr>
          <w:p>
            <w:pPr>
              <w:jc w:val="center"/>
            </w:pPr>
            <w:r/>
            <w:r>
              <w:rPr>
                <w:rFonts w:ascii="Calibri" w:hAnsi="Calibri"/>
                <w:b/>
                <w:color w:val="FFFFFF"/>
                <w:sz w:val="17"/>
              </w:rPr>
              <w:t>FirstName</w:t>
            </w:r>
          </w:p>
        </w:tc>
        <w:tc>
          <w:tcPr>
            <w:tcW w:type="dxa" w:w="1987"/>
            <w:shd w:val="clear" w:color="auto" w:fill="1F4E78"/>
          </w:tcPr>
          <w:p>
            <w:pPr>
              <w:jc w:val="center"/>
            </w:pPr>
            <w:r/>
            <w:r>
              <w:rPr>
                <w:rFonts w:ascii="Calibri" w:hAnsi="Calibri"/>
                <w:b/>
                <w:color w:val="FFFFFF"/>
                <w:sz w:val="17"/>
              </w:rPr>
              <w:t>LastName</w:t>
            </w:r>
          </w:p>
        </w:tc>
        <w:tc>
          <w:tcPr>
            <w:tcW w:type="dxa" w:w="1987"/>
            <w:shd w:val="clear" w:color="auto" w:fill="1F4E78"/>
          </w:tcPr>
          <w:p>
            <w:pPr>
              <w:jc w:val="center"/>
            </w:pPr>
            <w:r/>
            <w:r>
              <w:rPr>
                <w:rFonts w:ascii="Calibri" w:hAnsi="Calibri"/>
                <w:b/>
                <w:color w:val="FFFFFF"/>
                <w:sz w:val="17"/>
              </w:rPr>
              <w:t>Email</w:t>
            </w:r>
          </w:p>
        </w:tc>
        <w:tc>
          <w:tcPr>
            <w:tcW w:type="dxa" w:w="1987"/>
            <w:shd w:val="clear" w:color="auto" w:fill="1F4E78"/>
          </w:tcPr>
          <w:p>
            <w:pPr>
              <w:jc w:val="center"/>
            </w:pPr>
            <w:r/>
            <w:r>
              <w:rPr>
                <w:rFonts w:ascii="Calibri" w:hAnsi="Calibri"/>
                <w:b/>
                <w:color w:val="FFFFFF"/>
                <w:sz w:val="17"/>
              </w:rPr>
              <w:t>CurrentPosition</w:t>
            </w:r>
          </w:p>
        </w:tc>
      </w:tr>
      <w:tr>
        <w:tc>
          <w:tcPr>
            <w:tcW w:type="dxa" w:w="1987"/>
            <w:shd w:val="clear" w:color="auto" w:fill="EEF5FB"/>
          </w:tcPr>
          <w:p>
            <w:pPr>
              <w:jc w:val="left"/>
            </w:pPr>
            <w:r/>
            <w:r>
              <w:rPr>
                <w:rFonts w:ascii="Calibri" w:hAnsi="Calibri"/>
                <w:b w:val="0"/>
                <w:sz w:val="17"/>
              </w:rPr>
              <w:t>1</w:t>
            </w:r>
          </w:p>
        </w:tc>
        <w:tc>
          <w:tcPr>
            <w:tcW w:type="dxa" w:w="1987"/>
            <w:shd w:val="clear" w:color="auto" w:fill="EEF5FB"/>
          </w:tcPr>
          <w:p>
            <w:pPr>
              <w:jc w:val="left"/>
            </w:pPr>
            <w:r/>
            <w:r>
              <w:rPr>
                <w:rFonts w:ascii="Calibri" w:hAnsi="Calibri"/>
                <w:b w:val="0"/>
                <w:sz w:val="17"/>
              </w:rPr>
              <w:t>Aarav</w:t>
            </w:r>
          </w:p>
        </w:tc>
        <w:tc>
          <w:tcPr>
            <w:tcW w:type="dxa" w:w="1987"/>
            <w:shd w:val="clear" w:color="auto" w:fill="EEF5FB"/>
          </w:tcPr>
          <w:p>
            <w:pPr>
              <w:jc w:val="left"/>
            </w:pPr>
            <w:r/>
            <w:r>
              <w:rPr>
                <w:rFonts w:ascii="Calibri" w:hAnsi="Calibri"/>
                <w:b w:val="0"/>
                <w:sz w:val="17"/>
              </w:rPr>
              <w:t>Mehta</w:t>
            </w:r>
          </w:p>
        </w:tc>
        <w:tc>
          <w:tcPr>
            <w:tcW w:type="dxa" w:w="1987"/>
            <w:shd w:val="clear" w:color="auto" w:fill="EEF5FB"/>
          </w:tcPr>
          <w:p>
            <w:pPr>
              <w:jc w:val="left"/>
            </w:pPr>
            <w:r/>
            <w:r>
              <w:rPr>
                <w:rFonts w:ascii="Calibri" w:hAnsi="Calibri"/>
                <w:b w:val="0"/>
                <w:sz w:val="17"/>
              </w:rPr>
              <w:t>aarav.mehta@email.com</w:t>
            </w:r>
          </w:p>
        </w:tc>
        <w:tc>
          <w:tcPr>
            <w:tcW w:type="dxa" w:w="1987"/>
            <w:shd w:val="clear" w:color="auto" w:fill="EEF5FB"/>
          </w:tcPr>
          <w:p>
            <w:pPr>
              <w:jc w:val="left"/>
            </w:pPr>
            <w:r/>
            <w:r>
              <w:rPr>
                <w:rFonts w:ascii="Calibri" w:hAnsi="Calibri"/>
                <w:b w:val="0"/>
                <w:sz w:val="17"/>
              </w:rPr>
              <w:t>Software Engineer</w:t>
            </w:r>
          </w:p>
        </w:tc>
      </w:tr>
      <w:tr>
        <w:tc>
          <w:tcPr>
            <w:tcW w:type="dxa" w:w="1987"/>
          </w:tcPr>
          <w:p>
            <w:pPr>
              <w:jc w:val="left"/>
            </w:pPr>
            <w:r/>
            <w:r>
              <w:rPr>
                <w:rFonts w:ascii="Calibri" w:hAnsi="Calibri"/>
                <w:b w:val="0"/>
                <w:sz w:val="17"/>
              </w:rPr>
              <w:t>2</w:t>
            </w:r>
          </w:p>
        </w:tc>
        <w:tc>
          <w:tcPr>
            <w:tcW w:type="dxa" w:w="1987"/>
          </w:tcPr>
          <w:p>
            <w:pPr>
              <w:jc w:val="left"/>
            </w:pPr>
            <w:r/>
            <w:r>
              <w:rPr>
                <w:rFonts w:ascii="Calibri" w:hAnsi="Calibri"/>
                <w:b w:val="0"/>
                <w:sz w:val="17"/>
              </w:rPr>
              <w:t>Priya</w:t>
            </w:r>
          </w:p>
        </w:tc>
        <w:tc>
          <w:tcPr>
            <w:tcW w:type="dxa" w:w="1987"/>
          </w:tcPr>
          <w:p>
            <w:pPr>
              <w:jc w:val="left"/>
            </w:pPr>
            <w:r/>
            <w:r>
              <w:rPr>
                <w:rFonts w:ascii="Calibri" w:hAnsi="Calibri"/>
                <w:b w:val="0"/>
                <w:sz w:val="17"/>
              </w:rPr>
              <w:t>Nair</w:t>
            </w:r>
          </w:p>
        </w:tc>
        <w:tc>
          <w:tcPr>
            <w:tcW w:type="dxa" w:w="1987"/>
          </w:tcPr>
          <w:p>
            <w:pPr>
              <w:jc w:val="left"/>
            </w:pPr>
            <w:r/>
            <w:r>
              <w:rPr>
                <w:rFonts w:ascii="Calibri" w:hAnsi="Calibri"/>
                <w:b w:val="0"/>
                <w:sz w:val="17"/>
              </w:rPr>
              <w:t>priya.nair@email.com</w:t>
            </w:r>
          </w:p>
        </w:tc>
        <w:tc>
          <w:tcPr>
            <w:tcW w:type="dxa" w:w="1987"/>
          </w:tcPr>
          <w:p>
            <w:pPr>
              <w:jc w:val="left"/>
            </w:pPr>
            <w:r/>
            <w:r>
              <w:rPr>
                <w:rFonts w:ascii="Calibri" w:hAnsi="Calibri"/>
                <w:b w:val="0"/>
                <w:sz w:val="17"/>
              </w:rPr>
              <w:t>Data Analyst</w:t>
            </w:r>
          </w:p>
        </w:tc>
      </w:tr>
      <w:tr>
        <w:tc>
          <w:tcPr>
            <w:tcW w:type="dxa" w:w="1987"/>
            <w:shd w:val="clear" w:color="auto" w:fill="EEF5FB"/>
          </w:tcPr>
          <w:p>
            <w:pPr>
              <w:jc w:val="left"/>
            </w:pPr>
            <w:r/>
            <w:r>
              <w:rPr>
                <w:rFonts w:ascii="Calibri" w:hAnsi="Calibri"/>
                <w:b w:val="0"/>
                <w:sz w:val="17"/>
              </w:rPr>
              <w:t>3</w:t>
            </w:r>
          </w:p>
        </w:tc>
        <w:tc>
          <w:tcPr>
            <w:tcW w:type="dxa" w:w="1987"/>
            <w:shd w:val="clear" w:color="auto" w:fill="EEF5FB"/>
          </w:tcPr>
          <w:p>
            <w:pPr>
              <w:jc w:val="left"/>
            </w:pPr>
            <w:r/>
            <w:r>
              <w:rPr>
                <w:rFonts w:ascii="Calibri" w:hAnsi="Calibri"/>
                <w:b w:val="0"/>
                <w:sz w:val="17"/>
              </w:rPr>
              <w:t>Rohan</w:t>
            </w:r>
          </w:p>
        </w:tc>
        <w:tc>
          <w:tcPr>
            <w:tcW w:type="dxa" w:w="1987"/>
            <w:shd w:val="clear" w:color="auto" w:fill="EEF5FB"/>
          </w:tcPr>
          <w:p>
            <w:pPr>
              <w:jc w:val="left"/>
            </w:pPr>
            <w:r/>
            <w:r>
              <w:rPr>
                <w:rFonts w:ascii="Calibri" w:hAnsi="Calibri"/>
                <w:b w:val="0"/>
                <w:sz w:val="17"/>
              </w:rPr>
              <w:t>Gupta</w:t>
            </w:r>
          </w:p>
        </w:tc>
        <w:tc>
          <w:tcPr>
            <w:tcW w:type="dxa" w:w="1987"/>
            <w:shd w:val="clear" w:color="auto" w:fill="EEF5FB"/>
          </w:tcPr>
          <w:p>
            <w:pPr>
              <w:jc w:val="left"/>
            </w:pPr>
            <w:r/>
            <w:r>
              <w:rPr>
                <w:rFonts w:ascii="Calibri" w:hAnsi="Calibri"/>
                <w:b w:val="0"/>
                <w:sz w:val="17"/>
              </w:rPr>
              <w:t>rohan.gupta@email.com</w:t>
            </w:r>
          </w:p>
        </w:tc>
        <w:tc>
          <w:tcPr>
            <w:tcW w:type="dxa" w:w="1987"/>
            <w:shd w:val="clear" w:color="auto" w:fill="EEF5FB"/>
          </w:tcPr>
          <w:p>
            <w:pPr>
              <w:jc w:val="left"/>
            </w:pPr>
            <w:r/>
            <w:r>
              <w:rPr>
                <w:rFonts w:ascii="Calibri" w:hAnsi="Calibri"/>
                <w:b w:val="0"/>
                <w:sz w:val="17"/>
              </w:rPr>
              <w:t>Product Manager</w:t>
            </w:r>
          </w:p>
        </w:tc>
      </w:tr>
      <w:tr>
        <w:tc>
          <w:tcPr>
            <w:tcW w:type="dxa" w:w="1987"/>
          </w:tcPr>
          <w:p>
            <w:pPr>
              <w:jc w:val="left"/>
            </w:pPr>
            <w:r/>
            <w:r>
              <w:rPr>
                <w:rFonts w:ascii="Calibri" w:hAnsi="Calibri"/>
                <w:b w:val="0"/>
                <w:sz w:val="17"/>
              </w:rPr>
              <w:t>4</w:t>
            </w:r>
          </w:p>
        </w:tc>
        <w:tc>
          <w:tcPr>
            <w:tcW w:type="dxa" w:w="1987"/>
          </w:tcPr>
          <w:p>
            <w:pPr>
              <w:jc w:val="left"/>
            </w:pPr>
            <w:r/>
            <w:r>
              <w:rPr>
                <w:rFonts w:ascii="Calibri" w:hAnsi="Calibri"/>
                <w:b w:val="0"/>
                <w:sz w:val="17"/>
              </w:rPr>
              <w:t>Sneha</w:t>
            </w:r>
          </w:p>
        </w:tc>
        <w:tc>
          <w:tcPr>
            <w:tcW w:type="dxa" w:w="1987"/>
          </w:tcPr>
          <w:p>
            <w:pPr>
              <w:jc w:val="left"/>
            </w:pPr>
            <w:r/>
            <w:r>
              <w:rPr>
                <w:rFonts w:ascii="Calibri" w:hAnsi="Calibri"/>
                <w:b w:val="0"/>
                <w:sz w:val="17"/>
              </w:rPr>
              <w:t>Reddy</w:t>
            </w:r>
          </w:p>
        </w:tc>
        <w:tc>
          <w:tcPr>
            <w:tcW w:type="dxa" w:w="1987"/>
          </w:tcPr>
          <w:p>
            <w:pPr>
              <w:jc w:val="left"/>
            </w:pPr>
            <w:r/>
            <w:r>
              <w:rPr>
                <w:rFonts w:ascii="Calibri" w:hAnsi="Calibri"/>
                <w:b w:val="0"/>
                <w:sz w:val="17"/>
              </w:rPr>
              <w:t>sneha.reddy@email.com</w:t>
            </w:r>
          </w:p>
        </w:tc>
        <w:tc>
          <w:tcPr>
            <w:tcW w:type="dxa" w:w="1987"/>
          </w:tcPr>
          <w:p>
            <w:pPr>
              <w:jc w:val="left"/>
            </w:pPr>
            <w:r/>
            <w:r>
              <w:rPr>
                <w:rFonts w:ascii="Calibri" w:hAnsi="Calibri"/>
                <w:b w:val="0"/>
                <w:sz w:val="17"/>
              </w:rPr>
              <w:t>Systems Engineer</w:t>
            </w:r>
          </w:p>
        </w:tc>
      </w:tr>
      <w:tr>
        <w:tc>
          <w:tcPr>
            <w:tcW w:type="dxa" w:w="1987"/>
            <w:shd w:val="clear" w:color="auto" w:fill="EEF5FB"/>
          </w:tcPr>
          <w:p>
            <w:pPr>
              <w:jc w:val="left"/>
            </w:pPr>
            <w:r/>
            <w:r>
              <w:rPr>
                <w:rFonts w:ascii="Calibri" w:hAnsi="Calibri"/>
                <w:b w:val="0"/>
                <w:sz w:val="17"/>
              </w:rPr>
              <w:t>5</w:t>
            </w:r>
          </w:p>
        </w:tc>
        <w:tc>
          <w:tcPr>
            <w:tcW w:type="dxa" w:w="1987"/>
            <w:shd w:val="clear" w:color="auto" w:fill="EEF5FB"/>
          </w:tcPr>
          <w:p>
            <w:pPr>
              <w:jc w:val="left"/>
            </w:pPr>
            <w:r/>
            <w:r>
              <w:rPr>
                <w:rFonts w:ascii="Calibri" w:hAnsi="Calibri"/>
                <w:b w:val="0"/>
                <w:sz w:val="17"/>
              </w:rPr>
              <w:t>Vikram</w:t>
            </w:r>
          </w:p>
        </w:tc>
        <w:tc>
          <w:tcPr>
            <w:tcW w:type="dxa" w:w="1987"/>
            <w:shd w:val="clear" w:color="auto" w:fill="EEF5FB"/>
          </w:tcPr>
          <w:p>
            <w:pPr>
              <w:jc w:val="left"/>
            </w:pPr>
            <w:r/>
            <w:r>
              <w:rPr>
                <w:rFonts w:ascii="Calibri" w:hAnsi="Calibri"/>
                <w:b w:val="0"/>
                <w:sz w:val="17"/>
              </w:rPr>
              <w:t>Singh</w:t>
            </w:r>
          </w:p>
        </w:tc>
        <w:tc>
          <w:tcPr>
            <w:tcW w:type="dxa" w:w="1987"/>
            <w:shd w:val="clear" w:color="auto" w:fill="EEF5FB"/>
          </w:tcPr>
          <w:p>
            <w:pPr>
              <w:jc w:val="left"/>
            </w:pPr>
            <w:r/>
            <w:r>
              <w:rPr>
                <w:rFonts w:ascii="Calibri" w:hAnsi="Calibri"/>
                <w:b w:val="0"/>
                <w:sz w:val="17"/>
              </w:rPr>
              <w:t>vikram.singh@email.com</w:t>
            </w:r>
          </w:p>
        </w:tc>
        <w:tc>
          <w:tcPr>
            <w:tcW w:type="dxa" w:w="1987"/>
            <w:shd w:val="clear" w:color="auto" w:fill="EEF5FB"/>
          </w:tcPr>
          <w:p>
            <w:pPr>
              <w:jc w:val="left"/>
            </w:pPr>
            <w:r/>
            <w:r>
              <w:rPr>
                <w:rFonts w:ascii="Calibri" w:hAnsi="Calibri"/>
                <w:b w:val="0"/>
                <w:sz w:val="17"/>
              </w:rPr>
              <w:t>Analyst</w:t>
            </w:r>
          </w:p>
        </w:tc>
      </w:tr>
    </w:tbl>
    <w:p/>
    <w:p>
      <w:pPr>
        <w:spacing w:before="160" w:after="120"/>
      </w:pPr>
      <w:r>
        <w:rPr>
          <w:rFonts w:ascii="Calibri" w:hAnsi="Calibri"/>
          <w:b/>
          <w:color w:val="888888"/>
          <w:sz w:val="23"/>
        </w:rPr>
        <w:t>BCNF Decomposition Check</w:t>
      </w:r>
    </w:p>
    <w:p>
      <w:pPr>
        <w:spacing w:after="40"/>
      </w:pPr>
      <w:r>
        <w:rPr>
          <w:rFonts w:ascii="Calibri" w:hAnsi="Calibri"/>
          <w:b/>
          <w:i w:val="0"/>
          <w:sz w:val="22"/>
        </w:rPr>
        <w:t>BCNF check — for each FD X → A, is X a superkey?</w:t>
      </w:r>
    </w:p>
    <w:p>
      <w:pPr>
        <w:spacing w:after="60"/>
      </w:pPr>
      <w:r>
        <w:rPr>
          <w:rFonts w:ascii="Calibri" w:hAnsi="Calibri"/>
          <w:b w:val="0"/>
          <w:i w:val="0"/>
          <w:sz w:val="22"/>
        </w:rPr>
        <w:t>In JOB the only FD is JobID → (all attributes), and JobID is the candidate key. The left side is always a superkey, so no BCNF-violating FD exists — no BCNF split is required.</w:t>
      </w:r>
    </w:p>
    <w:p>
      <w:pPr>
        <w:spacing w:after="40" w:before="80"/>
      </w:pPr>
      <w:r>
        <w:rPr>
          <w:rFonts w:ascii="Calibri" w:hAnsi="Calibri"/>
          <w:b/>
          <w:color w:val="2E6B9E"/>
          <w:sz w:val="19"/>
        </w:rPr>
        <w:t>Determinant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7"/>
              </w:rPr>
              <w:t>Functional Dependency</w:t>
            </w:r>
          </w:p>
        </w:tc>
        <w:tc>
          <w:tcPr>
            <w:tcW w:type="dxa" w:w="3312"/>
            <w:shd w:val="clear" w:color="auto" w:fill="1F4E78"/>
          </w:tcPr>
          <w:p>
            <w:pPr>
              <w:jc w:val="center"/>
            </w:pPr>
            <w:r/>
            <w:r>
              <w:rPr>
                <w:rFonts w:ascii="Calibri" w:hAnsi="Calibri"/>
                <w:b/>
                <w:color w:val="FFFFFF"/>
                <w:sz w:val="17"/>
              </w:rPr>
              <w:t>Left side is a superkey?</w:t>
            </w:r>
          </w:p>
        </w:tc>
        <w:tc>
          <w:tcPr>
            <w:tcW w:type="dxa" w:w="3312"/>
            <w:shd w:val="clear" w:color="auto" w:fill="1F4E78"/>
          </w:tcPr>
          <w:p>
            <w:pPr>
              <w:jc w:val="center"/>
            </w:pPr>
            <w:r/>
            <w:r>
              <w:rPr>
                <w:rFonts w:ascii="Calibri" w:hAnsi="Calibri"/>
                <w:b/>
                <w:color w:val="FFFFFF"/>
                <w:sz w:val="17"/>
              </w:rPr>
              <w:t>BCNF violation?</w:t>
            </w:r>
          </w:p>
        </w:tc>
      </w:tr>
      <w:tr>
        <w:tc>
          <w:tcPr>
            <w:tcW w:type="dxa" w:w="3312"/>
            <w:shd w:val="clear" w:color="auto" w:fill="EEF5FB"/>
          </w:tcPr>
          <w:p>
            <w:pPr>
              <w:jc w:val="left"/>
            </w:pPr>
            <w:r/>
            <w:r>
              <w:rPr>
                <w:rFonts w:ascii="Calibri" w:hAnsi="Calibri"/>
                <w:b w:val="0"/>
                <w:sz w:val="17"/>
              </w:rPr>
              <w:t>JobID → JobTitle, JobType, Salary, PostedBy</w:t>
            </w:r>
          </w:p>
        </w:tc>
        <w:tc>
          <w:tcPr>
            <w:tcW w:type="dxa" w:w="3312"/>
            <w:shd w:val="clear" w:color="auto" w:fill="EEF5FB"/>
          </w:tcPr>
          <w:p>
            <w:pPr>
              <w:jc w:val="left"/>
            </w:pPr>
            <w:r/>
            <w:r>
              <w:rPr>
                <w:rFonts w:ascii="Calibri" w:hAnsi="Calibri"/>
                <w:b w:val="0"/>
                <w:sz w:val="17"/>
              </w:rPr>
              <w:t>Yes — JobID is the candidate key</w:t>
            </w:r>
          </w:p>
        </w:tc>
        <w:tc>
          <w:tcPr>
            <w:tcW w:type="dxa" w:w="3312"/>
            <w:shd w:val="clear" w:color="auto" w:fill="EEF5FB"/>
          </w:tcPr>
          <w:p>
            <w:pPr>
              <w:jc w:val="left"/>
            </w:pPr>
            <w:r/>
            <w:r>
              <w:rPr>
                <w:rFonts w:ascii="Calibri" w:hAnsi="Calibri"/>
                <w:b w:val="0"/>
                <w:sz w:val="17"/>
              </w:rPr>
              <w:t>No — relation stays as it is</w:t>
            </w:r>
          </w:p>
        </w:tc>
      </w:tr>
    </w:tbl>
    <w:p/>
    <w:p>
      <w:pPr>
        <w:spacing w:after="200"/>
      </w:pPr>
      <w:r>
        <w:rPr>
          <w:rFonts w:ascii="Calibri" w:hAnsi="Calibri"/>
          <w:b/>
          <w:i w:val="0"/>
          <w:color w:val="2C5F2D"/>
          <w:sz w:val="22"/>
        </w:rPr>
        <w:t>Result: JOB is in BCNF ✓</w:t>
      </w:r>
    </w:p>
    <w:p>
      <w:pPr>
        <w:spacing w:before="160" w:after="120"/>
      </w:pPr>
      <w:r>
        <w:rPr>
          <w:rFonts w:ascii="Calibri" w:hAnsi="Calibri"/>
          <w:b/>
          <w:color w:val="2E6B9E"/>
          <w:sz w:val="26"/>
        </w:rPr>
        <w:t>2.11 ALUMNI_SKILL (Junction Relation)</w:t>
      </w:r>
    </w:p>
    <w:p>
      <w:pPr>
        <w:spacing w:after="120"/>
      </w:pPr>
      <w:r>
        <w:rPr>
          <w:rFonts w:ascii="Calibri" w:hAnsi="Calibri"/>
          <w:b w:val="0"/>
          <w:i w:val="0"/>
          <w:sz w:val="22"/>
        </w:rPr>
        <w:t>Resolves the M:N ALUMNI–SKILL relationship. It has no non-key attributes.</w:t>
      </w:r>
    </w:p>
    <w:p>
      <w:pPr>
        <w:spacing w:after="40"/>
      </w:pPr>
      <w:r>
        <w:rPr>
          <w:rFonts w:ascii="Calibri" w:hAnsi="Calibri"/>
          <w:b/>
          <w:i w:val="0"/>
          <w:color w:val="2E6B9E"/>
          <w:sz w:val="22"/>
        </w:rPr>
        <w:t xml:space="preserve">Primary key consideration: </w:t>
      </w:r>
      <w:r>
        <w:t>The composite primary key (AlumniID, SkillID) is the only determinant and it is the full key, so no partial, transitive, or non-superkey dependency exists — the relation is already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ALUMNI_SKILL (AlumniID, SkillID)</w:t>
      </w:r>
    </w:p>
    <w:p>
      <w:pPr>
        <w:spacing w:after="80"/>
        <w:shd w:val="clear" w:color="auto" w:fill="F2F2F2"/>
      </w:pPr>
      <w:r>
        <w:rPr>
          <w:rFonts w:ascii="Consolas" w:hAnsi="Consolas"/>
          <w:sz w:val="19"/>
        </w:rPr>
        <w:t>(AlumniID, SkillID) → ∅   (no non-key attributes)</w:t>
      </w:r>
    </w:p>
    <w:p>
      <w:pPr>
        <w:spacing w:after="80"/>
        <w:shd w:val="clear" w:color="auto" w:fill="F2F2F2"/>
      </w:pPr>
      <w:r>
        <w:rPr>
          <w:rFonts w:ascii="Consolas" w:hAnsi="Consolas"/>
          <w:sz w:val="19"/>
        </w:rPr>
        <w:t>Candidate Key(s): (AlumniID, SkillID) — composite primary key</w:t>
      </w:r>
    </w:p>
    <w:p>
      <w:pPr>
        <w:spacing w:after="40" w:before="80"/>
      </w:pPr>
      <w:r>
        <w:rPr>
          <w:rFonts w:ascii="Calibri" w:hAnsi="Calibri"/>
          <w:b/>
          <w:color w:val="2E6B9E"/>
          <w:sz w:val="19"/>
        </w:rPr>
        <w:t>Sample data — ALUMNI_SKILL (Junction Relation) (5 records):</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AlumniID</w:t>
            </w:r>
          </w:p>
        </w:tc>
        <w:tc>
          <w:tcPr>
            <w:tcW w:type="dxa" w:w="4968"/>
            <w:shd w:val="clear" w:color="auto" w:fill="1F4E78"/>
          </w:tcPr>
          <w:p>
            <w:pPr>
              <w:jc w:val="center"/>
            </w:pPr>
            <w:r/>
            <w:r>
              <w:rPr>
                <w:rFonts w:ascii="Calibri" w:hAnsi="Calibri"/>
                <w:b/>
                <w:color w:val="FFFFFF"/>
                <w:sz w:val="17"/>
              </w:rPr>
              <w:t>SkillID</w:t>
            </w:r>
          </w:p>
        </w:tc>
      </w:tr>
      <w:tr>
        <w:tc>
          <w:tcPr>
            <w:tcW w:type="dxa" w:w="4968"/>
            <w:shd w:val="clear" w:color="auto" w:fill="EEF5FB"/>
          </w:tcPr>
          <w:p>
            <w:pPr>
              <w:jc w:val="left"/>
            </w:pPr>
            <w:r/>
            <w:r>
              <w:rPr>
                <w:rFonts w:ascii="Calibri" w:hAnsi="Calibri"/>
                <w:b w:val="0"/>
                <w:sz w:val="17"/>
              </w:rPr>
              <w:t>1</w:t>
            </w:r>
          </w:p>
        </w:tc>
        <w:tc>
          <w:tcPr>
            <w:tcW w:type="dxa" w:w="4968"/>
            <w:shd w:val="clear" w:color="auto" w:fill="EEF5FB"/>
          </w:tcPr>
          <w:p>
            <w:pPr>
              <w:jc w:val="left"/>
            </w:pPr>
            <w:r/>
            <w:r>
              <w:rPr>
                <w:rFonts w:ascii="Calibri" w:hAnsi="Calibri"/>
                <w:b w:val="0"/>
                <w:sz w:val="17"/>
              </w:rPr>
              <w:t>1</w:t>
            </w:r>
          </w:p>
        </w:tc>
      </w:tr>
      <w:tr>
        <w:tc>
          <w:tcPr>
            <w:tcW w:type="dxa" w:w="4968"/>
          </w:tcPr>
          <w:p>
            <w:pPr>
              <w:jc w:val="left"/>
            </w:pPr>
            <w:r/>
            <w:r>
              <w:rPr>
                <w:rFonts w:ascii="Calibri" w:hAnsi="Calibri"/>
                <w:b w:val="0"/>
                <w:sz w:val="17"/>
              </w:rPr>
              <w:t>1</w:t>
            </w:r>
          </w:p>
        </w:tc>
        <w:tc>
          <w:tcPr>
            <w:tcW w:type="dxa" w:w="4968"/>
          </w:tcPr>
          <w:p>
            <w:pPr>
              <w:jc w:val="left"/>
            </w:pPr>
            <w:r/>
            <w:r>
              <w:rPr>
                <w:rFonts w:ascii="Calibri" w:hAnsi="Calibri"/>
                <w:b w:val="0"/>
                <w:sz w:val="17"/>
              </w:rPr>
              <w:t>3</w:t>
            </w:r>
          </w:p>
        </w:tc>
      </w:tr>
      <w:tr>
        <w:tc>
          <w:tcPr>
            <w:tcW w:type="dxa" w:w="4968"/>
            <w:shd w:val="clear" w:color="auto" w:fill="EEF5FB"/>
          </w:tcPr>
          <w:p>
            <w:pPr>
              <w:jc w:val="left"/>
            </w:pPr>
            <w:r/>
            <w:r>
              <w:rPr>
                <w:rFonts w:ascii="Calibri" w:hAnsi="Calibri"/>
                <w:b w:val="0"/>
                <w:sz w:val="17"/>
              </w:rPr>
              <w:t>2</w:t>
            </w:r>
          </w:p>
        </w:tc>
        <w:tc>
          <w:tcPr>
            <w:tcW w:type="dxa" w:w="4968"/>
            <w:shd w:val="clear" w:color="auto" w:fill="EEF5FB"/>
          </w:tcPr>
          <w:p>
            <w:pPr>
              <w:jc w:val="left"/>
            </w:pPr>
            <w:r/>
            <w:r>
              <w:rPr>
                <w:rFonts w:ascii="Calibri" w:hAnsi="Calibri"/>
                <w:b w:val="0"/>
                <w:sz w:val="17"/>
              </w:rPr>
              <w:t>2</w:t>
            </w:r>
          </w:p>
        </w:tc>
      </w:tr>
      <w:tr>
        <w:tc>
          <w:tcPr>
            <w:tcW w:type="dxa" w:w="4968"/>
          </w:tcPr>
          <w:p>
            <w:pPr>
              <w:jc w:val="left"/>
            </w:pPr>
            <w:r/>
            <w:r>
              <w:rPr>
                <w:rFonts w:ascii="Calibri" w:hAnsi="Calibri"/>
                <w:b w:val="0"/>
                <w:sz w:val="17"/>
              </w:rPr>
              <w:t>3</w:t>
            </w:r>
          </w:p>
        </w:tc>
        <w:tc>
          <w:tcPr>
            <w:tcW w:type="dxa" w:w="4968"/>
          </w:tcPr>
          <w:p>
            <w:pPr>
              <w:jc w:val="left"/>
            </w:pPr>
            <w:r/>
            <w:r>
              <w:rPr>
                <w:rFonts w:ascii="Calibri" w:hAnsi="Calibri"/>
                <w:b w:val="0"/>
                <w:sz w:val="17"/>
              </w:rPr>
              <w:t>1</w:t>
            </w:r>
          </w:p>
        </w:tc>
      </w:tr>
      <w:tr>
        <w:tc>
          <w:tcPr>
            <w:tcW w:type="dxa" w:w="4968"/>
            <w:shd w:val="clear" w:color="auto" w:fill="EEF5FB"/>
          </w:tcPr>
          <w:p>
            <w:pPr>
              <w:jc w:val="left"/>
            </w:pPr>
            <w:r/>
            <w:r>
              <w:rPr>
                <w:rFonts w:ascii="Calibri" w:hAnsi="Calibri"/>
                <w:b w:val="0"/>
                <w:sz w:val="17"/>
              </w:rPr>
              <w:t>5</w:t>
            </w:r>
          </w:p>
        </w:tc>
        <w:tc>
          <w:tcPr>
            <w:tcW w:type="dxa" w:w="4968"/>
            <w:shd w:val="clear" w:color="auto" w:fill="EEF5FB"/>
          </w:tcPr>
          <w:p>
            <w:pPr>
              <w:jc w:val="left"/>
            </w:pPr>
            <w:r/>
            <w:r>
              <w:rPr>
                <w:rFonts w:ascii="Calibri" w:hAnsi="Calibri"/>
                <w:b w:val="0"/>
                <w:sz w:val="17"/>
              </w:rPr>
              <w:t>3</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values are atomic.</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No non-key attribute exists, so a partial dependency is impossible.</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No non-key attribute exists, so a transitive dependency is impossible.</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The only determinant is the full composite key, a candidate key.</w:t>
            </w:r>
          </w:p>
        </w:tc>
      </w:tr>
    </w:tbl>
    <w:p>
      <w:pPr>
        <w:spacing w:before="160" w:after="120"/>
      </w:pPr>
      <w:r>
        <w:rPr>
          <w:rFonts w:ascii="Calibri" w:hAnsi="Calibri"/>
          <w:b/>
          <w:color w:val="888888"/>
          <w:sz w:val="23"/>
        </w:rPr>
        <w:t>BCNF Decomposition Check</w:t>
      </w:r>
    </w:p>
    <w:p>
      <w:pPr>
        <w:spacing w:after="40"/>
      </w:pPr>
      <w:r>
        <w:rPr>
          <w:rFonts w:ascii="Calibri" w:hAnsi="Calibri"/>
          <w:b/>
          <w:i w:val="0"/>
          <w:sz w:val="22"/>
        </w:rPr>
        <w:t>BCNF check — for each FD X → A, is X a superkey?</w:t>
      </w:r>
    </w:p>
    <w:p>
      <w:pPr>
        <w:spacing w:after="60"/>
      </w:pPr>
      <w:r>
        <w:rPr>
          <w:rFonts w:ascii="Calibri" w:hAnsi="Calibri"/>
          <w:b w:val="0"/>
          <w:i w:val="0"/>
          <w:sz w:val="22"/>
        </w:rPr>
        <w:t>The only FD has the full composite key on the left, so the left side is always a superkey — the general BCNF decomposition algorithm finds no violating FD and no split is made.</w:t>
      </w:r>
    </w:p>
    <w:p>
      <w:pPr>
        <w:spacing w:after="40" w:before="80"/>
      </w:pPr>
      <w:r>
        <w:rPr>
          <w:rFonts w:ascii="Calibri" w:hAnsi="Calibri"/>
          <w:b/>
          <w:color w:val="2E6B9E"/>
          <w:sz w:val="19"/>
        </w:rPr>
        <w:t>Determinant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7"/>
              </w:rPr>
              <w:t>Functional Dependency</w:t>
            </w:r>
          </w:p>
        </w:tc>
        <w:tc>
          <w:tcPr>
            <w:tcW w:type="dxa" w:w="3312"/>
            <w:shd w:val="clear" w:color="auto" w:fill="1F4E78"/>
          </w:tcPr>
          <w:p>
            <w:pPr>
              <w:jc w:val="center"/>
            </w:pPr>
            <w:r/>
            <w:r>
              <w:rPr>
                <w:rFonts w:ascii="Calibri" w:hAnsi="Calibri"/>
                <w:b/>
                <w:color w:val="FFFFFF"/>
                <w:sz w:val="17"/>
              </w:rPr>
              <w:t>Left side is a superkey?</w:t>
            </w:r>
          </w:p>
        </w:tc>
        <w:tc>
          <w:tcPr>
            <w:tcW w:type="dxa" w:w="3312"/>
            <w:shd w:val="clear" w:color="auto" w:fill="1F4E78"/>
          </w:tcPr>
          <w:p>
            <w:pPr>
              <w:jc w:val="center"/>
            </w:pPr>
            <w:r/>
            <w:r>
              <w:rPr>
                <w:rFonts w:ascii="Calibri" w:hAnsi="Calibri"/>
                <w:b/>
                <w:color w:val="FFFFFF"/>
                <w:sz w:val="17"/>
              </w:rPr>
              <w:t>BCNF violation?</w:t>
            </w:r>
          </w:p>
        </w:tc>
      </w:tr>
      <w:tr>
        <w:tc>
          <w:tcPr>
            <w:tcW w:type="dxa" w:w="3312"/>
            <w:shd w:val="clear" w:color="auto" w:fill="EEF5FB"/>
          </w:tcPr>
          <w:p>
            <w:pPr>
              <w:jc w:val="left"/>
            </w:pPr>
            <w:r/>
            <w:r>
              <w:rPr>
                <w:rFonts w:ascii="Calibri" w:hAnsi="Calibri"/>
                <w:b w:val="0"/>
                <w:sz w:val="17"/>
              </w:rPr>
              <w:t>(AlumniID, SkillID) → ∅</w:t>
            </w:r>
          </w:p>
        </w:tc>
        <w:tc>
          <w:tcPr>
            <w:tcW w:type="dxa" w:w="3312"/>
            <w:shd w:val="clear" w:color="auto" w:fill="EEF5FB"/>
          </w:tcPr>
          <w:p>
            <w:pPr>
              <w:jc w:val="left"/>
            </w:pPr>
            <w:r/>
            <w:r>
              <w:rPr>
                <w:rFonts w:ascii="Calibri" w:hAnsi="Calibri"/>
                <w:b w:val="0"/>
                <w:sz w:val="17"/>
              </w:rPr>
              <w:t>Yes — (AlumniID, SkillID) is the composite key</w:t>
            </w:r>
          </w:p>
        </w:tc>
        <w:tc>
          <w:tcPr>
            <w:tcW w:type="dxa" w:w="3312"/>
            <w:shd w:val="clear" w:color="auto" w:fill="EEF5FB"/>
          </w:tcPr>
          <w:p>
            <w:pPr>
              <w:jc w:val="left"/>
            </w:pPr>
            <w:r/>
            <w:r>
              <w:rPr>
                <w:rFonts w:ascii="Calibri" w:hAnsi="Calibri"/>
                <w:b w:val="0"/>
                <w:sz w:val="17"/>
              </w:rPr>
              <w:t>No — relation stays as it is</w:t>
            </w:r>
          </w:p>
        </w:tc>
      </w:tr>
    </w:tbl>
    <w:p/>
    <w:p>
      <w:pPr>
        <w:spacing w:after="200"/>
      </w:pPr>
      <w:r>
        <w:rPr>
          <w:rFonts w:ascii="Calibri" w:hAnsi="Calibri"/>
          <w:b/>
          <w:i w:val="0"/>
          <w:color w:val="2C5F2D"/>
          <w:sz w:val="22"/>
        </w:rPr>
        <w:t>Result: ALUMNI_SKILL (Junction Relation) is in BCNF ✓</w:t>
      </w:r>
    </w:p>
    <w:p>
      <w:pPr>
        <w:spacing w:before="160" w:after="120"/>
      </w:pPr>
      <w:r>
        <w:rPr>
          <w:rFonts w:ascii="Calibri" w:hAnsi="Calibri"/>
          <w:b/>
          <w:color w:val="2E6B9E"/>
          <w:sz w:val="26"/>
        </w:rPr>
        <w:t>2.12 ALUMNI_EVENT (Junction Relation)</w:t>
      </w:r>
    </w:p>
    <w:p>
      <w:pPr>
        <w:spacing w:after="120"/>
      </w:pPr>
      <w:r>
        <w:rPr>
          <w:rFonts w:ascii="Calibri" w:hAnsi="Calibri"/>
          <w:b w:val="0"/>
          <w:i w:val="0"/>
          <w:sz w:val="22"/>
        </w:rPr>
        <w:t>Resolves the M:N ALUMNI–EVENT (attends) relationship. It has no non-key attributes.</w:t>
      </w:r>
    </w:p>
    <w:p>
      <w:pPr>
        <w:spacing w:after="40"/>
      </w:pPr>
      <w:r>
        <w:rPr>
          <w:rFonts w:ascii="Calibri" w:hAnsi="Calibri"/>
          <w:b/>
          <w:i w:val="0"/>
          <w:color w:val="2E6B9E"/>
          <w:sz w:val="22"/>
        </w:rPr>
        <w:t xml:space="preserve">Primary key consideration: </w:t>
      </w:r>
      <w:r>
        <w:t>The composite primary key (AlumniID, EventID) is the only determinant and it is the full key — so the relation is already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ALUMNI_EVENT (AlumniID, EventID)</w:t>
      </w:r>
    </w:p>
    <w:p>
      <w:pPr>
        <w:spacing w:after="80"/>
        <w:shd w:val="clear" w:color="auto" w:fill="F2F2F2"/>
      </w:pPr>
      <w:r>
        <w:rPr>
          <w:rFonts w:ascii="Consolas" w:hAnsi="Consolas"/>
          <w:sz w:val="19"/>
        </w:rPr>
        <w:t>(AlumniID, EventID) → ∅   (no non-key attributes)</w:t>
      </w:r>
    </w:p>
    <w:p>
      <w:pPr>
        <w:spacing w:after="80"/>
        <w:shd w:val="clear" w:color="auto" w:fill="F2F2F2"/>
      </w:pPr>
      <w:r>
        <w:rPr>
          <w:rFonts w:ascii="Consolas" w:hAnsi="Consolas"/>
          <w:sz w:val="19"/>
        </w:rPr>
        <w:t>Candidate Key(s): (AlumniID, EventID) — composite primary key</w:t>
      </w:r>
    </w:p>
    <w:p>
      <w:pPr>
        <w:spacing w:after="40" w:before="80"/>
      </w:pPr>
      <w:r>
        <w:rPr>
          <w:rFonts w:ascii="Calibri" w:hAnsi="Calibri"/>
          <w:b/>
          <w:color w:val="2E6B9E"/>
          <w:sz w:val="19"/>
        </w:rPr>
        <w:t>Sample data — ALUMNI_EVENT (Junction Relation) (5 records):</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AlumniID</w:t>
            </w:r>
          </w:p>
        </w:tc>
        <w:tc>
          <w:tcPr>
            <w:tcW w:type="dxa" w:w="4968"/>
            <w:shd w:val="clear" w:color="auto" w:fill="1F4E78"/>
          </w:tcPr>
          <w:p>
            <w:pPr>
              <w:jc w:val="center"/>
            </w:pPr>
            <w:r/>
            <w:r>
              <w:rPr>
                <w:rFonts w:ascii="Calibri" w:hAnsi="Calibri"/>
                <w:b/>
                <w:color w:val="FFFFFF"/>
                <w:sz w:val="17"/>
              </w:rPr>
              <w:t>EventID</w:t>
            </w:r>
          </w:p>
        </w:tc>
      </w:tr>
      <w:tr>
        <w:tc>
          <w:tcPr>
            <w:tcW w:type="dxa" w:w="4968"/>
            <w:shd w:val="clear" w:color="auto" w:fill="EEF5FB"/>
          </w:tcPr>
          <w:p>
            <w:pPr>
              <w:jc w:val="left"/>
            </w:pPr>
            <w:r/>
            <w:r>
              <w:rPr>
                <w:rFonts w:ascii="Calibri" w:hAnsi="Calibri"/>
                <w:b w:val="0"/>
                <w:sz w:val="17"/>
              </w:rPr>
              <w:t>1</w:t>
            </w:r>
          </w:p>
        </w:tc>
        <w:tc>
          <w:tcPr>
            <w:tcW w:type="dxa" w:w="4968"/>
            <w:shd w:val="clear" w:color="auto" w:fill="EEF5FB"/>
          </w:tcPr>
          <w:p>
            <w:pPr>
              <w:jc w:val="left"/>
            </w:pPr>
            <w:r/>
            <w:r>
              <w:rPr>
                <w:rFonts w:ascii="Calibri" w:hAnsi="Calibri"/>
                <w:b w:val="0"/>
                <w:sz w:val="17"/>
              </w:rPr>
              <w:t>1</w:t>
            </w:r>
          </w:p>
        </w:tc>
      </w:tr>
      <w:tr>
        <w:tc>
          <w:tcPr>
            <w:tcW w:type="dxa" w:w="4968"/>
          </w:tcPr>
          <w:p>
            <w:pPr>
              <w:jc w:val="left"/>
            </w:pPr>
            <w:r/>
            <w:r>
              <w:rPr>
                <w:rFonts w:ascii="Calibri" w:hAnsi="Calibri"/>
                <w:b w:val="0"/>
                <w:sz w:val="17"/>
              </w:rPr>
              <w:t>1</w:t>
            </w:r>
          </w:p>
        </w:tc>
        <w:tc>
          <w:tcPr>
            <w:tcW w:type="dxa" w:w="4968"/>
          </w:tcPr>
          <w:p>
            <w:pPr>
              <w:jc w:val="left"/>
            </w:pPr>
            <w:r/>
            <w:r>
              <w:rPr>
                <w:rFonts w:ascii="Calibri" w:hAnsi="Calibri"/>
                <w:b w:val="0"/>
                <w:sz w:val="17"/>
              </w:rPr>
              <w:t>2</w:t>
            </w:r>
          </w:p>
        </w:tc>
      </w:tr>
      <w:tr>
        <w:tc>
          <w:tcPr>
            <w:tcW w:type="dxa" w:w="4968"/>
            <w:shd w:val="clear" w:color="auto" w:fill="EEF5FB"/>
          </w:tcPr>
          <w:p>
            <w:pPr>
              <w:jc w:val="left"/>
            </w:pPr>
            <w:r/>
            <w:r>
              <w:rPr>
                <w:rFonts w:ascii="Calibri" w:hAnsi="Calibri"/>
                <w:b w:val="0"/>
                <w:sz w:val="17"/>
              </w:rPr>
              <w:t>2</w:t>
            </w:r>
          </w:p>
        </w:tc>
        <w:tc>
          <w:tcPr>
            <w:tcW w:type="dxa" w:w="4968"/>
            <w:shd w:val="clear" w:color="auto" w:fill="EEF5FB"/>
          </w:tcPr>
          <w:p>
            <w:pPr>
              <w:jc w:val="left"/>
            </w:pPr>
            <w:r/>
            <w:r>
              <w:rPr>
                <w:rFonts w:ascii="Calibri" w:hAnsi="Calibri"/>
                <w:b w:val="0"/>
                <w:sz w:val="17"/>
              </w:rPr>
              <w:t>1</w:t>
            </w:r>
          </w:p>
        </w:tc>
      </w:tr>
      <w:tr>
        <w:tc>
          <w:tcPr>
            <w:tcW w:type="dxa" w:w="4968"/>
          </w:tcPr>
          <w:p>
            <w:pPr>
              <w:jc w:val="left"/>
            </w:pPr>
            <w:r/>
            <w:r>
              <w:rPr>
                <w:rFonts w:ascii="Calibri" w:hAnsi="Calibri"/>
                <w:b w:val="0"/>
                <w:sz w:val="17"/>
              </w:rPr>
              <w:t>3</w:t>
            </w:r>
          </w:p>
        </w:tc>
        <w:tc>
          <w:tcPr>
            <w:tcW w:type="dxa" w:w="4968"/>
          </w:tcPr>
          <w:p>
            <w:pPr>
              <w:jc w:val="left"/>
            </w:pPr>
            <w:r/>
            <w:r>
              <w:rPr>
                <w:rFonts w:ascii="Calibri" w:hAnsi="Calibri"/>
                <w:b w:val="0"/>
                <w:sz w:val="17"/>
              </w:rPr>
              <w:t>3</w:t>
            </w:r>
          </w:p>
        </w:tc>
      </w:tr>
      <w:tr>
        <w:tc>
          <w:tcPr>
            <w:tcW w:type="dxa" w:w="4968"/>
            <w:shd w:val="clear" w:color="auto" w:fill="EEF5FB"/>
          </w:tcPr>
          <w:p>
            <w:pPr>
              <w:jc w:val="left"/>
            </w:pPr>
            <w:r/>
            <w:r>
              <w:rPr>
                <w:rFonts w:ascii="Calibri" w:hAnsi="Calibri"/>
                <w:b w:val="0"/>
                <w:sz w:val="17"/>
              </w:rPr>
              <w:t>4</w:t>
            </w:r>
          </w:p>
        </w:tc>
        <w:tc>
          <w:tcPr>
            <w:tcW w:type="dxa" w:w="4968"/>
            <w:shd w:val="clear" w:color="auto" w:fill="EEF5FB"/>
          </w:tcPr>
          <w:p>
            <w:pPr>
              <w:jc w:val="left"/>
            </w:pPr>
            <w:r/>
            <w:r>
              <w:rPr>
                <w:rFonts w:ascii="Calibri" w:hAnsi="Calibri"/>
                <w:b w:val="0"/>
                <w:sz w:val="17"/>
              </w:rPr>
              <w:t>4</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values are atomic.</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No non-key attribute exists, so a partial dependency is impossible.</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No non-key attribute exists, so a transitive dependency is impossible.</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The only determinant is the full composite key, a candidate key.</w:t>
            </w:r>
          </w:p>
        </w:tc>
      </w:tr>
    </w:tbl>
    <w:p>
      <w:pPr>
        <w:spacing w:before="160" w:after="120"/>
      </w:pPr>
      <w:r>
        <w:rPr>
          <w:rFonts w:ascii="Calibri" w:hAnsi="Calibri"/>
          <w:b/>
          <w:color w:val="888888"/>
          <w:sz w:val="23"/>
        </w:rPr>
        <w:t>BCNF Decomposition Check</w:t>
      </w:r>
    </w:p>
    <w:p>
      <w:pPr>
        <w:spacing w:after="40"/>
      </w:pPr>
      <w:r>
        <w:rPr>
          <w:rFonts w:ascii="Calibri" w:hAnsi="Calibri"/>
          <w:b/>
          <w:i w:val="0"/>
          <w:sz w:val="22"/>
        </w:rPr>
        <w:t>BCNF check — for each FD X → A, is X a superkey?</w:t>
      </w:r>
    </w:p>
    <w:p>
      <w:pPr>
        <w:spacing w:after="60"/>
      </w:pPr>
      <w:r>
        <w:rPr>
          <w:rFonts w:ascii="Calibri" w:hAnsi="Calibri"/>
          <w:b w:val="0"/>
          <w:i w:val="0"/>
          <w:sz w:val="22"/>
        </w:rPr>
        <w:t>The only FD has the full composite key (AlumniID, EventID) on the left, so the left side is always a superkey — no BCNF-violating FD exists and no split is made.</w:t>
      </w:r>
    </w:p>
    <w:p>
      <w:pPr>
        <w:spacing w:after="40" w:before="80"/>
      </w:pPr>
      <w:r>
        <w:rPr>
          <w:rFonts w:ascii="Calibri" w:hAnsi="Calibri"/>
          <w:b/>
          <w:color w:val="2E6B9E"/>
          <w:sz w:val="19"/>
        </w:rPr>
        <w:t>Determinant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7"/>
              </w:rPr>
              <w:t>Functional Dependency</w:t>
            </w:r>
          </w:p>
        </w:tc>
        <w:tc>
          <w:tcPr>
            <w:tcW w:type="dxa" w:w="3312"/>
            <w:shd w:val="clear" w:color="auto" w:fill="1F4E78"/>
          </w:tcPr>
          <w:p>
            <w:pPr>
              <w:jc w:val="center"/>
            </w:pPr>
            <w:r/>
            <w:r>
              <w:rPr>
                <w:rFonts w:ascii="Calibri" w:hAnsi="Calibri"/>
                <w:b/>
                <w:color w:val="FFFFFF"/>
                <w:sz w:val="17"/>
              </w:rPr>
              <w:t>Left side is a superkey?</w:t>
            </w:r>
          </w:p>
        </w:tc>
        <w:tc>
          <w:tcPr>
            <w:tcW w:type="dxa" w:w="3312"/>
            <w:shd w:val="clear" w:color="auto" w:fill="1F4E78"/>
          </w:tcPr>
          <w:p>
            <w:pPr>
              <w:jc w:val="center"/>
            </w:pPr>
            <w:r/>
            <w:r>
              <w:rPr>
                <w:rFonts w:ascii="Calibri" w:hAnsi="Calibri"/>
                <w:b/>
                <w:color w:val="FFFFFF"/>
                <w:sz w:val="17"/>
              </w:rPr>
              <w:t>BCNF violation?</w:t>
            </w:r>
          </w:p>
        </w:tc>
      </w:tr>
      <w:tr>
        <w:tc>
          <w:tcPr>
            <w:tcW w:type="dxa" w:w="3312"/>
            <w:shd w:val="clear" w:color="auto" w:fill="EEF5FB"/>
          </w:tcPr>
          <w:p>
            <w:pPr>
              <w:jc w:val="left"/>
            </w:pPr>
            <w:r/>
            <w:r>
              <w:rPr>
                <w:rFonts w:ascii="Calibri" w:hAnsi="Calibri"/>
                <w:b w:val="0"/>
                <w:sz w:val="17"/>
              </w:rPr>
              <w:t>(AlumniID, EventID) → ∅</w:t>
            </w:r>
          </w:p>
        </w:tc>
        <w:tc>
          <w:tcPr>
            <w:tcW w:type="dxa" w:w="3312"/>
            <w:shd w:val="clear" w:color="auto" w:fill="EEF5FB"/>
          </w:tcPr>
          <w:p>
            <w:pPr>
              <w:jc w:val="left"/>
            </w:pPr>
            <w:r/>
            <w:r>
              <w:rPr>
                <w:rFonts w:ascii="Calibri" w:hAnsi="Calibri"/>
                <w:b w:val="0"/>
                <w:sz w:val="17"/>
              </w:rPr>
              <w:t>Yes — (AlumniID, EventID) is the composite key</w:t>
            </w:r>
          </w:p>
        </w:tc>
        <w:tc>
          <w:tcPr>
            <w:tcW w:type="dxa" w:w="3312"/>
            <w:shd w:val="clear" w:color="auto" w:fill="EEF5FB"/>
          </w:tcPr>
          <w:p>
            <w:pPr>
              <w:jc w:val="left"/>
            </w:pPr>
            <w:r/>
            <w:r>
              <w:rPr>
                <w:rFonts w:ascii="Calibri" w:hAnsi="Calibri"/>
                <w:b w:val="0"/>
                <w:sz w:val="17"/>
              </w:rPr>
              <w:t>No — relation stays as it is</w:t>
            </w:r>
          </w:p>
        </w:tc>
      </w:tr>
    </w:tbl>
    <w:p/>
    <w:p>
      <w:pPr>
        <w:spacing w:after="200"/>
      </w:pPr>
      <w:r>
        <w:rPr>
          <w:rFonts w:ascii="Calibri" w:hAnsi="Calibri"/>
          <w:b/>
          <w:i w:val="0"/>
          <w:color w:val="2C5F2D"/>
          <w:sz w:val="22"/>
        </w:rPr>
        <w:t>Result: ALUMNI_EVENT (Junction Relation) is in BCNF ✓</w:t>
      </w:r>
    </w:p>
    <w:p>
      <w:pPr>
        <w:spacing w:before="160" w:after="120"/>
      </w:pPr>
      <w:r>
        <w:rPr>
          <w:rFonts w:ascii="Calibri" w:hAnsi="Calibri"/>
          <w:b/>
          <w:color w:val="2E6B9E"/>
          <w:sz w:val="26"/>
        </w:rPr>
        <w:t>2.13 ALUMNI_PHONE (Multivalued Attribute)</w:t>
      </w:r>
    </w:p>
    <w:p>
      <w:pPr>
        <w:spacing w:after="120"/>
      </w:pPr>
      <w:r>
        <w:rPr>
          <w:rFonts w:ascii="Calibri" w:hAnsi="Calibri"/>
          <w:b w:val="0"/>
          <w:i w:val="0"/>
          <w:sz w:val="22"/>
        </w:rPr>
        <w:t>Handles the multivalued PhoneNumbers attribute of ALUMNI in the ER diagram.</w:t>
      </w:r>
    </w:p>
    <w:p>
      <w:pPr>
        <w:spacing w:after="40"/>
      </w:pPr>
      <w:r>
        <w:rPr>
          <w:rFonts w:ascii="Calibri" w:hAnsi="Calibri"/>
          <w:b/>
          <w:i w:val="0"/>
          <w:color w:val="2E6B9E"/>
          <w:sz w:val="22"/>
        </w:rPr>
        <w:t xml:space="preserve">Primary key consideration: </w:t>
      </w:r>
      <w:r>
        <w:t>The composite primary key (AlumniID, PhoneNumber) is the only determinant and it is the full key — the relation is already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ALUMNI_PHONE (AlumniID, PhoneNumber)</w:t>
      </w:r>
    </w:p>
    <w:p>
      <w:pPr>
        <w:spacing w:after="80"/>
        <w:shd w:val="clear" w:color="auto" w:fill="F2F2F2"/>
      </w:pPr>
      <w:r>
        <w:rPr>
          <w:rFonts w:ascii="Consolas" w:hAnsi="Consolas"/>
          <w:sz w:val="19"/>
        </w:rPr>
        <w:t>(AlumniID, PhoneNumber) → ∅   (no non-key attributes)</w:t>
      </w:r>
    </w:p>
    <w:p>
      <w:pPr>
        <w:spacing w:after="80"/>
        <w:shd w:val="clear" w:color="auto" w:fill="F2F2F2"/>
      </w:pPr>
      <w:r>
        <w:rPr>
          <w:rFonts w:ascii="Consolas" w:hAnsi="Consolas"/>
          <w:sz w:val="19"/>
        </w:rPr>
        <w:t>Candidate Key(s): (AlumniID, PhoneNumber) — composite primary key</w:t>
      </w:r>
    </w:p>
    <w:p>
      <w:pPr>
        <w:spacing w:after="40" w:before="80"/>
      </w:pPr>
      <w:r>
        <w:rPr>
          <w:rFonts w:ascii="Calibri" w:hAnsi="Calibri"/>
          <w:b/>
          <w:color w:val="2E6B9E"/>
          <w:sz w:val="19"/>
        </w:rPr>
        <w:t>Sample data — ALUMNI_PHONE (Multivalued Attribute) (5 records):</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AlumniID</w:t>
            </w:r>
          </w:p>
        </w:tc>
        <w:tc>
          <w:tcPr>
            <w:tcW w:type="dxa" w:w="4968"/>
            <w:shd w:val="clear" w:color="auto" w:fill="1F4E78"/>
          </w:tcPr>
          <w:p>
            <w:pPr>
              <w:jc w:val="center"/>
            </w:pPr>
            <w:r/>
            <w:r>
              <w:rPr>
                <w:rFonts w:ascii="Calibri" w:hAnsi="Calibri"/>
                <w:b/>
                <w:color w:val="FFFFFF"/>
                <w:sz w:val="17"/>
              </w:rPr>
              <w:t>PhoneNumber</w:t>
            </w:r>
          </w:p>
        </w:tc>
      </w:tr>
      <w:tr>
        <w:tc>
          <w:tcPr>
            <w:tcW w:type="dxa" w:w="4968"/>
            <w:shd w:val="clear" w:color="auto" w:fill="EEF5FB"/>
          </w:tcPr>
          <w:p>
            <w:pPr>
              <w:jc w:val="left"/>
            </w:pPr>
            <w:r/>
            <w:r>
              <w:rPr>
                <w:rFonts w:ascii="Calibri" w:hAnsi="Calibri"/>
                <w:b w:val="0"/>
                <w:sz w:val="17"/>
              </w:rPr>
              <w:t>1</w:t>
            </w:r>
          </w:p>
        </w:tc>
        <w:tc>
          <w:tcPr>
            <w:tcW w:type="dxa" w:w="4968"/>
            <w:shd w:val="clear" w:color="auto" w:fill="EEF5FB"/>
          </w:tcPr>
          <w:p>
            <w:pPr>
              <w:jc w:val="left"/>
            </w:pPr>
            <w:r/>
            <w:r>
              <w:rPr>
                <w:rFonts w:ascii="Calibri" w:hAnsi="Calibri"/>
                <w:b w:val="0"/>
                <w:sz w:val="17"/>
              </w:rPr>
              <w:t>+91-9840012345</w:t>
            </w:r>
          </w:p>
        </w:tc>
      </w:tr>
      <w:tr>
        <w:tc>
          <w:tcPr>
            <w:tcW w:type="dxa" w:w="4968"/>
          </w:tcPr>
          <w:p>
            <w:pPr>
              <w:jc w:val="left"/>
            </w:pPr>
            <w:r/>
            <w:r>
              <w:rPr>
                <w:rFonts w:ascii="Calibri" w:hAnsi="Calibri"/>
                <w:b w:val="0"/>
                <w:sz w:val="17"/>
              </w:rPr>
              <w:t>1</w:t>
            </w:r>
          </w:p>
        </w:tc>
        <w:tc>
          <w:tcPr>
            <w:tcW w:type="dxa" w:w="4968"/>
          </w:tcPr>
          <w:p>
            <w:pPr>
              <w:jc w:val="left"/>
            </w:pPr>
            <w:r/>
            <w:r>
              <w:rPr>
                <w:rFonts w:ascii="Calibri" w:hAnsi="Calibri"/>
                <w:b w:val="0"/>
                <w:sz w:val="17"/>
              </w:rPr>
              <w:t>+91-9940012345</w:t>
            </w:r>
          </w:p>
        </w:tc>
      </w:tr>
      <w:tr>
        <w:tc>
          <w:tcPr>
            <w:tcW w:type="dxa" w:w="4968"/>
            <w:shd w:val="clear" w:color="auto" w:fill="EEF5FB"/>
          </w:tcPr>
          <w:p>
            <w:pPr>
              <w:jc w:val="left"/>
            </w:pPr>
            <w:r/>
            <w:r>
              <w:rPr>
                <w:rFonts w:ascii="Calibri" w:hAnsi="Calibri"/>
                <w:b w:val="0"/>
                <w:sz w:val="17"/>
              </w:rPr>
              <w:t>2</w:t>
            </w:r>
          </w:p>
        </w:tc>
        <w:tc>
          <w:tcPr>
            <w:tcW w:type="dxa" w:w="4968"/>
            <w:shd w:val="clear" w:color="auto" w:fill="EEF5FB"/>
          </w:tcPr>
          <w:p>
            <w:pPr>
              <w:jc w:val="left"/>
            </w:pPr>
            <w:r/>
            <w:r>
              <w:rPr>
                <w:rFonts w:ascii="Calibri" w:hAnsi="Calibri"/>
                <w:b w:val="0"/>
                <w:sz w:val="17"/>
              </w:rPr>
              <w:t>+91-9880012345</w:t>
            </w:r>
          </w:p>
        </w:tc>
      </w:tr>
      <w:tr>
        <w:tc>
          <w:tcPr>
            <w:tcW w:type="dxa" w:w="4968"/>
          </w:tcPr>
          <w:p>
            <w:pPr>
              <w:jc w:val="left"/>
            </w:pPr>
            <w:r/>
            <w:r>
              <w:rPr>
                <w:rFonts w:ascii="Calibri" w:hAnsi="Calibri"/>
                <w:b w:val="0"/>
                <w:sz w:val="17"/>
              </w:rPr>
              <w:t>3</w:t>
            </w:r>
          </w:p>
        </w:tc>
        <w:tc>
          <w:tcPr>
            <w:tcW w:type="dxa" w:w="4968"/>
          </w:tcPr>
          <w:p>
            <w:pPr>
              <w:jc w:val="left"/>
            </w:pPr>
            <w:r/>
            <w:r>
              <w:rPr>
                <w:rFonts w:ascii="Calibri" w:hAnsi="Calibri"/>
                <w:b w:val="0"/>
                <w:sz w:val="17"/>
              </w:rPr>
              <w:t>+91-9900012345</w:t>
            </w:r>
          </w:p>
        </w:tc>
      </w:tr>
      <w:tr>
        <w:tc>
          <w:tcPr>
            <w:tcW w:type="dxa" w:w="4968"/>
            <w:shd w:val="clear" w:color="auto" w:fill="EEF5FB"/>
          </w:tcPr>
          <w:p>
            <w:pPr>
              <w:jc w:val="left"/>
            </w:pPr>
            <w:r/>
            <w:r>
              <w:rPr>
                <w:rFonts w:ascii="Calibri" w:hAnsi="Calibri"/>
                <w:b w:val="0"/>
                <w:sz w:val="17"/>
              </w:rPr>
              <w:t>4</w:t>
            </w:r>
          </w:p>
        </w:tc>
        <w:tc>
          <w:tcPr>
            <w:tcW w:type="dxa" w:w="4968"/>
            <w:shd w:val="clear" w:color="auto" w:fill="EEF5FB"/>
          </w:tcPr>
          <w:p>
            <w:pPr>
              <w:jc w:val="left"/>
            </w:pPr>
            <w:r/>
            <w:r>
              <w:rPr>
                <w:rFonts w:ascii="Calibri" w:hAnsi="Calibri"/>
                <w:b w:val="0"/>
                <w:sz w:val="17"/>
              </w:rPr>
              <w:t>+91-9790012345</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values are atomic.</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No non-key attribute exists, so a partial dependency is impossible.</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No non-key attribute exists, so a transitive dependency is impossible.</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The only determinant is the full composite key, a candidate key.</w:t>
            </w:r>
          </w:p>
        </w:tc>
      </w:tr>
    </w:tbl>
    <w:p>
      <w:pPr>
        <w:spacing w:before="160" w:after="120"/>
      </w:pPr>
      <w:r>
        <w:rPr>
          <w:rFonts w:ascii="Calibri" w:hAnsi="Calibri"/>
          <w:b/>
          <w:color w:val="888888"/>
          <w:sz w:val="23"/>
        </w:rPr>
        <w:t>BCNF Decomposition Check</w:t>
      </w:r>
    </w:p>
    <w:p>
      <w:pPr>
        <w:spacing w:after="40"/>
      </w:pPr>
      <w:r>
        <w:rPr>
          <w:rFonts w:ascii="Calibri" w:hAnsi="Calibri"/>
          <w:b/>
          <w:i w:val="0"/>
          <w:sz w:val="22"/>
        </w:rPr>
        <w:t>BCNF check — for each FD X → A, is X a superkey?</w:t>
      </w:r>
    </w:p>
    <w:p>
      <w:pPr>
        <w:spacing w:after="60"/>
      </w:pPr>
      <w:r>
        <w:rPr>
          <w:rFonts w:ascii="Calibri" w:hAnsi="Calibri"/>
          <w:b w:val="0"/>
          <w:i w:val="0"/>
          <w:sz w:val="22"/>
        </w:rPr>
        <w:t>The only FD has the full composite key on the left, so the left side is always a superkey — the general BCNF decomposition algorithm finds no violating FD and no split is made.</w:t>
      </w:r>
    </w:p>
    <w:p>
      <w:pPr>
        <w:spacing w:after="40" w:before="80"/>
      </w:pPr>
      <w:r>
        <w:rPr>
          <w:rFonts w:ascii="Calibri" w:hAnsi="Calibri"/>
          <w:b/>
          <w:color w:val="2E6B9E"/>
          <w:sz w:val="19"/>
        </w:rPr>
        <w:t>Determinant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7"/>
              </w:rPr>
              <w:t>Functional Dependency</w:t>
            </w:r>
          </w:p>
        </w:tc>
        <w:tc>
          <w:tcPr>
            <w:tcW w:type="dxa" w:w="3312"/>
            <w:shd w:val="clear" w:color="auto" w:fill="1F4E78"/>
          </w:tcPr>
          <w:p>
            <w:pPr>
              <w:jc w:val="center"/>
            </w:pPr>
            <w:r/>
            <w:r>
              <w:rPr>
                <w:rFonts w:ascii="Calibri" w:hAnsi="Calibri"/>
                <w:b/>
                <w:color w:val="FFFFFF"/>
                <w:sz w:val="17"/>
              </w:rPr>
              <w:t>Left side is a superkey?</w:t>
            </w:r>
          </w:p>
        </w:tc>
        <w:tc>
          <w:tcPr>
            <w:tcW w:type="dxa" w:w="3312"/>
            <w:shd w:val="clear" w:color="auto" w:fill="1F4E78"/>
          </w:tcPr>
          <w:p>
            <w:pPr>
              <w:jc w:val="center"/>
            </w:pPr>
            <w:r/>
            <w:r>
              <w:rPr>
                <w:rFonts w:ascii="Calibri" w:hAnsi="Calibri"/>
                <w:b/>
                <w:color w:val="FFFFFF"/>
                <w:sz w:val="17"/>
              </w:rPr>
              <w:t>BCNF violation?</w:t>
            </w:r>
          </w:p>
        </w:tc>
      </w:tr>
      <w:tr>
        <w:tc>
          <w:tcPr>
            <w:tcW w:type="dxa" w:w="3312"/>
            <w:shd w:val="clear" w:color="auto" w:fill="EEF5FB"/>
          </w:tcPr>
          <w:p>
            <w:pPr>
              <w:jc w:val="left"/>
            </w:pPr>
            <w:r/>
            <w:r>
              <w:rPr>
                <w:rFonts w:ascii="Calibri" w:hAnsi="Calibri"/>
                <w:b w:val="0"/>
                <w:sz w:val="17"/>
              </w:rPr>
              <w:t>(AlumniID, PhoneNumber) → ∅</w:t>
            </w:r>
          </w:p>
        </w:tc>
        <w:tc>
          <w:tcPr>
            <w:tcW w:type="dxa" w:w="3312"/>
            <w:shd w:val="clear" w:color="auto" w:fill="EEF5FB"/>
          </w:tcPr>
          <w:p>
            <w:pPr>
              <w:jc w:val="left"/>
            </w:pPr>
            <w:r/>
            <w:r>
              <w:rPr>
                <w:rFonts w:ascii="Calibri" w:hAnsi="Calibri"/>
                <w:b w:val="0"/>
                <w:sz w:val="17"/>
              </w:rPr>
              <w:t>Yes — (AlumniID, PhoneNumber) is the composite key</w:t>
            </w:r>
          </w:p>
        </w:tc>
        <w:tc>
          <w:tcPr>
            <w:tcW w:type="dxa" w:w="3312"/>
            <w:shd w:val="clear" w:color="auto" w:fill="EEF5FB"/>
          </w:tcPr>
          <w:p>
            <w:pPr>
              <w:jc w:val="left"/>
            </w:pPr>
            <w:r/>
            <w:r>
              <w:rPr>
                <w:rFonts w:ascii="Calibri" w:hAnsi="Calibri"/>
                <w:b w:val="0"/>
                <w:sz w:val="17"/>
              </w:rPr>
              <w:t>No — relation stays as it is</w:t>
            </w:r>
          </w:p>
        </w:tc>
      </w:tr>
    </w:tbl>
    <w:p/>
    <w:p>
      <w:pPr>
        <w:spacing w:after="200"/>
      </w:pPr>
      <w:r>
        <w:rPr>
          <w:rFonts w:ascii="Calibri" w:hAnsi="Calibri"/>
          <w:b/>
          <w:i w:val="0"/>
          <w:color w:val="2C5F2D"/>
          <w:sz w:val="22"/>
        </w:rPr>
        <w:t>Result: ALUMNI_PHONE (Multivalued Attribute) is in BCNF ✓</w:t>
      </w:r>
    </w:p>
    <w:p>
      <w:pPr>
        <w:spacing w:before="160" w:after="120"/>
      </w:pPr>
      <w:r>
        <w:rPr>
          <w:rFonts w:ascii="Calibri" w:hAnsi="Calibri"/>
          <w:b/>
          <w:color w:val="2E6B9E"/>
          <w:sz w:val="26"/>
        </w:rPr>
        <w:t>2.14 STUDENT_EMAIL (Multivalued Attribute)</w:t>
      </w:r>
    </w:p>
    <w:p>
      <w:pPr>
        <w:spacing w:after="120"/>
      </w:pPr>
      <w:r>
        <w:rPr>
          <w:rFonts w:ascii="Calibri" w:hAnsi="Calibri"/>
          <w:b w:val="0"/>
          <w:i w:val="0"/>
          <w:sz w:val="22"/>
        </w:rPr>
        <w:t>Handles the multivalued e-mail addresses of STUDENT in the ER design.</w:t>
      </w:r>
    </w:p>
    <w:p>
      <w:pPr>
        <w:spacing w:after="40"/>
      </w:pPr>
      <w:r>
        <w:rPr>
          <w:rFonts w:ascii="Calibri" w:hAnsi="Calibri"/>
          <w:b/>
          <w:i w:val="0"/>
          <w:color w:val="2E6B9E"/>
          <w:sz w:val="22"/>
        </w:rPr>
        <w:t xml:space="preserve">Primary key consideration: </w:t>
      </w:r>
      <w:r>
        <w:t>The composite primary key (StudentID, Email) is the only determinant and it is the full key — the relation is already in BCNF.</w:t>
      </w:r>
    </w:p>
    <w:p>
      <w:pPr>
        <w:spacing w:after="40"/>
      </w:pPr>
      <w:r>
        <w:rPr>
          <w:rFonts w:ascii="Calibri" w:hAnsi="Calibri"/>
          <w:b/>
          <w:i w:val="0"/>
          <w:sz w:val="22"/>
        </w:rPr>
        <w:t>Initial (flat) relation and Functional Dependencies:</w:t>
      </w:r>
    </w:p>
    <w:p>
      <w:pPr>
        <w:spacing w:after="80"/>
        <w:shd w:val="clear" w:color="auto" w:fill="F2F2F2"/>
      </w:pPr>
      <w:r>
        <w:rPr>
          <w:rFonts w:ascii="Consolas" w:hAnsi="Consolas"/>
          <w:sz w:val="19"/>
        </w:rPr>
        <w:t>STUDENT_EMAIL (StudentID, Email)</w:t>
      </w:r>
    </w:p>
    <w:p>
      <w:pPr>
        <w:spacing w:after="80"/>
        <w:shd w:val="clear" w:color="auto" w:fill="F2F2F2"/>
      </w:pPr>
      <w:r>
        <w:rPr>
          <w:rFonts w:ascii="Consolas" w:hAnsi="Consolas"/>
          <w:sz w:val="19"/>
        </w:rPr>
        <w:t>(StudentID, Email) → ∅   (no non-key attributes)</w:t>
      </w:r>
    </w:p>
    <w:p>
      <w:pPr>
        <w:spacing w:after="80"/>
        <w:shd w:val="clear" w:color="auto" w:fill="F2F2F2"/>
      </w:pPr>
      <w:r>
        <w:rPr>
          <w:rFonts w:ascii="Consolas" w:hAnsi="Consolas"/>
          <w:sz w:val="19"/>
        </w:rPr>
        <w:t>Candidate Key(s): (StudentID, Email) — composite primary key</w:t>
      </w:r>
    </w:p>
    <w:p>
      <w:pPr>
        <w:spacing w:after="40" w:before="80"/>
      </w:pPr>
      <w:r>
        <w:rPr>
          <w:rFonts w:ascii="Calibri" w:hAnsi="Calibri"/>
          <w:b/>
          <w:color w:val="2E6B9E"/>
          <w:sz w:val="19"/>
        </w:rPr>
        <w:t>Sample data — STUDENT_EMAIL (Multivalued Attribute) (5 records):</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1F4E78"/>
          </w:tcPr>
          <w:p>
            <w:pPr>
              <w:jc w:val="center"/>
            </w:pPr>
            <w:r/>
            <w:r>
              <w:rPr>
                <w:rFonts w:ascii="Calibri" w:hAnsi="Calibri"/>
                <w:b/>
                <w:color w:val="FFFFFF"/>
                <w:sz w:val="17"/>
              </w:rPr>
              <w:t>StudentID</w:t>
            </w:r>
          </w:p>
        </w:tc>
        <w:tc>
          <w:tcPr>
            <w:tcW w:type="dxa" w:w="4968"/>
            <w:shd w:val="clear" w:color="auto" w:fill="1F4E78"/>
          </w:tcPr>
          <w:p>
            <w:pPr>
              <w:jc w:val="center"/>
            </w:pPr>
            <w:r/>
            <w:r>
              <w:rPr>
                <w:rFonts w:ascii="Calibri" w:hAnsi="Calibri"/>
                <w:b/>
                <w:color w:val="FFFFFF"/>
                <w:sz w:val="17"/>
              </w:rPr>
              <w:t>Email</w:t>
            </w:r>
          </w:p>
        </w:tc>
      </w:tr>
      <w:tr>
        <w:tc>
          <w:tcPr>
            <w:tcW w:type="dxa" w:w="4968"/>
            <w:shd w:val="clear" w:color="auto" w:fill="EEF5FB"/>
          </w:tcPr>
          <w:p>
            <w:pPr>
              <w:jc w:val="left"/>
            </w:pPr>
            <w:r/>
            <w:r>
              <w:rPr>
                <w:rFonts w:ascii="Calibri" w:hAnsi="Calibri"/>
                <w:b w:val="0"/>
                <w:sz w:val="17"/>
              </w:rPr>
              <w:t>1</w:t>
            </w:r>
          </w:p>
        </w:tc>
        <w:tc>
          <w:tcPr>
            <w:tcW w:type="dxa" w:w="4968"/>
            <w:shd w:val="clear" w:color="auto" w:fill="EEF5FB"/>
          </w:tcPr>
          <w:p>
            <w:pPr>
              <w:jc w:val="left"/>
            </w:pPr>
            <w:r/>
            <w:r>
              <w:rPr>
                <w:rFonts w:ascii="Calibri" w:hAnsi="Calibri"/>
                <w:b w:val="0"/>
                <w:sz w:val="17"/>
              </w:rPr>
              <w:t>ananya.joshi@email.com</w:t>
            </w:r>
          </w:p>
        </w:tc>
      </w:tr>
      <w:tr>
        <w:tc>
          <w:tcPr>
            <w:tcW w:type="dxa" w:w="4968"/>
          </w:tcPr>
          <w:p>
            <w:pPr>
              <w:jc w:val="left"/>
            </w:pPr>
            <w:r/>
            <w:r>
              <w:rPr>
                <w:rFonts w:ascii="Calibri" w:hAnsi="Calibri"/>
                <w:b w:val="0"/>
                <w:sz w:val="17"/>
              </w:rPr>
              <w:t>1</w:t>
            </w:r>
          </w:p>
        </w:tc>
        <w:tc>
          <w:tcPr>
            <w:tcW w:type="dxa" w:w="4968"/>
          </w:tcPr>
          <w:p>
            <w:pPr>
              <w:jc w:val="left"/>
            </w:pPr>
            <w:r/>
            <w:r>
              <w:rPr>
                <w:rFonts w:ascii="Calibri" w:hAnsi="Calibri"/>
                <w:b w:val="0"/>
                <w:sz w:val="17"/>
              </w:rPr>
              <w:t>ananya.j@vit.ac.in</w:t>
            </w:r>
          </w:p>
        </w:tc>
      </w:tr>
      <w:tr>
        <w:tc>
          <w:tcPr>
            <w:tcW w:type="dxa" w:w="4968"/>
            <w:shd w:val="clear" w:color="auto" w:fill="EEF5FB"/>
          </w:tcPr>
          <w:p>
            <w:pPr>
              <w:jc w:val="left"/>
            </w:pPr>
            <w:r/>
            <w:r>
              <w:rPr>
                <w:rFonts w:ascii="Calibri" w:hAnsi="Calibri"/>
                <w:b w:val="0"/>
                <w:sz w:val="17"/>
              </w:rPr>
              <w:t>2</w:t>
            </w:r>
          </w:p>
        </w:tc>
        <w:tc>
          <w:tcPr>
            <w:tcW w:type="dxa" w:w="4968"/>
            <w:shd w:val="clear" w:color="auto" w:fill="EEF5FB"/>
          </w:tcPr>
          <w:p>
            <w:pPr>
              <w:jc w:val="left"/>
            </w:pPr>
            <w:r/>
            <w:r>
              <w:rPr>
                <w:rFonts w:ascii="Calibri" w:hAnsi="Calibri"/>
                <w:b w:val="0"/>
                <w:sz w:val="17"/>
              </w:rPr>
              <w:t>karthik.iyer@email.com</w:t>
            </w:r>
          </w:p>
        </w:tc>
      </w:tr>
      <w:tr>
        <w:tc>
          <w:tcPr>
            <w:tcW w:type="dxa" w:w="4968"/>
          </w:tcPr>
          <w:p>
            <w:pPr>
              <w:jc w:val="left"/>
            </w:pPr>
            <w:r/>
            <w:r>
              <w:rPr>
                <w:rFonts w:ascii="Calibri" w:hAnsi="Calibri"/>
                <w:b w:val="0"/>
                <w:sz w:val="17"/>
              </w:rPr>
              <w:t>3</w:t>
            </w:r>
          </w:p>
        </w:tc>
        <w:tc>
          <w:tcPr>
            <w:tcW w:type="dxa" w:w="4968"/>
          </w:tcPr>
          <w:p>
            <w:pPr>
              <w:jc w:val="left"/>
            </w:pPr>
            <w:r/>
            <w:r>
              <w:rPr>
                <w:rFonts w:ascii="Calibri" w:hAnsi="Calibri"/>
                <w:b w:val="0"/>
                <w:sz w:val="17"/>
              </w:rPr>
              <w:t>meera.pillai@email.com</w:t>
            </w:r>
          </w:p>
        </w:tc>
      </w:tr>
      <w:tr>
        <w:tc>
          <w:tcPr>
            <w:tcW w:type="dxa" w:w="4968"/>
            <w:shd w:val="clear" w:color="auto" w:fill="EEF5FB"/>
          </w:tcPr>
          <w:p>
            <w:pPr>
              <w:jc w:val="left"/>
            </w:pPr>
            <w:r/>
            <w:r>
              <w:rPr>
                <w:rFonts w:ascii="Calibri" w:hAnsi="Calibri"/>
                <w:b w:val="0"/>
                <w:sz w:val="17"/>
              </w:rPr>
              <w:t>4</w:t>
            </w:r>
          </w:p>
        </w:tc>
        <w:tc>
          <w:tcPr>
            <w:tcW w:type="dxa" w:w="4968"/>
            <w:shd w:val="clear" w:color="auto" w:fill="EEF5FB"/>
          </w:tcPr>
          <w:p>
            <w:pPr>
              <w:jc w:val="left"/>
            </w:pPr>
            <w:r/>
            <w:r>
              <w:rPr>
                <w:rFonts w:ascii="Calibri" w:hAnsi="Calibri"/>
                <w:b w:val="0"/>
                <w:sz w:val="17"/>
              </w:rPr>
              <w:t>arjun.desai@email.com</w:t>
            </w:r>
          </w:p>
        </w:tc>
      </w:tr>
    </w:tbl>
    <w:p>
      <w:pPr>
        <w:spacing w:after="40" w:before="80"/>
      </w:pPr>
      <w:r>
        <w:rPr>
          <w:rFonts w:ascii="Calibri" w:hAnsi="Calibri"/>
          <w:b/>
          <w:color w:val="2E6B9E"/>
          <w:sz w:val="19"/>
        </w:rPr>
        <w:t>Normal-form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8"/>
              </w:rPr>
              <w:t>Normal Form</w:t>
            </w:r>
          </w:p>
        </w:tc>
        <w:tc>
          <w:tcPr>
            <w:tcW w:type="dxa" w:w="3312"/>
            <w:shd w:val="clear" w:color="auto" w:fill="1F4E78"/>
          </w:tcPr>
          <w:p>
            <w:pPr>
              <w:jc w:val="center"/>
            </w:pPr>
            <w:r/>
            <w:r>
              <w:rPr>
                <w:rFonts w:ascii="Calibri" w:hAnsi="Calibri"/>
                <w:b/>
                <w:color w:val="FFFFFF"/>
                <w:sz w:val="18"/>
              </w:rPr>
              <w:t>Status</w:t>
            </w:r>
          </w:p>
        </w:tc>
        <w:tc>
          <w:tcPr>
            <w:tcW w:type="dxa" w:w="3312"/>
            <w:shd w:val="clear" w:color="auto" w:fill="1F4E78"/>
          </w:tcPr>
          <w:p>
            <w:pPr>
              <w:jc w:val="center"/>
            </w:pPr>
            <w:r/>
            <w:r>
              <w:rPr>
                <w:rFonts w:ascii="Calibri" w:hAnsi="Calibri"/>
                <w:b/>
                <w:color w:val="FFFFFF"/>
                <w:sz w:val="18"/>
              </w:rPr>
              <w:t>Reasoning</w:t>
            </w:r>
          </w:p>
        </w:tc>
      </w:tr>
      <w:tr>
        <w:tc>
          <w:tcPr>
            <w:tcW w:type="dxa" w:w="3312"/>
            <w:shd w:val="clear" w:color="auto" w:fill="EEF5FB"/>
          </w:tcPr>
          <w:p>
            <w:pPr>
              <w:jc w:val="left"/>
            </w:pPr>
            <w:r/>
            <w:r>
              <w:rPr>
                <w:rFonts w:ascii="Calibri" w:hAnsi="Calibri"/>
                <w:b w:val="0"/>
                <w:sz w:val="18"/>
              </w:rPr>
              <w:t>1NF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All values are atomic.</w:t>
            </w:r>
          </w:p>
        </w:tc>
      </w:tr>
      <w:tr>
        <w:tc>
          <w:tcPr>
            <w:tcW w:type="dxa" w:w="3312"/>
          </w:tcPr>
          <w:p>
            <w:pPr>
              <w:jc w:val="left"/>
            </w:pPr>
            <w:r/>
            <w:r>
              <w:rPr>
                <w:rFonts w:ascii="Calibri" w:hAnsi="Calibri"/>
                <w:b w:val="0"/>
                <w:sz w:val="18"/>
              </w:rPr>
              <w:t>2NF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No non-key attribute exists, so a partial dependency is impossible.</w:t>
            </w:r>
          </w:p>
        </w:tc>
      </w:tr>
      <w:tr>
        <w:tc>
          <w:tcPr>
            <w:tcW w:type="dxa" w:w="3312"/>
            <w:shd w:val="clear" w:color="auto" w:fill="EEF5FB"/>
          </w:tcPr>
          <w:p>
            <w:pPr>
              <w:jc w:val="left"/>
            </w:pPr>
            <w:r/>
            <w:r>
              <w:rPr>
                <w:rFonts w:ascii="Calibri" w:hAnsi="Calibri"/>
                <w:b w:val="0"/>
                <w:sz w:val="18"/>
              </w:rPr>
              <w:t>3NF</w:t>
            </w:r>
          </w:p>
        </w:tc>
        <w:tc>
          <w:tcPr>
            <w:tcW w:type="dxa" w:w="3312"/>
            <w:shd w:val="clear" w:color="auto" w:fill="EEF5FB"/>
          </w:tcPr>
          <w:p>
            <w:pPr>
              <w:jc w:val="left"/>
            </w:pPr>
            <w:r/>
            <w:r>
              <w:rPr>
                <w:rFonts w:ascii="Calibri" w:hAnsi="Calibri"/>
                <w:b w:val="0"/>
                <w:sz w:val="18"/>
              </w:rPr>
              <w:t>✓ Pass</w:t>
            </w:r>
          </w:p>
        </w:tc>
        <w:tc>
          <w:tcPr>
            <w:tcW w:type="dxa" w:w="3312"/>
            <w:shd w:val="clear" w:color="auto" w:fill="EEF5FB"/>
          </w:tcPr>
          <w:p>
            <w:pPr>
              <w:jc w:val="left"/>
            </w:pPr>
            <w:r/>
            <w:r>
              <w:rPr>
                <w:rFonts w:ascii="Calibri" w:hAnsi="Calibri"/>
                <w:b w:val="0"/>
                <w:sz w:val="18"/>
              </w:rPr>
              <w:t>No non-key attribute exists, so a transitive dependency is impossible.</w:t>
            </w:r>
          </w:p>
        </w:tc>
      </w:tr>
      <w:tr>
        <w:tc>
          <w:tcPr>
            <w:tcW w:type="dxa" w:w="3312"/>
          </w:tcPr>
          <w:p>
            <w:pPr>
              <w:jc w:val="left"/>
            </w:pPr>
            <w:r/>
            <w:r>
              <w:rPr>
                <w:rFonts w:ascii="Calibri" w:hAnsi="Calibri"/>
                <w:b w:val="0"/>
                <w:sz w:val="18"/>
              </w:rPr>
              <w:t>BCNF</w:t>
            </w:r>
          </w:p>
        </w:tc>
        <w:tc>
          <w:tcPr>
            <w:tcW w:type="dxa" w:w="3312"/>
          </w:tcPr>
          <w:p>
            <w:pPr>
              <w:jc w:val="left"/>
            </w:pPr>
            <w:r/>
            <w:r>
              <w:rPr>
                <w:rFonts w:ascii="Calibri" w:hAnsi="Calibri"/>
                <w:b w:val="0"/>
                <w:sz w:val="18"/>
              </w:rPr>
              <w:t>✓ Pass</w:t>
            </w:r>
          </w:p>
        </w:tc>
        <w:tc>
          <w:tcPr>
            <w:tcW w:type="dxa" w:w="3312"/>
          </w:tcPr>
          <w:p>
            <w:pPr>
              <w:jc w:val="left"/>
            </w:pPr>
            <w:r/>
            <w:r>
              <w:rPr>
                <w:rFonts w:ascii="Calibri" w:hAnsi="Calibri"/>
                <w:b w:val="0"/>
                <w:sz w:val="18"/>
              </w:rPr>
              <w:t>The only determinant is the full composite key, a candidate key.</w:t>
            </w:r>
          </w:p>
        </w:tc>
      </w:tr>
    </w:tbl>
    <w:p>
      <w:pPr>
        <w:spacing w:before="160" w:after="120"/>
      </w:pPr>
      <w:r>
        <w:rPr>
          <w:rFonts w:ascii="Calibri" w:hAnsi="Calibri"/>
          <w:b/>
          <w:color w:val="888888"/>
          <w:sz w:val="23"/>
        </w:rPr>
        <w:t>BCNF Decomposition Check</w:t>
      </w:r>
    </w:p>
    <w:p>
      <w:pPr>
        <w:spacing w:after="40"/>
      </w:pPr>
      <w:r>
        <w:rPr>
          <w:rFonts w:ascii="Calibri" w:hAnsi="Calibri"/>
          <w:b/>
          <w:i w:val="0"/>
          <w:sz w:val="22"/>
        </w:rPr>
        <w:t>BCNF check — for each FD X → A, is X a superkey?</w:t>
      </w:r>
    </w:p>
    <w:p>
      <w:pPr>
        <w:spacing w:after="60"/>
      </w:pPr>
      <w:r>
        <w:rPr>
          <w:rFonts w:ascii="Calibri" w:hAnsi="Calibri"/>
          <w:b w:val="0"/>
          <w:i w:val="0"/>
          <w:sz w:val="22"/>
        </w:rPr>
        <w:t>The only FD has the full composite key on the left, so the left side is always a superkey — the general BCNF decomposition algorithm finds no violating FD and no split is made.</w:t>
      </w:r>
    </w:p>
    <w:p>
      <w:pPr>
        <w:spacing w:after="40" w:before="80"/>
      </w:pPr>
      <w:r>
        <w:rPr>
          <w:rFonts w:ascii="Calibri" w:hAnsi="Calibri"/>
          <w:b/>
          <w:color w:val="2E6B9E"/>
          <w:sz w:val="19"/>
        </w:rPr>
        <w:t>Determinant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E78"/>
          </w:tcPr>
          <w:p>
            <w:pPr>
              <w:jc w:val="center"/>
            </w:pPr>
            <w:r/>
            <w:r>
              <w:rPr>
                <w:rFonts w:ascii="Calibri" w:hAnsi="Calibri"/>
                <w:b/>
                <w:color w:val="FFFFFF"/>
                <w:sz w:val="17"/>
              </w:rPr>
              <w:t>Functional Dependency</w:t>
            </w:r>
          </w:p>
        </w:tc>
        <w:tc>
          <w:tcPr>
            <w:tcW w:type="dxa" w:w="3312"/>
            <w:shd w:val="clear" w:color="auto" w:fill="1F4E78"/>
          </w:tcPr>
          <w:p>
            <w:pPr>
              <w:jc w:val="center"/>
            </w:pPr>
            <w:r/>
            <w:r>
              <w:rPr>
                <w:rFonts w:ascii="Calibri" w:hAnsi="Calibri"/>
                <w:b/>
                <w:color w:val="FFFFFF"/>
                <w:sz w:val="17"/>
              </w:rPr>
              <w:t>Left side is a superkey?</w:t>
            </w:r>
          </w:p>
        </w:tc>
        <w:tc>
          <w:tcPr>
            <w:tcW w:type="dxa" w:w="3312"/>
            <w:shd w:val="clear" w:color="auto" w:fill="1F4E78"/>
          </w:tcPr>
          <w:p>
            <w:pPr>
              <w:jc w:val="center"/>
            </w:pPr>
            <w:r/>
            <w:r>
              <w:rPr>
                <w:rFonts w:ascii="Calibri" w:hAnsi="Calibri"/>
                <w:b/>
                <w:color w:val="FFFFFF"/>
                <w:sz w:val="17"/>
              </w:rPr>
              <w:t>BCNF violation?</w:t>
            </w:r>
          </w:p>
        </w:tc>
      </w:tr>
      <w:tr>
        <w:tc>
          <w:tcPr>
            <w:tcW w:type="dxa" w:w="3312"/>
            <w:shd w:val="clear" w:color="auto" w:fill="EEF5FB"/>
          </w:tcPr>
          <w:p>
            <w:pPr>
              <w:jc w:val="left"/>
            </w:pPr>
            <w:r/>
            <w:r>
              <w:rPr>
                <w:rFonts w:ascii="Calibri" w:hAnsi="Calibri"/>
                <w:b w:val="0"/>
                <w:sz w:val="17"/>
              </w:rPr>
              <w:t>(StudentID, Email) → ∅</w:t>
            </w:r>
          </w:p>
        </w:tc>
        <w:tc>
          <w:tcPr>
            <w:tcW w:type="dxa" w:w="3312"/>
            <w:shd w:val="clear" w:color="auto" w:fill="EEF5FB"/>
          </w:tcPr>
          <w:p>
            <w:pPr>
              <w:jc w:val="left"/>
            </w:pPr>
            <w:r/>
            <w:r>
              <w:rPr>
                <w:rFonts w:ascii="Calibri" w:hAnsi="Calibri"/>
                <w:b w:val="0"/>
                <w:sz w:val="17"/>
              </w:rPr>
              <w:t>Yes — (StudentID, Email) is the composite key</w:t>
            </w:r>
          </w:p>
        </w:tc>
        <w:tc>
          <w:tcPr>
            <w:tcW w:type="dxa" w:w="3312"/>
            <w:shd w:val="clear" w:color="auto" w:fill="EEF5FB"/>
          </w:tcPr>
          <w:p>
            <w:pPr>
              <w:jc w:val="left"/>
            </w:pPr>
            <w:r/>
            <w:r>
              <w:rPr>
                <w:rFonts w:ascii="Calibri" w:hAnsi="Calibri"/>
                <w:b w:val="0"/>
                <w:sz w:val="17"/>
              </w:rPr>
              <w:t>No — relation stays as it is</w:t>
            </w:r>
          </w:p>
        </w:tc>
      </w:tr>
    </w:tbl>
    <w:p/>
    <w:p>
      <w:pPr>
        <w:spacing w:after="200"/>
      </w:pPr>
      <w:r>
        <w:rPr>
          <w:rFonts w:ascii="Calibri" w:hAnsi="Calibri"/>
          <w:b/>
          <w:i w:val="0"/>
          <w:color w:val="2C5F2D"/>
          <w:sz w:val="22"/>
        </w:rPr>
        <w:t>Result: STUDENT_EMAIL (Multivalued Attribute) is in BCNF ✓</w:t>
      </w:r>
    </w:p>
    <w:p>
      <w:r>
        <w:br w:type="page"/>
      </w:r>
    </w:p>
    <w:p>
      <w:pPr>
        <w:spacing w:before="240" w:after="120"/>
      </w:pPr>
      <w:r>
        <w:rPr>
          <w:rFonts w:ascii="Calibri" w:hAnsi="Calibri"/>
          <w:b/>
          <w:color w:val="1A3C5E"/>
          <w:sz w:val="32"/>
        </w:rPr>
        <w:t>3. Normalization Summary</w:t>
      </w:r>
    </w:p>
    <w:p>
      <w:pPr>
        <w:spacing w:after="120"/>
      </w:pPr>
      <w:r>
        <w:rPr>
          <w:rFonts w:ascii="Calibri" w:hAnsi="Calibri"/>
          <w:b w:val="0"/>
          <w:i w:val="0"/>
          <w:sz w:val="22"/>
        </w:rPr>
        <w:t>All 14 relations of the finalized design, with the normal form each satisfies. Every relation carries five sample records, so the design can be implemented and queried directly.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1F4E78"/>
          </w:tcPr>
          <w:p>
            <w:pPr>
              <w:jc w:val="center"/>
            </w:pPr>
            <w:r/>
            <w:r>
              <w:rPr>
                <w:rFonts w:ascii="Calibri" w:hAnsi="Calibri"/>
                <w:b/>
                <w:color w:val="FFFFFF"/>
                <w:sz w:val="18"/>
              </w:rPr>
              <w:t>Relation</w:t>
            </w:r>
          </w:p>
        </w:tc>
        <w:tc>
          <w:tcPr>
            <w:tcW w:type="dxa" w:w="1656"/>
            <w:shd w:val="clear" w:color="auto" w:fill="1F4E78"/>
          </w:tcPr>
          <w:p>
            <w:pPr>
              <w:jc w:val="center"/>
            </w:pPr>
            <w:r/>
            <w:r>
              <w:rPr>
                <w:rFonts w:ascii="Calibri" w:hAnsi="Calibri"/>
                <w:b/>
                <w:color w:val="FFFFFF"/>
                <w:sz w:val="18"/>
              </w:rPr>
              <w:t>1NF</w:t>
            </w:r>
          </w:p>
        </w:tc>
        <w:tc>
          <w:tcPr>
            <w:tcW w:type="dxa" w:w="1656"/>
            <w:shd w:val="clear" w:color="auto" w:fill="1F4E78"/>
          </w:tcPr>
          <w:p>
            <w:pPr>
              <w:jc w:val="center"/>
            </w:pPr>
            <w:r/>
            <w:r>
              <w:rPr>
                <w:rFonts w:ascii="Calibri" w:hAnsi="Calibri"/>
                <w:b/>
                <w:color w:val="FFFFFF"/>
                <w:sz w:val="18"/>
              </w:rPr>
              <w:t>2NF</w:t>
            </w:r>
          </w:p>
        </w:tc>
        <w:tc>
          <w:tcPr>
            <w:tcW w:type="dxa" w:w="1656"/>
            <w:shd w:val="clear" w:color="auto" w:fill="1F4E78"/>
          </w:tcPr>
          <w:p>
            <w:pPr>
              <w:jc w:val="center"/>
            </w:pPr>
            <w:r/>
            <w:r>
              <w:rPr>
                <w:rFonts w:ascii="Calibri" w:hAnsi="Calibri"/>
                <w:b/>
                <w:color w:val="FFFFFF"/>
                <w:sz w:val="18"/>
              </w:rPr>
              <w:t>3NF</w:t>
            </w:r>
          </w:p>
        </w:tc>
        <w:tc>
          <w:tcPr>
            <w:tcW w:type="dxa" w:w="1656"/>
            <w:shd w:val="clear" w:color="auto" w:fill="1F4E78"/>
          </w:tcPr>
          <w:p>
            <w:pPr>
              <w:jc w:val="center"/>
            </w:pPr>
            <w:r/>
            <w:r>
              <w:rPr>
                <w:rFonts w:ascii="Calibri" w:hAnsi="Calibri"/>
                <w:b/>
                <w:color w:val="FFFFFF"/>
                <w:sz w:val="18"/>
              </w:rPr>
              <w:t>BCNF</w:t>
            </w:r>
          </w:p>
        </w:tc>
        <w:tc>
          <w:tcPr>
            <w:tcW w:type="dxa" w:w="1656"/>
            <w:shd w:val="clear" w:color="auto" w:fill="1F4E78"/>
          </w:tcPr>
          <w:p>
            <w:pPr>
              <w:jc w:val="center"/>
            </w:pPr>
            <w:r/>
            <w:r>
              <w:rPr>
                <w:rFonts w:ascii="Calibri" w:hAnsi="Calibri"/>
                <w:b/>
                <w:color w:val="FFFFFF"/>
                <w:sz w:val="18"/>
              </w:rPr>
              <w:t>Type</w:t>
            </w:r>
          </w:p>
        </w:tc>
      </w:tr>
      <w:tr>
        <w:tc>
          <w:tcPr>
            <w:tcW w:type="dxa" w:w="1656"/>
            <w:shd w:val="clear" w:color="auto" w:fill="EEF5FB"/>
          </w:tcPr>
          <w:p>
            <w:pPr>
              <w:jc w:val="left"/>
            </w:pPr>
            <w:r/>
            <w:r>
              <w:rPr>
                <w:rFonts w:ascii="Calibri" w:hAnsi="Calibri"/>
                <w:b w:val="0"/>
                <w:sz w:val="18"/>
              </w:rPr>
              <w:t>DEPARTMENT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left"/>
            </w:pPr>
            <w:r/>
            <w:r>
              <w:rPr>
                <w:rFonts w:ascii="Calibri" w:hAnsi="Calibri"/>
                <w:b w:val="0"/>
                <w:sz w:val="18"/>
              </w:rPr>
              <w:t>Core entity</w:t>
            </w:r>
          </w:p>
        </w:tc>
      </w:tr>
      <w:tr>
        <w:tc>
          <w:tcPr>
            <w:tcW w:type="dxa" w:w="1656"/>
          </w:tcPr>
          <w:p>
            <w:pPr>
              <w:jc w:val="left"/>
            </w:pPr>
            <w:r/>
            <w:r>
              <w:rPr>
                <w:rFonts w:ascii="Calibri" w:hAnsi="Calibri"/>
                <w:b w:val="0"/>
                <w:sz w:val="18"/>
              </w:rPr>
              <w:t>BATCH</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left"/>
            </w:pPr>
            <w:r/>
            <w:r>
              <w:rPr>
                <w:rFonts w:ascii="Calibri" w:hAnsi="Calibri"/>
                <w:b w:val="0"/>
                <w:sz w:val="18"/>
              </w:rPr>
              <w:t>Core entity</w:t>
            </w:r>
          </w:p>
        </w:tc>
      </w:tr>
      <w:tr>
        <w:tc>
          <w:tcPr>
            <w:tcW w:type="dxa" w:w="1656"/>
            <w:shd w:val="clear" w:color="auto" w:fill="EEF5FB"/>
          </w:tcPr>
          <w:p>
            <w:pPr>
              <w:jc w:val="left"/>
            </w:pPr>
            <w:r/>
            <w:r>
              <w:rPr>
                <w:rFonts w:ascii="Calibri" w:hAnsi="Calibri"/>
                <w:b w:val="0"/>
                <w:sz w:val="18"/>
              </w:rPr>
              <w:t>COMPANY</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left"/>
            </w:pPr>
            <w:r/>
            <w:r>
              <w:rPr>
                <w:rFonts w:ascii="Calibri" w:hAnsi="Calibri"/>
                <w:b w:val="0"/>
                <w:sz w:val="18"/>
              </w:rPr>
              <w:t>Core entity</w:t>
            </w:r>
          </w:p>
        </w:tc>
      </w:tr>
      <w:tr>
        <w:tc>
          <w:tcPr>
            <w:tcW w:type="dxa" w:w="1656"/>
          </w:tcPr>
          <w:p>
            <w:pPr>
              <w:jc w:val="left"/>
            </w:pPr>
            <w:r/>
            <w:r>
              <w:rPr>
                <w:rFonts w:ascii="Calibri" w:hAnsi="Calibri"/>
                <w:b w:val="0"/>
                <w:sz w:val="18"/>
              </w:rPr>
              <w:t>SKILL</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left"/>
            </w:pPr>
            <w:r/>
            <w:r>
              <w:rPr>
                <w:rFonts w:ascii="Calibri" w:hAnsi="Calibri"/>
                <w:b w:val="0"/>
                <w:sz w:val="18"/>
              </w:rPr>
              <w:t>Core entity</w:t>
            </w:r>
          </w:p>
        </w:tc>
      </w:tr>
      <w:tr>
        <w:tc>
          <w:tcPr>
            <w:tcW w:type="dxa" w:w="1656"/>
            <w:shd w:val="clear" w:color="auto" w:fill="EEF5FB"/>
          </w:tcPr>
          <w:p>
            <w:pPr>
              <w:jc w:val="left"/>
            </w:pPr>
            <w:r/>
            <w:r>
              <w:rPr>
                <w:rFonts w:ascii="Calibri" w:hAnsi="Calibri"/>
                <w:b w:val="0"/>
                <w:sz w:val="18"/>
              </w:rPr>
              <w:t>ALUMNI</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left"/>
            </w:pPr>
            <w:r/>
            <w:r>
              <w:rPr>
                <w:rFonts w:ascii="Calibri" w:hAnsi="Calibri"/>
                <w:b w:val="0"/>
                <w:sz w:val="18"/>
              </w:rPr>
              <w:t>Core entity</w:t>
            </w:r>
          </w:p>
        </w:tc>
      </w:tr>
      <w:tr>
        <w:tc>
          <w:tcPr>
            <w:tcW w:type="dxa" w:w="1656"/>
          </w:tcPr>
          <w:p>
            <w:pPr>
              <w:jc w:val="left"/>
            </w:pPr>
            <w:r/>
            <w:r>
              <w:rPr>
                <w:rFonts w:ascii="Calibri" w:hAnsi="Calibri"/>
                <w:b w:val="0"/>
                <w:sz w:val="18"/>
              </w:rPr>
              <w:t>STUDENT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left"/>
            </w:pPr>
            <w:r/>
            <w:r>
              <w:rPr>
                <w:rFonts w:ascii="Calibri" w:hAnsi="Calibri"/>
                <w:b w:val="0"/>
                <w:sz w:val="18"/>
              </w:rPr>
              <w:t>Core entity</w:t>
            </w:r>
          </w:p>
        </w:tc>
      </w:tr>
      <w:tr>
        <w:tc>
          <w:tcPr>
            <w:tcW w:type="dxa" w:w="1656"/>
            <w:shd w:val="clear" w:color="auto" w:fill="EEF5FB"/>
          </w:tcPr>
          <w:p>
            <w:pPr>
              <w:jc w:val="left"/>
            </w:pPr>
            <w:r/>
            <w:r>
              <w:rPr>
                <w:rFonts w:ascii="Calibri" w:hAnsi="Calibri"/>
                <w:b w:val="0"/>
                <w:sz w:val="18"/>
              </w:rPr>
              <w:t>MENTORSHIP</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left"/>
            </w:pPr>
            <w:r/>
            <w:r>
              <w:rPr>
                <w:rFonts w:ascii="Calibri" w:hAnsi="Calibri"/>
                <w:b w:val="0"/>
                <w:sz w:val="18"/>
              </w:rPr>
              <w:t>Weak entity</w:t>
            </w:r>
          </w:p>
        </w:tc>
      </w:tr>
      <w:tr>
        <w:tc>
          <w:tcPr>
            <w:tcW w:type="dxa" w:w="1656"/>
          </w:tcPr>
          <w:p>
            <w:pPr>
              <w:jc w:val="left"/>
            </w:pPr>
            <w:r/>
            <w:r>
              <w:rPr>
                <w:rFonts w:ascii="Calibri" w:hAnsi="Calibri"/>
                <w:b w:val="0"/>
                <w:sz w:val="18"/>
              </w:rPr>
              <w:t>EVENT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left"/>
            </w:pPr>
            <w:r/>
            <w:r>
              <w:rPr>
                <w:rFonts w:ascii="Calibri" w:hAnsi="Calibri"/>
                <w:b w:val="0"/>
                <w:sz w:val="18"/>
              </w:rPr>
              <w:t>Core entity</w:t>
            </w:r>
          </w:p>
        </w:tc>
      </w:tr>
      <w:tr>
        <w:tc>
          <w:tcPr>
            <w:tcW w:type="dxa" w:w="1656"/>
            <w:shd w:val="clear" w:color="auto" w:fill="EEF5FB"/>
          </w:tcPr>
          <w:p>
            <w:pPr>
              <w:jc w:val="left"/>
            </w:pPr>
            <w:r/>
            <w:r>
              <w:rPr>
                <w:rFonts w:ascii="Calibri" w:hAnsi="Calibri"/>
                <w:b w:val="0"/>
                <w:sz w:val="18"/>
              </w:rPr>
              <w:t>DONATION</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left"/>
            </w:pPr>
            <w:r/>
            <w:r>
              <w:rPr>
                <w:rFonts w:ascii="Calibri" w:hAnsi="Calibri"/>
                <w:b w:val="0"/>
                <w:sz w:val="18"/>
              </w:rPr>
              <w:t>Core entity</w:t>
            </w:r>
          </w:p>
        </w:tc>
      </w:tr>
      <w:tr>
        <w:tc>
          <w:tcPr>
            <w:tcW w:type="dxa" w:w="1656"/>
          </w:tcPr>
          <w:p>
            <w:pPr>
              <w:jc w:val="left"/>
            </w:pPr>
            <w:r/>
            <w:r>
              <w:rPr>
                <w:rFonts w:ascii="Calibri" w:hAnsi="Calibri"/>
                <w:b w:val="0"/>
                <w:sz w:val="18"/>
              </w:rPr>
              <w:t>JOB</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left"/>
            </w:pPr>
            <w:r/>
            <w:r>
              <w:rPr>
                <w:rFonts w:ascii="Calibri" w:hAnsi="Calibri"/>
                <w:b w:val="0"/>
                <w:sz w:val="18"/>
              </w:rPr>
              <w:t>Core entity</w:t>
            </w:r>
          </w:p>
        </w:tc>
      </w:tr>
      <w:tr>
        <w:tc>
          <w:tcPr>
            <w:tcW w:type="dxa" w:w="1656"/>
            <w:shd w:val="clear" w:color="auto" w:fill="EEF5FB"/>
          </w:tcPr>
          <w:p>
            <w:pPr>
              <w:jc w:val="left"/>
            </w:pPr>
            <w:r/>
            <w:r>
              <w:rPr>
                <w:rFonts w:ascii="Calibri" w:hAnsi="Calibri"/>
                <w:b w:val="0"/>
                <w:sz w:val="18"/>
              </w:rPr>
              <w:t>ALUMNI_SKILL</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left"/>
            </w:pPr>
            <w:r/>
            <w:r>
              <w:rPr>
                <w:rFonts w:ascii="Calibri" w:hAnsi="Calibri"/>
                <w:b w:val="0"/>
                <w:sz w:val="18"/>
              </w:rPr>
              <w:t>M:N junction relation</w:t>
            </w:r>
          </w:p>
        </w:tc>
      </w:tr>
      <w:tr>
        <w:tc>
          <w:tcPr>
            <w:tcW w:type="dxa" w:w="1656"/>
          </w:tcPr>
          <w:p>
            <w:pPr>
              <w:jc w:val="left"/>
            </w:pPr>
            <w:r/>
            <w:r>
              <w:rPr>
                <w:rFonts w:ascii="Calibri" w:hAnsi="Calibri"/>
                <w:b w:val="0"/>
                <w:sz w:val="18"/>
              </w:rPr>
              <w:t>ALUMNI_EVENT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left"/>
            </w:pPr>
            <w:r/>
            <w:r>
              <w:rPr>
                <w:rFonts w:ascii="Calibri" w:hAnsi="Calibri"/>
                <w:b w:val="0"/>
                <w:sz w:val="18"/>
              </w:rPr>
              <w:t>M:N junction relation</w:t>
            </w:r>
          </w:p>
        </w:tc>
      </w:tr>
      <w:tr>
        <w:tc>
          <w:tcPr>
            <w:tcW w:type="dxa" w:w="1656"/>
            <w:shd w:val="clear" w:color="auto" w:fill="EEF5FB"/>
          </w:tcPr>
          <w:p>
            <w:pPr>
              <w:jc w:val="left"/>
            </w:pPr>
            <w:r/>
            <w:r>
              <w:rPr>
                <w:rFonts w:ascii="Calibri" w:hAnsi="Calibri"/>
                <w:b w:val="0"/>
                <w:sz w:val="18"/>
              </w:rPr>
              <w:t>ALUMNI_PHONE</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center"/>
            </w:pPr>
            <w:r/>
            <w:r>
              <w:rPr>
                <w:rFonts w:ascii="Calibri" w:hAnsi="Calibri"/>
                <w:b w:val="0"/>
                <w:sz w:val="18"/>
              </w:rPr>
              <w:t>✓</w:t>
            </w:r>
          </w:p>
        </w:tc>
        <w:tc>
          <w:tcPr>
            <w:tcW w:type="dxa" w:w="1656"/>
            <w:shd w:val="clear" w:color="auto" w:fill="EEF5FB"/>
          </w:tcPr>
          <w:p>
            <w:pPr>
              <w:jc w:val="left"/>
            </w:pPr>
            <w:r/>
            <w:r>
              <w:rPr>
                <w:rFonts w:ascii="Calibri" w:hAnsi="Calibri"/>
                <w:b w:val="0"/>
                <w:sz w:val="18"/>
              </w:rPr>
              <w:t>Multivalued attribute</w:t>
            </w:r>
          </w:p>
        </w:tc>
      </w:tr>
      <w:tr>
        <w:tc>
          <w:tcPr>
            <w:tcW w:type="dxa" w:w="1656"/>
          </w:tcPr>
          <w:p>
            <w:pPr>
              <w:jc w:val="left"/>
            </w:pPr>
            <w:r/>
            <w:r>
              <w:rPr>
                <w:rFonts w:ascii="Calibri" w:hAnsi="Calibri"/>
                <w:b w:val="0"/>
                <w:sz w:val="18"/>
              </w:rPr>
              <w:t>STUDENT_EMAIL</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center"/>
            </w:pPr>
            <w:r/>
            <w:r>
              <w:rPr>
                <w:rFonts w:ascii="Calibri" w:hAnsi="Calibri"/>
                <w:b w:val="0"/>
                <w:sz w:val="18"/>
              </w:rPr>
              <w:t>✓</w:t>
            </w:r>
          </w:p>
        </w:tc>
        <w:tc>
          <w:tcPr>
            <w:tcW w:type="dxa" w:w="1656"/>
          </w:tcPr>
          <w:p>
            <w:pPr>
              <w:jc w:val="left"/>
            </w:pPr>
            <w:r/>
            <w:r>
              <w:rPr>
                <w:rFonts w:ascii="Calibri" w:hAnsi="Calibri"/>
                <w:b w:val="0"/>
                <w:sz w:val="18"/>
              </w:rPr>
              <w:t>Multivalued attribute</w:t>
            </w:r>
          </w:p>
        </w:tc>
      </w:tr>
    </w:tbl>
    <w:p/>
    <w:p>
      <w:pPr>
        <w:spacing w:after="120"/>
      </w:pPr>
      <w:r>
        <w:rPr>
          <w:rFonts w:ascii="Calibri" w:hAnsi="Calibri"/>
          <w:b/>
          <w:i w:val="0"/>
          <w:color w:val="2C5F2D"/>
          <w:sz w:val="22"/>
        </w:rPr>
        <w:t>Result: all 14 relations are in BCNF under the primary keys and functional dependencies stated in this report. No further normalization is required.</w:t>
      </w:r>
    </w:p>
    <w:p>
      <w:pPr>
        <w:spacing w:before="240" w:after="120"/>
      </w:pPr>
      <w:r>
        <w:rPr>
          <w:rFonts w:ascii="Calibri" w:hAnsi="Calibri"/>
          <w:b/>
          <w:color w:val="1A3C5E"/>
          <w:sz w:val="32"/>
        </w:rPr>
        <w:t>4. Lossless Join and Dependency Preservation</w:t>
      </w:r>
    </w:p>
    <w:p>
      <w:pPr>
        <w:spacing w:after="120"/>
      </w:pPr>
      <w:r>
        <w:rPr>
          <w:rFonts w:ascii="Calibri" w:hAnsi="Calibri"/>
          <w:b w:val="0"/>
          <w:i w:val="0"/>
          <w:sz w:val="22"/>
        </w:rPr>
        <w:t>Every decomposition in this report is by projection on a violating dependency X → A: R1 = X ∪ A and R2 = R − A. Such a decomposition always has the lossless (non-additive) join property — the natural join of the pieces reconstructs the original relation exactly, with no spurious tuples — because the common attribute X is a superkey of R1.</w:t>
      </w:r>
    </w:p>
    <w:p>
      <w:pPr>
        <w:spacing w:after="40"/>
      </w:pPr>
      <w:r>
        <w:rPr>
          <w:rFonts w:ascii="Calibri" w:hAnsi="Calibri"/>
          <w:b w:val="0"/>
          <w:i w:val="0"/>
          <w:sz w:val="22"/>
        </w:rPr>
        <w:t>Example — ALUMNI:</w:t>
      </w:r>
    </w:p>
    <w:p>
      <w:pPr>
        <w:spacing w:after="80"/>
        <w:shd w:val="clear" w:color="auto" w:fill="F2F2F2"/>
      </w:pPr>
      <w:r>
        <w:rPr>
          <w:rFonts w:ascii="Consolas" w:hAnsi="Consolas"/>
          <w:sz w:val="19"/>
        </w:rPr>
        <w:t>Original: ALUMNI_flat (AlumniID, ..., DeptID, DeptName, ...)</w:t>
      </w:r>
    </w:p>
    <w:p>
      <w:pPr>
        <w:spacing w:after="80"/>
        <w:shd w:val="clear" w:color="auto" w:fill="F2F2F2"/>
      </w:pPr>
      <w:r>
        <w:rPr>
          <w:rFonts w:ascii="Consolas" w:hAnsi="Consolas"/>
          <w:sz w:val="19"/>
        </w:rPr>
        <w:t>Decomposed:  ALUMNI (AlumniID, ..., DeptID)  and  DEPARTMENT (DeptID, DeptName)</w:t>
      </w:r>
    </w:p>
    <w:p>
      <w:pPr>
        <w:spacing w:after="80"/>
        <w:shd w:val="clear" w:color="auto" w:fill="F2F2F2"/>
      </w:pPr>
      <w:r>
        <w:rPr>
          <w:rFonts w:ascii="Consolas" w:hAnsi="Consolas"/>
          <w:sz w:val="19"/>
        </w:rPr>
        <w:t>Natural join ALUMNI ⋈ DEPARTMENT = original ✓  (lossless)</w:t>
      </w:r>
    </w:p>
    <w:p/>
    <w:p>
      <w:pPr>
        <w:spacing w:after="120"/>
      </w:pPr>
      <w:r>
        <w:rPr>
          <w:rFonts w:ascii="Calibri" w:hAnsi="Calibri"/>
          <w:b w:val="0"/>
          <w:i w:val="0"/>
          <w:sz w:val="22"/>
        </w:rPr>
        <w:t>Dependency preservation: after decomposition, every functional dependency can still be checked within a single relation (or through the foreign key that replaces it), so no join is needed merely to verify a dependency.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